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after="120"/>
      </w:pPr>
      <w:r>
        <w:rPr>
          <w:rFonts w:ascii="Times New Roman" w:hAnsi="Times New Roman"/>
          <w:sz w:val="24"/>
        </w:rPr>
        <w:t>f</w:t>
      </w:r>
    </w:p>
    <w:p>
      <w:r>
        <w:br w:type="page"/>
      </w:r>
    </w:p>
    <w:p>
      <w:pPr>
        <w:keepLines/>
        <w:spacing w:after="120"/>
      </w:pPr>
      <w:r>
        <w:t>Middle -earth PBM Contents Contents</w:t>
      </w:r>
    </w:p>
    <w:p>
      <w:pPr>
        <w:keepLines/>
        <w:spacing w:after="120"/>
        <w:ind w:left="720"/>
      </w:pPr>
      <w:r>
        <w:rPr>
          <w:rFonts w:ascii="Times New Roman" w:hAnsi="Times New Roman"/>
          <w:sz w:val="24"/>
        </w:rPr>
        <w:t>12   COMPANIES AND COMPANY MOVEMENT</w:t>
      </w:r>
    </w:p>
    <w:p>
      <w:pPr>
        <w:keepLines/>
        <w:spacing w:after="120"/>
      </w:pPr>
      <w:r>
        <w:rPr>
          <w:rFonts w:ascii="Times New Roman" w:hAnsi="Times New Roman"/>
          <w:sz w:val="24"/>
        </w:rPr>
        <w:t>CONTENTS</w:t>
      </w:r>
    </w:p>
    <w:p>
      <w:pPr>
        <w:keepLines/>
        <w:spacing w:after="120"/>
        <w:ind w:left="720"/>
      </w:pPr>
      <w:r>
        <w:rPr>
          <w:rFonts w:ascii="Times New Roman" w:hAnsi="Times New Roman"/>
          <w:sz w:val="24"/>
        </w:rPr>
        <w:t>13   TIMING OF CHARACTER AND COMPANY MOVEMENT</w:t>
      </w:r>
    </w:p>
    <w:p>
      <w:pPr>
        <w:pStyle w:val="Heading1"/>
        <w:keepLines/>
        <w:spacing w:after="120"/>
      </w:pPr>
      <w:r>
        <w:rPr>
          <w:rFonts w:ascii="Times New Roman" w:hAnsi="Times New Roman"/>
          <w:sz w:val="28"/>
        </w:rPr>
        <w:t>A   INTRODUCTION D   POPULATION CENTRES</w:t>
      </w:r>
    </w:p>
    <w:p>
      <w:pPr>
        <w:keepLines/>
        <w:spacing w:after="120"/>
        <w:ind w:left="720"/>
      </w:pPr>
      <w:r>
        <w:rPr>
          <w:rFonts w:ascii="Times New Roman" w:hAnsi="Times New Roman"/>
          <w:sz w:val="24"/>
        </w:rPr>
        <w:t>1   WELCOME 1   SIZE AND LOCATION 2   WHAT IS PBM? 2   FORTIFICATIONS 3   HOW TO USE THIS RULEBOOK 3   LOYALTY 4   INTERACTING WITH US 4   CAPITAL</w:t>
      </w:r>
    </w:p>
    <w:p>
      <w:pPr>
        <w:pStyle w:val="Heading1"/>
        <w:keepLines/>
        <w:spacing w:after="120"/>
      </w:pPr>
      <w:r>
        <w:rPr>
          <w:rFonts w:ascii="Times New Roman" w:hAnsi="Times New Roman"/>
          <w:sz w:val="28"/>
        </w:rPr>
        <w:t>B   BASICS</w:t>
      </w:r>
    </w:p>
    <w:p>
      <w:pPr>
        <w:keepLines/>
        <w:spacing w:after="120"/>
        <w:ind w:left="720"/>
      </w:pPr>
      <w:r>
        <w:rPr>
          <w:rFonts w:ascii="Times New Roman" w:hAnsi="Times New Roman"/>
          <w:sz w:val="24"/>
        </w:rPr>
        <w:t>5   PRODUCE AND PRODUCTION 1   WINNING 6   HIDDEN? 2   STAYING ALIVE 7   SIEGED? 3   GAME TIME AND SEASONS 8   SIGHTINGS 4   NATIONS, THEIR RELATIONSHIPS, ALLEGIANCES &amp; 9   PORTS AND HARBOURS</w:t>
      </w:r>
    </w:p>
    <w:p>
      <w:pPr>
        <w:keepLines/>
        <w:spacing w:after="120"/>
      </w:pPr>
      <w:r>
        <w:rPr>
          <w:rFonts w:ascii="Times New Roman" w:hAnsi="Times New Roman"/>
          <w:sz w:val="24"/>
        </w:rPr>
        <w:t>ENEMIES</w:t>
      </w:r>
    </w:p>
    <w:p>
      <w:pPr>
        <w:pStyle w:val="Heading1"/>
        <w:keepLines/>
        <w:spacing w:after="120"/>
      </w:pPr>
      <w:r>
        <w:rPr>
          <w:rFonts w:ascii="Times New Roman" w:hAnsi="Times New Roman"/>
          <w:sz w:val="28"/>
        </w:rPr>
        <w:t>E   ARMIES</w:t>
      </w:r>
    </w:p>
    <w:p>
      <w:pPr>
        <w:keepLines/>
        <w:spacing w:after="120"/>
        <w:ind w:left="720"/>
      </w:pPr>
      <w:r>
        <w:rPr>
          <w:rFonts w:ascii="Times New Roman" w:hAnsi="Times New Roman"/>
          <w:sz w:val="24"/>
        </w:rPr>
        <w:t>5   YOUR TURN, A BRIEF OVERVIEW</w:t>
      </w:r>
    </w:p>
    <w:p>
      <w:pPr>
        <w:keepLines/>
        <w:spacing w:after="120"/>
      </w:pPr>
      <w:r>
        <w:rPr>
          <w:rFonts w:ascii="Times New Roman" w:hAnsi="Times New Roman"/>
          <w:sz w:val="24"/>
        </w:rPr>
        <w:t>1   TROOP TYPES</w:t>
      </w:r>
    </w:p>
    <w:p>
      <w:pPr>
        <w:pStyle w:val="Heading1"/>
        <w:keepLines/>
        <w:spacing w:after="120"/>
      </w:pPr>
      <w:r>
        <w:rPr>
          <w:rFonts w:ascii="Times New Roman" w:hAnsi="Times New Roman"/>
          <w:sz w:val="28"/>
        </w:rPr>
        <w:t>C   CHARACTERS</w:t>
      </w:r>
    </w:p>
    <w:p>
      <w:pPr>
        <w:keepLines/>
        <w:spacing w:after="120"/>
        <w:ind w:left="720"/>
      </w:pPr>
      <w:r>
        <w:rPr>
          <w:rFonts w:ascii="Times New Roman" w:hAnsi="Times New Roman"/>
          <w:sz w:val="24"/>
        </w:rPr>
        <w:t>2   WEAPON AND ARMOUR RANK 1   NUMBER OF 3   RECRUITMENT 2   SKILLS 4   MORALE RANK</w:t>
      </w:r>
    </w:p>
    <w:p>
      <w:pPr>
        <w:keepLines/>
        <w:spacing w:after="120"/>
      </w:pPr>
      <w:r>
        <w:rPr>
          <w:rFonts w:ascii="Times New Roman" w:hAnsi="Times New Roman"/>
          <w:sz w:val="24"/>
        </w:rPr>
        <w:t>3   ORDERS</w:t>
      </w:r>
    </w:p>
    <w:p>
      <w:pPr>
        <w:keepLines/>
        <w:spacing w:after="120"/>
        <w:ind w:left="720"/>
      </w:pPr>
      <w:r>
        <w:rPr>
          <w:rFonts w:ascii="Times New Roman" w:hAnsi="Times New Roman"/>
          <w:sz w:val="24"/>
        </w:rPr>
        <w:t>5   TRAINING RANK 4   CHALLENGE RANK 6   STRENGTH</w:t>
      </w:r>
    </w:p>
    <w:p>
      <w:pPr>
        <w:keepLines/>
        <w:spacing w:after="120"/>
      </w:pPr>
      <w:r>
        <w:rPr>
          <w:rFonts w:ascii="Times New Roman" w:hAnsi="Times New Roman"/>
          <w:sz w:val="24"/>
        </w:rPr>
        <w:t>5   HEALTH</w:t>
      </w:r>
    </w:p>
    <w:p>
      <w:pPr>
        <w:keepLines/>
        <w:spacing w:after="120"/>
        <w:ind w:left="720"/>
      </w:pPr>
      <w:r>
        <w:rPr>
          <w:rFonts w:ascii="Times New Roman" w:hAnsi="Times New Roman"/>
          <w:sz w:val="24"/>
        </w:rPr>
        <w:t>7   CONSTITUTION 6   DEATH 8   BAGGAGE TRAIN 7   STEALTH 9   FOOD 8   SPECIAL ABILITIES 10   WAR MACHINES 9   HOSTAGE</w:t>
      </w:r>
    </w:p>
    <w:p>
      <w:pPr>
        <w:keepLines/>
        <w:spacing w:after="120"/>
      </w:pPr>
      <w:r>
        <w:rPr>
          <w:rFonts w:ascii="Times New Roman" w:hAnsi="Times New Roman"/>
          <w:sz w:val="24"/>
        </w:rPr>
        <w:t>11   ARMY MOVEMENT</w:t>
      </w:r>
    </w:p>
    <w:p>
      <w:pPr>
        <w:keepLines/>
        <w:spacing w:after="120"/>
        <w:ind w:left="720"/>
      </w:pPr>
      <w:r>
        <w:rPr>
          <w:rFonts w:ascii="Times New Roman" w:hAnsi="Times New Roman"/>
          <w:sz w:val="24"/>
        </w:rPr>
        <w:t>10   DOUBLE AGENTS 12   NAVIES 11   CHARACTER MOVEMENT</w:t>
      </w:r>
    </w:p>
    <w:p>
      <w:r>
        <w:br w:type="page"/>
      </w:r>
    </w:p>
    <w:p>
      <w:pPr>
        <w:keepLines/>
        <w:spacing w:after="120"/>
      </w:pPr>
      <w:r>
        <w:rPr>
          <w:rFonts w:ascii="Times New Roman" w:hAnsi="Times New Roman"/>
          <w:sz w:val="24"/>
        </w:rPr>
        <w:t>Middle -earth PBM   Contents</w:t>
      </w:r>
    </w:p>
    <w:p>
      <w:pPr>
        <w:keepLines/>
        <w:spacing w:after="120"/>
      </w:pPr>
      <w:r>
        <w:rPr>
          <w:rFonts w:ascii="Times New Roman" w:hAnsi="Times New Roman"/>
          <w:sz w:val="24"/>
        </w:rPr>
        <w:t>F   MAGIC K   SENDING YOUR ORDERS</w:t>
      </w:r>
    </w:p>
    <w:p>
      <w:pPr>
        <w:keepLines/>
        <w:spacing w:after="120"/>
        <w:ind w:left="720"/>
      </w:pPr>
      <w:r>
        <w:rPr>
          <w:rFonts w:ascii="Times New Roman" w:hAnsi="Times New Roman"/>
          <w:sz w:val="24"/>
        </w:rPr>
        <w:t>1   CASTING RANK 1   BY FILE 2   SPELL TYPES 2   BY EMAIL 3   RESEARCH 4   ABBREVIATIONS</w:t>
      </w:r>
    </w:p>
    <w:p>
      <w:pPr>
        <w:keepLines/>
        <w:spacing w:after="120"/>
      </w:pPr>
      <w:r>
        <w:rPr>
          <w:rFonts w:ascii="Times New Roman" w:hAnsi="Times New Roman"/>
          <w:sz w:val="24"/>
        </w:rPr>
        <w:t>4   LOST SPELLS</w:t>
      </w:r>
    </w:p>
    <w:p>
      <w:pPr>
        <w:pStyle w:val="Heading1"/>
        <w:keepLines/>
        <w:spacing w:after="120"/>
      </w:pPr>
      <w:r>
        <w:rPr>
          <w:rFonts w:ascii="Times New Roman" w:hAnsi="Times New Roman"/>
          <w:sz w:val="28"/>
        </w:rPr>
        <w:t>G   COMBAT</w:t>
      </w:r>
    </w:p>
    <w:p>
      <w:pPr>
        <w:keepLines/>
        <w:spacing w:after="120"/>
        <w:ind w:left="720"/>
      </w:pPr>
      <w:r>
        <w:rPr>
          <w:rFonts w:ascii="Times New Roman" w:hAnsi="Times New Roman"/>
          <w:sz w:val="24"/>
        </w:rPr>
        <w:t>1   PERSONAL CHALLENGES 2   ARMIES 3   POPULATION CENTRES 4   NAVIES 5   COMBAT REWARDS</w:t>
      </w:r>
    </w:p>
    <w:p>
      <w:pPr>
        <w:pStyle w:val="Heading1"/>
        <w:keepLines/>
        <w:spacing w:after="120"/>
      </w:pPr>
      <w:r>
        <w:rPr>
          <w:rFonts w:ascii="Times New Roman" w:hAnsi="Times New Roman"/>
          <w:sz w:val="28"/>
        </w:rPr>
        <w:t>H   ECONOMY</w:t>
      </w:r>
    </w:p>
    <w:p>
      <w:pPr>
        <w:keepLines/>
        <w:spacing w:after="120"/>
        <w:ind w:left="720"/>
      </w:pPr>
      <w:r>
        <w:rPr>
          <w:rFonts w:ascii="Times New Roman" w:hAnsi="Times New Roman"/>
          <w:sz w:val="24"/>
        </w:rPr>
        <w:t>1   INCOME 2   EXPENSES 3   BALANCING THE BOOKS</w:t>
      </w:r>
    </w:p>
    <w:p>
      <w:pPr>
        <w:keepLines/>
        <w:spacing w:after="120"/>
      </w:pPr>
      <w:r>
        <w:rPr>
          <w:rFonts w:ascii="Times New Roman" w:hAnsi="Times New Roman"/>
          <w:sz w:val="24"/>
        </w:rPr>
        <w:t>4   ADVICE FOR A HEALTHY ECONOMY</w:t>
      </w:r>
    </w:p>
    <w:p>
      <w:pPr>
        <w:pStyle w:val="Heading1"/>
        <w:keepLines/>
        <w:spacing w:after="120"/>
      </w:pPr>
      <w:r>
        <w:rPr>
          <w:rFonts w:ascii="Times New Roman" w:hAnsi="Times New Roman"/>
          <w:sz w:val="28"/>
        </w:rPr>
        <w:t>I   MISCELLANEOUS</w:t>
      </w:r>
    </w:p>
    <w:p>
      <w:pPr>
        <w:keepLines/>
        <w:spacing w:after="120"/>
        <w:ind w:left="720"/>
      </w:pPr>
      <w:r>
        <w:rPr>
          <w:rFonts w:ascii="Times New Roman" w:hAnsi="Times New Roman"/>
          <w:sz w:val="24"/>
        </w:rPr>
        <w:t>1   ARTIFACTS 2   ENCOUNTERS 3   RUMOURS</w:t>
      </w:r>
    </w:p>
    <w:p>
      <w:pPr>
        <w:keepLines/>
        <w:spacing w:after="120"/>
      </w:pPr>
      <w:r>
        <w:rPr>
          <w:rFonts w:ascii="Times New Roman" w:hAnsi="Times New Roman"/>
          <w:sz w:val="24"/>
        </w:rPr>
        <w:t>4   EFFECTS OF NATION RELATIONS</w:t>
      </w:r>
    </w:p>
    <w:p>
      <w:pPr>
        <w:keepLines/>
        <w:spacing w:after="120"/>
        <w:ind w:left="720"/>
      </w:pPr>
      <w:r>
        <w:rPr>
          <w:rFonts w:ascii="Times New Roman" w:hAnsi="Times New Roman"/>
          <w:sz w:val="24"/>
        </w:rPr>
        <w:t>5   COMMUNICATION 6   VICTORY CONDITIONS 7   RATING SYSTEMS</w:t>
      </w:r>
    </w:p>
    <w:p>
      <w:pPr>
        <w:pStyle w:val="Heading1"/>
        <w:keepLines/>
        <w:spacing w:after="120"/>
      </w:pPr>
      <w:r>
        <w:rPr>
          <w:rFonts w:ascii="Times New Roman" w:hAnsi="Times New Roman"/>
          <w:sz w:val="28"/>
        </w:rPr>
        <w:t>J   RECEIVING YOUR RESULTS</w:t>
      </w:r>
    </w:p>
    <w:p>
      <w:pPr>
        <w:keepLines/>
        <w:spacing w:after="120"/>
        <w:ind w:left="720"/>
      </w:pPr>
      <w:r>
        <w:rPr>
          <w:rFonts w:ascii="Times New Roman" w:hAnsi="Times New Roman"/>
          <w:sz w:val="24"/>
        </w:rPr>
        <w:t>1   EMAIL 2   RESULTS SHEET 3   .XML FILE</w:t>
      </w:r>
    </w:p>
    <w:p>
      <w:r>
        <w:br w:type="page"/>
      </w:r>
    </w:p>
    <w:p>
      <w:pPr>
        <w:keepLines/>
        <w:spacing w:after="120"/>
      </w:pPr>
      <w:r>
        <w:rPr>
          <w:rFonts w:ascii="Times New Roman" w:hAnsi="Times New Roman"/>
          <w:sz w:val="24"/>
        </w:rPr>
        <w:t>Middle -earth PBM   Contents</w:t>
      </w:r>
    </w:p>
    <w:p>
      <w:pPr>
        <w:keepLines/>
        <w:spacing w:after="120"/>
      </w:pPr>
      <w:r>
        <w:rPr>
          <w:rFonts w:ascii="Times New Roman" w:hAnsi="Times New Roman"/>
          <w:sz w:val="24"/>
        </w:rPr>
        <w:t>330   Cast Conjuring Spell</w:t>
      </w:r>
    </w:p>
    <w:p>
      <w:pPr>
        <w:keepLines/>
        <w:spacing w:after="120"/>
        <w:ind w:left="720"/>
      </w:pPr>
      <w:r>
        <w:rPr>
          <w:rFonts w:ascii="Times New Roman" w:hAnsi="Times New Roman"/>
          <w:sz w:val="24"/>
        </w:rPr>
        <w:t>340   Transfer Food: Population Centre to Army</w:t>
      </w:r>
    </w:p>
    <w:p>
      <w:pPr>
        <w:keepLines/>
        <w:spacing w:after="120"/>
      </w:pPr>
      <w:r>
        <w:rPr>
          <w:rFonts w:ascii="Times New Roman" w:hAnsi="Times New Roman"/>
          <w:sz w:val="24"/>
        </w:rPr>
        <w:t>L   ORDERS</w:t>
      </w:r>
    </w:p>
    <w:p>
      <w:pPr>
        <w:keepLines/>
        <w:spacing w:after="120"/>
        <w:ind w:left="720"/>
      </w:pPr>
      <w:r>
        <w:rPr>
          <w:rFonts w:ascii="Times New Roman" w:hAnsi="Times New Roman"/>
          <w:sz w:val="24"/>
        </w:rPr>
        <w:t>345   Transfer Food: Army to Population Centre 1   GENERAL SEQUENCE OF EVENTS 347   Transfer Food: Army to Army</w:t>
      </w:r>
    </w:p>
    <w:p>
      <w:pPr>
        <w:keepLines/>
        <w:spacing w:after="120"/>
      </w:pPr>
      <w:r>
        <w:rPr>
          <w:rFonts w:ascii="Times New Roman" w:hAnsi="Times New Roman"/>
          <w:sz w:val="24"/>
        </w:rPr>
        <w:t>2   LIST OF ORDERS</w:t>
      </w:r>
    </w:p>
    <w:p>
      <w:pPr>
        <w:keepLines/>
        <w:spacing w:after="120"/>
        <w:ind w:left="720"/>
      </w:pPr>
      <w:r>
        <w:rPr>
          <w:rFonts w:ascii="Times New Roman" w:hAnsi="Times New Roman"/>
          <w:sz w:val="24"/>
        </w:rPr>
        <w:t>349   Transfer War Machines: Army to Army</w:t>
      </w:r>
    </w:p>
    <w:p>
      <w:pPr>
        <w:keepLines/>
        <w:spacing w:after="120"/>
      </w:pPr>
      <w:r>
        <w:rPr>
          <w:rFonts w:ascii="Times New Roman" w:hAnsi="Times New Roman"/>
          <w:sz w:val="24"/>
        </w:rPr>
        <w:t>#   ORDER DETAILS</w:t>
      </w:r>
    </w:p>
    <w:p>
      <w:pPr>
        <w:keepLines/>
        <w:spacing w:after="120"/>
        <w:ind w:left="720"/>
      </w:pPr>
      <w:r>
        <w:rPr>
          <w:rFonts w:ascii="Times New Roman" w:hAnsi="Times New Roman"/>
          <w:sz w:val="24"/>
        </w:rPr>
        <w:t>351   Transfer Weapons: Army to Army</w:t>
      </w:r>
    </w:p>
    <w:p>
      <w:pPr>
        <w:keepLines/>
        <w:spacing w:after="120"/>
      </w:pPr>
      <w:r>
        <w:rPr>
          <w:rFonts w:ascii="Times New Roman" w:hAnsi="Times New Roman"/>
          <w:sz w:val="24"/>
        </w:rPr>
        <w:t>120   Cast Heal Spell</w:t>
      </w:r>
    </w:p>
    <w:p>
      <w:pPr>
        <w:keepLines/>
        <w:spacing w:after="120"/>
        <w:ind w:left="720"/>
      </w:pPr>
      <w:r>
        <w:rPr>
          <w:rFonts w:ascii="Times New Roman" w:hAnsi="Times New Roman"/>
          <w:sz w:val="24"/>
        </w:rPr>
        <w:t>353   Transfer Armour: Army to Army 175   Change Allegiance 355   Transfer Troops: Army to Army 180   Upgrade Relations 357   Transfer Ships 185   Downgrade Relations 360   Transfer Artifacts to Character 205   Use Combat Artifact 363   Transfer Hostages to Character 210   Issue Personal Challenge</w:t>
      </w:r>
    </w:p>
    <w:p>
      <w:pPr>
        <w:keepLines/>
        <w:spacing w:after="120"/>
      </w:pPr>
      <w:r>
        <w:rPr>
          <w:rFonts w:ascii="Times New Roman" w:hAnsi="Times New Roman"/>
          <w:sz w:val="24"/>
        </w:rPr>
        <w:t>370   Upgrade Troop Weapons</w:t>
      </w:r>
    </w:p>
    <w:p>
      <w:pPr>
        <w:keepLines/>
        <w:spacing w:after="120"/>
        <w:ind w:left="720"/>
      </w:pPr>
      <w:r>
        <w:rPr>
          <w:rFonts w:ascii="Times New Roman" w:hAnsi="Times New Roman"/>
          <w:sz w:val="24"/>
        </w:rPr>
        <w:t>215   Refuse All Personal Challenges</w:t>
      </w:r>
    </w:p>
    <w:p>
      <w:pPr>
        <w:keepLines/>
        <w:spacing w:after="120"/>
      </w:pPr>
      <w:r>
        <w:rPr>
          <w:rFonts w:ascii="Times New Roman" w:hAnsi="Times New Roman"/>
          <w:sz w:val="24"/>
        </w:rPr>
        <w:t>375   Upgrade Troop Armour 225   Cast Combat Spell</w:t>
      </w:r>
    </w:p>
    <w:p>
      <w:pPr>
        <w:keepLines/>
        <w:spacing w:after="120"/>
        <w:ind w:left="720"/>
      </w:pPr>
      <w:r>
        <w:rPr>
          <w:rFonts w:ascii="Times New Roman" w:hAnsi="Times New Roman"/>
          <w:sz w:val="24"/>
        </w:rPr>
        <w:t>400   Recruit Heavy Cavalry 230   Attack Enemy 404   Recruit Light Cavalry</w:t>
      </w:r>
    </w:p>
    <w:p>
      <w:pPr>
        <w:keepLines/>
        <w:spacing w:after="120"/>
      </w:pPr>
      <w:r>
        <w:rPr>
          <w:rFonts w:ascii="Times New Roman" w:hAnsi="Times New Roman"/>
          <w:sz w:val="24"/>
        </w:rPr>
        <w:t>235   Attack Nation</w:t>
      </w:r>
    </w:p>
    <w:p>
      <w:pPr>
        <w:keepLines/>
        <w:spacing w:after="120"/>
        <w:ind w:left="720"/>
      </w:pPr>
      <w:r>
        <w:rPr>
          <w:rFonts w:ascii="Times New Roman" w:hAnsi="Times New Roman"/>
          <w:sz w:val="24"/>
        </w:rPr>
        <w:t>408   Recruit Heavy Infantry 240   Defend 412   Recruit Light Infantry 250   Destroy Population Centre 416   Recruit Archers 255   Capture Population Centre 420   Recruit Men-at-Arms 260   Siege Population Centre</w:t>
      </w:r>
    </w:p>
    <w:p>
      <w:pPr>
        <w:keepLines/>
        <w:spacing w:after="120"/>
      </w:pPr>
      <w:r>
        <w:rPr>
          <w:rFonts w:ascii="Times New Roman" w:hAnsi="Times New Roman"/>
          <w:sz w:val="24"/>
        </w:rPr>
        <w:t>425   Retire Troops</w:t>
      </w:r>
    </w:p>
    <w:p>
      <w:pPr>
        <w:keepLines/>
        <w:spacing w:after="120"/>
        <w:ind w:left="720"/>
      </w:pPr>
      <w:r>
        <w:rPr>
          <w:rFonts w:ascii="Times New Roman" w:hAnsi="Times New Roman"/>
          <w:sz w:val="24"/>
        </w:rPr>
        <w:t>270   Destroy/Capture Ships</w:t>
      </w:r>
    </w:p>
    <w:p>
      <w:pPr>
        <w:keepLines/>
        <w:spacing w:after="120"/>
      </w:pPr>
      <w:r>
        <w:rPr>
          <w:rFonts w:ascii="Times New Roman" w:hAnsi="Times New Roman"/>
          <w:sz w:val="24"/>
        </w:rPr>
        <w:t>430   Put Troops on Manoeuvres</w:t>
      </w:r>
    </w:p>
    <w:p>
      <w:pPr>
        <w:keepLines/>
        <w:spacing w:after="120"/>
        <w:ind w:left="720"/>
      </w:pPr>
      <w:r>
        <w:rPr>
          <w:rFonts w:ascii="Times New Roman" w:hAnsi="Times New Roman"/>
          <w:sz w:val="24"/>
        </w:rPr>
        <w:t>275   Scuttle Ships</w:t>
      </w:r>
    </w:p>
    <w:p>
      <w:pPr>
        <w:keepLines/>
        <w:spacing w:after="120"/>
      </w:pPr>
      <w:r>
        <w:rPr>
          <w:rFonts w:ascii="Times New Roman" w:hAnsi="Times New Roman"/>
          <w:sz w:val="24"/>
        </w:rPr>
        <w:t>435   Put Army on Manoeuvres</w:t>
      </w:r>
    </w:p>
    <w:p>
      <w:pPr>
        <w:keepLines/>
        <w:spacing w:after="120"/>
        <w:ind w:left="720"/>
      </w:pPr>
      <w:r>
        <w:rPr>
          <w:rFonts w:ascii="Times New Roman" w:hAnsi="Times New Roman"/>
          <w:sz w:val="24"/>
        </w:rPr>
        <w:t>280   Abandon Ships 440   Make War Machines 285   Reaction to Encounter 444   Make Armour 290   Investigate Encounter 448   Make Weapons 300   Change tax rate 452   Make Warships 310   Bid from Caravans 456   Make Transports 315   Purchase from Caravans 460   Remove Harbour 320   Sell to Caravans 465   Remove Port</w:t>
      </w:r>
    </w:p>
    <w:p>
      <w:pPr>
        <w:keepLines/>
        <w:spacing w:after="120"/>
      </w:pPr>
      <w:r>
        <w:rPr>
          <w:rFonts w:ascii="Times New Roman" w:hAnsi="Times New Roman"/>
          <w:sz w:val="24"/>
        </w:rPr>
        <w:t>325   Nation Sell to Caravans</w:t>
      </w:r>
    </w:p>
    <w:p>
      <w:r>
        <w:br w:type="page"/>
      </w:r>
    </w:p>
    <w:p>
      <w:pPr>
        <w:keepLines/>
        <w:spacing w:after="120"/>
      </w:pPr>
      <w:r>
        <w:rPr>
          <w:rFonts w:ascii="Times New Roman" w:hAnsi="Times New Roman"/>
          <w:sz w:val="24"/>
        </w:rPr>
        <w:t>Middle -earth PBM   Contents</w:t>
      </w:r>
    </w:p>
    <w:p>
      <w:pPr>
        <w:keepLines/>
        <w:spacing w:after="120"/>
        <w:ind w:left="720"/>
      </w:pPr>
      <w:r>
        <w:rPr>
          <w:rFonts w:ascii="Times New Roman" w:hAnsi="Times New Roman"/>
          <w:sz w:val="24"/>
        </w:rPr>
        <w:t>470   Destroy Population Centre Stores 635   Interrogate Hostage 475   Destroy Bridge 640   Take Custody of Hostage 480   Remove Fortifications 645   Imprison Hostage 490   Build Bridge 650   Execute Hostage 494   Fortify Population Centre 655   Demand Ransom for Hostage 496   Build Road 660   Offer Ransom for Hostage 498   Threaten Population Centre 665   Sabotage Bridge 500   Recruit Double Agent 670   Sabotage Fortifications 505   Bribe/Recruit Character 675   Sabotage Harbour or Port 520   Influence Your Own Population Centre 680   Sabotage Production Stores</w:t>
      </w:r>
    </w:p>
    <w:p>
      <w:pPr>
        <w:keepLines/>
        <w:spacing w:after="120"/>
      </w:pPr>
      <w:r>
        <w:rPr>
          <w:rFonts w:ascii="Times New Roman" w:hAnsi="Times New Roman"/>
          <w:sz w:val="24"/>
        </w:rPr>
        <w:t>Loyalty 685   Steal Artifact</w:t>
      </w:r>
    </w:p>
    <w:p>
      <w:pPr>
        <w:keepLines/>
        <w:spacing w:after="120"/>
        <w:ind w:left="720"/>
      </w:pPr>
      <w:r>
        <w:rPr>
          <w:rFonts w:ascii="Times New Roman" w:hAnsi="Times New Roman"/>
          <w:sz w:val="24"/>
        </w:rPr>
        <w:t>525   Influence Other’s Population Centre 690   Steal Gold</w:t>
      </w:r>
    </w:p>
    <w:p>
      <w:pPr>
        <w:keepLines/>
        <w:spacing w:after="120"/>
      </w:pPr>
      <w:r>
        <w:rPr>
          <w:rFonts w:ascii="Times New Roman" w:hAnsi="Times New Roman"/>
          <w:sz w:val="24"/>
        </w:rPr>
        <w:t>Loyalty 700   Forget Spell</w:t>
      </w:r>
    </w:p>
    <w:p>
      <w:pPr>
        <w:keepLines/>
        <w:spacing w:after="120"/>
        <w:ind w:left="720"/>
      </w:pPr>
      <w:r>
        <w:rPr>
          <w:rFonts w:ascii="Times New Roman" w:hAnsi="Times New Roman"/>
          <w:sz w:val="24"/>
        </w:rPr>
        <w:t>530   Improve Harbour to Port 705   Research Spell 535   Add Harbour to Population Centre 710   Prentice Magery 550   Improve Population Centre 725   Name New Character 552   Post Camp 728   Name New Character as Commander 555   Create Camp 731   Name New Character as Agent 560   Abandon Camp 734   Name New Character as Emissary 565   Reduce Population Centre 737   Name New Character as Mage 580   Spread Rumours 740   Retire Character 585   Uncover Secrets 745   Create Company 600   Counter Espionage 750   Disband Company 605   Guard Location 755   Join Company 610   Guard Character 760   Leave Company 615   Assassinate Character 765   Split Army 620   Kidnap Character 770   Hire Army 625   Release Hostage 775   Disband Army 630   Rescue Hostage 780   Transfer Command</w:t>
      </w:r>
    </w:p>
    <w:p>
      <w:r>
        <w:br w:type="page"/>
      </w:r>
    </w:p>
    <w:p>
      <w:pPr>
        <w:keepLines/>
        <w:spacing w:after="120"/>
      </w:pPr>
      <w:r>
        <w:rPr>
          <w:rFonts w:ascii="Times New Roman" w:hAnsi="Times New Roman"/>
          <w:sz w:val="24"/>
        </w:rPr>
        <w:t>Middle -earth PBM   Contents</w:t>
      </w:r>
    </w:p>
    <w:p>
      <w:pPr>
        <w:keepLines/>
        <w:spacing w:after="120"/>
        <w:ind w:left="720"/>
      </w:pPr>
      <w:r>
        <w:rPr>
          <w:rFonts w:ascii="Times New Roman" w:hAnsi="Times New Roman"/>
          <w:sz w:val="24"/>
        </w:rPr>
        <w:t>785   Join Army 950   Relocate Capital 790   Leave Army 960   Increase Caravan Prices 792   Drop Artifact 965   Reduce Caravan Prices 794   Anchor Ships 990   One Ring 796   Pick up Artifact 798   Pick up Ships 805   Use Movement Artifact 810   Move Character 820   Move Company</w:t>
      </w:r>
    </w:p>
    <w:p>
      <w:pPr>
        <w:keepLines/>
        <w:spacing w:after="120"/>
      </w:pPr>
      <w:r>
        <w:rPr>
          <w:rFonts w:ascii="Times New Roman" w:hAnsi="Times New Roman"/>
          <w:sz w:val="24"/>
        </w:rPr>
        <w:t>825   Cast Movement Spell</w:t>
      </w:r>
    </w:p>
    <w:p>
      <w:pPr>
        <w:keepLines/>
        <w:spacing w:after="120"/>
        <w:ind w:left="720"/>
      </w:pPr>
      <w:r>
        <w:rPr>
          <w:rFonts w:ascii="Times New Roman" w:hAnsi="Times New Roman"/>
          <w:sz w:val="24"/>
        </w:rPr>
        <w:t>830   Move Navy 840   Stand and Defend</w:t>
      </w:r>
    </w:p>
    <w:p>
      <w:pPr>
        <w:keepLines/>
        <w:spacing w:after="120"/>
      </w:pPr>
      <w:r>
        <w:rPr>
          <w:rFonts w:ascii="Times New Roman" w:hAnsi="Times New Roman"/>
          <w:sz w:val="24"/>
        </w:rPr>
        <w:t>850   Move Army 860   Force March Army</w:t>
      </w:r>
    </w:p>
    <w:p>
      <w:pPr>
        <w:keepLines/>
        <w:spacing w:after="120"/>
        <w:ind w:left="720"/>
      </w:pPr>
      <w:r>
        <w:rPr>
          <w:rFonts w:ascii="Times New Roman" w:hAnsi="Times New Roman"/>
          <w:sz w:val="24"/>
        </w:rPr>
        <w:t>870   Move Character &amp; Join Army 900   Find Artifact</w:t>
      </w:r>
    </w:p>
    <w:p>
      <w:pPr>
        <w:keepLines/>
        <w:spacing w:after="120"/>
      </w:pPr>
      <w:r>
        <w:rPr>
          <w:rFonts w:ascii="Times New Roman" w:hAnsi="Times New Roman"/>
          <w:sz w:val="24"/>
        </w:rPr>
        <w:t>905   Scout Army</w:t>
      </w:r>
    </w:p>
    <w:p>
      <w:pPr>
        <w:keepLines/>
        <w:spacing w:after="120"/>
        <w:ind w:left="720"/>
      </w:pPr>
      <w:r>
        <w:rPr>
          <w:rFonts w:ascii="Times New Roman" w:hAnsi="Times New Roman"/>
          <w:sz w:val="24"/>
        </w:rPr>
        <w:t>910   Scout Area 915   Scout Hex 920   Scout Population Centre 925   Recon Area 930   Scout for Characters 935   Use Scrying Artifact</w:t>
      </w:r>
    </w:p>
    <w:p>
      <w:pPr>
        <w:keepLines/>
        <w:spacing w:after="120"/>
      </w:pPr>
      <w:r>
        <w:rPr>
          <w:rFonts w:ascii="Times New Roman" w:hAnsi="Times New Roman"/>
          <w:sz w:val="24"/>
        </w:rPr>
        <w:t>940   Cast Lore Spell</w:t>
      </w:r>
    </w:p>
    <w:p>
      <w:pPr>
        <w:keepLines/>
        <w:spacing w:after="120"/>
        <w:ind w:left="720"/>
      </w:pPr>
      <w:r>
        <w:rPr>
          <w:rFonts w:ascii="Times New Roman" w:hAnsi="Times New Roman"/>
          <w:sz w:val="24"/>
        </w:rPr>
        <w:t>942   Move Turn Map 945   Use Hiding Artifact</w:t>
      </w:r>
    </w:p>
    <w:p>
      <w:pPr>
        <w:keepLines/>
        <w:spacing w:after="120"/>
      </w:pPr>
      <w:r>
        <w:rPr>
          <w:rFonts w:ascii="Times New Roman" w:hAnsi="Times New Roman"/>
          <w:sz w:val="24"/>
        </w:rPr>
        <w:t>947   Nation Transport</w:t>
      </w:r>
    </w:p>
    <w:p>
      <w:pPr>
        <w:keepLines/>
        <w:spacing w:after="120"/>
        <w:ind w:left="720"/>
      </w:pPr>
      <w:r>
        <w:rPr>
          <w:rFonts w:ascii="Times New Roman" w:hAnsi="Times New Roman"/>
          <w:sz w:val="24"/>
        </w:rPr>
        <w:t>948   Transport by Caravans 949   Transfer Ownership</w:t>
      </w:r>
    </w:p>
    <w:p>
      <w:r>
        <w:br w:type="page"/>
      </w:r>
    </w:p>
    <w:p>
      <w:pPr>
        <w:keepLines/>
        <w:spacing w:after="120"/>
      </w:pPr>
      <w:r>
        <w:rPr>
          <w:rFonts w:ascii="Times New Roman" w:hAnsi="Times New Roman"/>
          <w:sz w:val="24"/>
        </w:rPr>
        <w:t>Middle -earth PBM   Contents</w:t>
      </w:r>
    </w:p>
    <w:p>
      <w:pPr>
        <w:keepLines/>
        <w:spacing w:after="120"/>
        <w:ind w:left="720"/>
      </w:pPr>
      <w:r>
        <w:rPr>
          <w:rFonts w:ascii="Times New Roman" w:hAnsi="Times New Roman"/>
          <w:sz w:val="24"/>
        </w:rPr>
        <w:t>224   Words of Command</w:t>
      </w:r>
    </w:p>
    <w:p>
      <w:pPr>
        <w:keepLines/>
        <w:spacing w:after="120"/>
      </w:pPr>
      <w:r>
        <w:rPr>
          <w:rFonts w:ascii="Times New Roman" w:hAnsi="Times New Roman"/>
          <w:sz w:val="24"/>
        </w:rPr>
        <w:t>226   Chill Bolts M   SPELLS 228   Frost Balls 1   SPELL LISTS 230   Wind Storms #   HEALING SPELLS 232   Fire Bolts 2   Minor Heal 234   Fire Balls 4   Major Heal 236   Fire Storms 6   Greater Heal</w:t>
      </w:r>
    </w:p>
    <w:p>
      <w:pPr>
        <w:keepLines/>
        <w:spacing w:after="120"/>
        <w:ind w:left="720"/>
      </w:pPr>
      <w:r>
        <w:rPr>
          <w:rFonts w:ascii="Times New Roman" w:hAnsi="Times New Roman"/>
          <w:sz w:val="24"/>
        </w:rPr>
        <w:t>238   Summon Wind Spirits</w:t>
      </w:r>
    </w:p>
    <w:p>
      <w:pPr>
        <w:keepLines/>
        <w:spacing w:after="120"/>
      </w:pPr>
      <w:r>
        <w:rPr>
          <w:rFonts w:ascii="Times New Roman" w:hAnsi="Times New Roman"/>
          <w:sz w:val="24"/>
        </w:rPr>
        <w:t>8   Heal True</w:t>
      </w:r>
    </w:p>
    <w:p>
      <w:pPr>
        <w:keepLines/>
        <w:spacing w:after="120"/>
        <w:ind w:left="720"/>
      </w:pPr>
      <w:r>
        <w:rPr>
          <w:rFonts w:ascii="Times New Roman" w:hAnsi="Times New Roman"/>
          <w:sz w:val="24"/>
        </w:rPr>
        <w:t>240   Summon Fire Spirits</w:t>
      </w:r>
    </w:p>
    <w:p>
      <w:pPr>
        <w:keepLines/>
        <w:spacing w:after="120"/>
      </w:pPr>
      <w:r>
        <w:rPr>
          <w:rFonts w:ascii="Times New Roman" w:hAnsi="Times New Roman"/>
          <w:sz w:val="24"/>
        </w:rPr>
        <w:t>#   DEFENSIVE SPELLS</w:t>
      </w:r>
    </w:p>
    <w:p>
      <w:pPr>
        <w:keepLines/>
        <w:spacing w:after="120"/>
        <w:ind w:left="720"/>
      </w:pPr>
      <w:r>
        <w:rPr>
          <w:rFonts w:ascii="Times New Roman" w:hAnsi="Times New Roman"/>
          <w:sz w:val="24"/>
        </w:rPr>
        <w:t>242   Words of Death 102   Barriers 244   Fearful Hearts 104   Resistances</w:t>
      </w:r>
    </w:p>
    <w:p>
      <w:pPr>
        <w:keepLines/>
        <w:spacing w:after="120"/>
      </w:pPr>
      <w:r>
        <w:rPr>
          <w:rFonts w:ascii="Times New Roman" w:hAnsi="Times New Roman"/>
          <w:sz w:val="24"/>
        </w:rPr>
        <w:t>246   Summon Storms</w:t>
      </w:r>
    </w:p>
    <w:p>
      <w:pPr>
        <w:keepLines/>
        <w:spacing w:after="120"/>
        <w:ind w:left="720"/>
      </w:pPr>
      <w:r>
        <w:rPr>
          <w:rFonts w:ascii="Times New Roman" w:hAnsi="Times New Roman"/>
          <w:sz w:val="24"/>
        </w:rPr>
        <w:t>106   Deflections 248   Fanaticism 108   Blessings</w:t>
      </w:r>
    </w:p>
    <w:p>
      <w:pPr>
        <w:keepLines/>
        <w:spacing w:after="120"/>
      </w:pPr>
      <w:r>
        <w:rPr>
          <w:rFonts w:ascii="Times New Roman" w:hAnsi="Times New Roman"/>
          <w:sz w:val="24"/>
        </w:rPr>
        <w:t>#   MOVEMENT SPELLS</w:t>
      </w:r>
    </w:p>
    <w:p>
      <w:pPr>
        <w:keepLines/>
        <w:spacing w:after="120"/>
        <w:ind w:left="720"/>
      </w:pPr>
      <w:r>
        <w:rPr>
          <w:rFonts w:ascii="Times New Roman" w:hAnsi="Times New Roman"/>
          <w:sz w:val="24"/>
        </w:rPr>
        <w:t>110   Protections 302   Long Stride 112   Shields 304   Fast Stride 114   Barrier Walls 306   Path Mastery 116   Force Walls 308   Capital Return</w:t>
      </w:r>
    </w:p>
    <w:p>
      <w:pPr>
        <w:keepLines/>
        <w:spacing w:after="120"/>
      </w:pPr>
      <w:r>
        <w:rPr>
          <w:rFonts w:ascii="Times New Roman" w:hAnsi="Times New Roman"/>
          <w:sz w:val="24"/>
        </w:rPr>
        <w:t>#   OFFENSIVE SPELLS</w:t>
      </w:r>
    </w:p>
    <w:p>
      <w:pPr>
        <w:keepLines/>
        <w:spacing w:after="120"/>
        <w:ind w:left="720"/>
      </w:pPr>
      <w:r>
        <w:rPr>
          <w:rFonts w:ascii="Times New Roman" w:hAnsi="Times New Roman"/>
          <w:sz w:val="24"/>
        </w:rPr>
        <w:t>310   Major Return 202   Call Fire 312   Return True 204   Wild Flames 314   Teleport 206   Wall of Fire</w:t>
      </w:r>
    </w:p>
    <w:p>
      <w:pPr>
        <w:keepLines/>
        <w:spacing w:after="120"/>
      </w:pPr>
      <w:r>
        <w:rPr>
          <w:rFonts w:ascii="Times New Roman" w:hAnsi="Times New Roman"/>
          <w:sz w:val="24"/>
        </w:rPr>
        <w:t>#   LORE SPELLS</w:t>
      </w:r>
    </w:p>
    <w:p>
      <w:pPr>
        <w:keepLines/>
        <w:spacing w:after="120"/>
        <w:ind w:left="720"/>
      </w:pPr>
      <w:r>
        <w:rPr>
          <w:rFonts w:ascii="Times New Roman" w:hAnsi="Times New Roman"/>
          <w:sz w:val="24"/>
        </w:rPr>
        <w:t>208   Words of Pain 402   Perceive Allegiance 210   Words of Calm 404   Perceive Relations 212   Words of Paralysis</w:t>
      </w:r>
    </w:p>
    <w:p>
      <w:pPr>
        <w:keepLines/>
        <w:spacing w:after="120"/>
      </w:pPr>
      <w:r>
        <w:rPr>
          <w:rFonts w:ascii="Times New Roman" w:hAnsi="Times New Roman"/>
          <w:sz w:val="24"/>
        </w:rPr>
        <w:t>406   Divine Army</w:t>
      </w:r>
    </w:p>
    <w:p>
      <w:pPr>
        <w:keepLines/>
        <w:spacing w:after="120"/>
        <w:ind w:left="720"/>
      </w:pPr>
      <w:r>
        <w:rPr>
          <w:rFonts w:ascii="Times New Roman" w:hAnsi="Times New Roman"/>
          <w:sz w:val="24"/>
        </w:rPr>
        <w:t>214   Call Winds</w:t>
      </w:r>
    </w:p>
    <w:p>
      <w:pPr>
        <w:keepLines/>
        <w:spacing w:after="120"/>
      </w:pPr>
      <w:r>
        <w:rPr>
          <w:rFonts w:ascii="Times New Roman" w:hAnsi="Times New Roman"/>
          <w:sz w:val="24"/>
        </w:rPr>
        <w:t>408   Perceive Nationality</w:t>
      </w:r>
    </w:p>
    <w:p>
      <w:pPr>
        <w:keepLines/>
        <w:spacing w:after="120"/>
        <w:ind w:left="720"/>
      </w:pPr>
      <w:r>
        <w:rPr>
          <w:rFonts w:ascii="Times New Roman" w:hAnsi="Times New Roman"/>
          <w:sz w:val="24"/>
        </w:rPr>
        <w:t>216   Wild Winds 410   Divine Allegiance Forces 218   Wall of Wind 412   Research Artifact 220   Words of Agony 413   Scry Population Centre 222   Words of Stun</w:t>
      </w:r>
    </w:p>
    <w:p>
      <w:r>
        <w:br w:type="page"/>
      </w:r>
    </w:p>
    <w:p>
      <w:pPr>
        <w:keepLines/>
        <w:spacing w:after="120"/>
      </w:pPr>
      <w:r>
        <w:rPr>
          <w:rFonts w:ascii="Times New Roman" w:hAnsi="Times New Roman"/>
          <w:sz w:val="24"/>
        </w:rPr>
        <w:t>Middle -earth PBM   Contents</w:t>
      </w:r>
    </w:p>
    <w:p>
      <w:pPr>
        <w:keepLines/>
        <w:spacing w:after="120"/>
        <w:ind w:left="720"/>
      </w:pPr>
      <w:r>
        <w:rPr>
          <w:rFonts w:ascii="Times New Roman" w:hAnsi="Times New Roman"/>
          <w:sz w:val="24"/>
        </w:rPr>
        <w:t>414   Scry Hex 415   Scry Area 416   Reveal Production 417   Divine Characters With Forces 418   Locate Artifact</w:t>
      </w:r>
    </w:p>
    <w:p>
      <w:pPr>
        <w:keepLines/>
        <w:spacing w:after="120"/>
      </w:pPr>
      <w:r>
        <w:rPr>
          <w:rFonts w:ascii="Times New Roman" w:hAnsi="Times New Roman"/>
          <w:sz w:val="24"/>
        </w:rPr>
        <w:t>419   Divine Nation Forces</w:t>
      </w:r>
    </w:p>
    <w:p>
      <w:pPr>
        <w:keepLines/>
        <w:spacing w:after="120"/>
        <w:ind w:left="720"/>
      </w:pPr>
      <w:r>
        <w:rPr>
          <w:rFonts w:ascii="Times New Roman" w:hAnsi="Times New Roman"/>
          <w:sz w:val="24"/>
        </w:rPr>
        <w:t>420   Reveal Character 422   Perceive Power 424   Perceive Mission</w:t>
      </w:r>
    </w:p>
    <w:p>
      <w:pPr>
        <w:keepLines/>
        <w:spacing w:after="120"/>
      </w:pPr>
      <w:r>
        <w:rPr>
          <w:rFonts w:ascii="Times New Roman" w:hAnsi="Times New Roman"/>
          <w:sz w:val="24"/>
        </w:rPr>
        <w:t>426   Divine Army True</w:t>
      </w:r>
    </w:p>
    <w:p>
      <w:pPr>
        <w:keepLines/>
        <w:spacing w:after="120"/>
        <w:ind w:left="720"/>
      </w:pPr>
      <w:r>
        <w:rPr>
          <w:rFonts w:ascii="Times New Roman" w:hAnsi="Times New Roman"/>
          <w:sz w:val="24"/>
        </w:rPr>
        <w:t>428   Locate Artifact True 430   Reveal Character True 432   Perceive Secrets 434   Reveal Population Centre 436   Scry Character</w:t>
      </w:r>
    </w:p>
    <w:p>
      <w:pPr>
        <w:keepLines/>
        <w:spacing w:after="120"/>
      </w:pPr>
      <w:r>
        <w:rPr>
          <w:rFonts w:ascii="Times New Roman" w:hAnsi="Times New Roman"/>
          <w:sz w:val="24"/>
        </w:rPr>
        <w:t>#   CONJURING SPELLS</w:t>
      </w:r>
    </w:p>
    <w:p>
      <w:pPr>
        <w:keepLines/>
        <w:spacing w:after="120"/>
        <w:ind w:left="720"/>
      </w:pPr>
      <w:r>
        <w:rPr>
          <w:rFonts w:ascii="Times New Roman" w:hAnsi="Times New Roman"/>
          <w:sz w:val="24"/>
        </w:rPr>
        <w:t>502   Weakness 504   Sickness 506   Curses 508   Conjure Mounts 510   Conjure Food 512   Conjure Hordes</w:t>
      </w:r>
    </w:p>
    <w:p>
      <w:r>
        <w:br w:type="page"/>
      </w:r>
    </w:p>
    <w:p>
      <w:pPr>
        <w:keepLines/>
        <w:spacing w:after="120"/>
      </w:pPr>
      <w:r>
        <w:rPr>
          <w:rFonts w:ascii="Times New Roman" w:hAnsi="Times New Roman"/>
          <w:sz w:val="24"/>
        </w:rPr>
        <w:t>Middle -earth PBM   Contents O   2950 MODULE CHAMPION CHARACTERS N   1650 MODULE</w:t>
      </w:r>
    </w:p>
    <w:p>
      <w:pPr>
        <w:keepLines/>
        <w:spacing w:after="120"/>
      </w:pPr>
      <w:r>
        <w:rPr>
          <w:rFonts w:ascii="Times New Roman" w:hAnsi="Times New Roman"/>
          <w:sz w:val="24"/>
        </w:rPr>
        <w:t>#   NATIONS</w:t>
      </w:r>
    </w:p>
    <w:p>
      <w:pPr>
        <w:keepLines/>
        <w:spacing w:after="120"/>
      </w:pPr>
      <w:r>
        <w:rPr>
          <w:rFonts w:ascii="Times New Roman" w:hAnsi="Times New Roman"/>
          <w:sz w:val="24"/>
        </w:rPr>
        <w:t>CHAMPION CHARACTERS</w:t>
      </w:r>
    </w:p>
    <w:p>
      <w:pPr>
        <w:keepLines/>
        <w:spacing w:after="120"/>
      </w:pPr>
      <w:r>
        <w:rPr>
          <w:rFonts w:ascii="Times New Roman" w:hAnsi="Times New Roman"/>
          <w:sz w:val="24"/>
        </w:rPr>
        <w:t>1   The Woodmen #   NATIONS 2   Northmen 1   The Woodmen</w:t>
      </w:r>
    </w:p>
    <w:p>
      <w:pPr>
        <w:keepLines/>
        <w:spacing w:after="120"/>
        <w:ind w:left="720"/>
      </w:pPr>
      <w:r>
        <w:rPr>
          <w:rFonts w:ascii="Times New Roman" w:hAnsi="Times New Roman"/>
          <w:sz w:val="24"/>
        </w:rPr>
        <w:t>3   Riders of Rohan</w:t>
      </w:r>
    </w:p>
    <w:p>
      <w:pPr>
        <w:keepLines/>
        <w:spacing w:after="120"/>
      </w:pPr>
      <w:r>
        <w:rPr>
          <w:rFonts w:ascii="Times New Roman" w:hAnsi="Times New Roman"/>
          <w:sz w:val="24"/>
        </w:rPr>
        <w:t>2   Northmen</w:t>
      </w:r>
    </w:p>
    <w:p>
      <w:pPr>
        <w:keepLines/>
        <w:spacing w:after="120"/>
        <w:ind w:left="720"/>
      </w:pPr>
      <w:r>
        <w:rPr>
          <w:rFonts w:ascii="Times New Roman" w:hAnsi="Times New Roman"/>
          <w:sz w:val="24"/>
        </w:rPr>
        <w:t>4   Dúnadan Rangers 3   Éothraim 5   Silvan Elves 4   Arthedain</w:t>
      </w:r>
    </w:p>
    <w:p>
      <w:pPr>
        <w:keepLines/>
        <w:spacing w:after="120"/>
      </w:pPr>
      <w:r>
        <w:rPr>
          <w:rFonts w:ascii="Times New Roman" w:hAnsi="Times New Roman"/>
          <w:sz w:val="24"/>
        </w:rPr>
        <w:t>6   Northern Gondor</w:t>
      </w:r>
    </w:p>
    <w:p>
      <w:pPr>
        <w:keepLines/>
        <w:spacing w:after="120"/>
        <w:ind w:left="720"/>
      </w:pPr>
      <w:r>
        <w:rPr>
          <w:rFonts w:ascii="Times New Roman" w:hAnsi="Times New Roman"/>
          <w:sz w:val="24"/>
        </w:rPr>
        <w:t>5   Cardolan</w:t>
      </w:r>
    </w:p>
    <w:p>
      <w:pPr>
        <w:keepLines/>
        <w:spacing w:after="120"/>
      </w:pPr>
      <w:r>
        <w:rPr>
          <w:rFonts w:ascii="Times New Roman" w:hAnsi="Times New Roman"/>
          <w:sz w:val="24"/>
        </w:rPr>
        <w:t>7   Southern Gondor 6   Northern Gondor</w:t>
      </w:r>
    </w:p>
    <w:p>
      <w:pPr>
        <w:keepLines/>
        <w:spacing w:after="120"/>
        <w:ind w:left="720"/>
      </w:pPr>
      <w:r>
        <w:rPr>
          <w:rFonts w:ascii="Times New Roman" w:hAnsi="Times New Roman"/>
          <w:sz w:val="24"/>
        </w:rPr>
        <w:t>8   Dwarves</w:t>
      </w:r>
    </w:p>
    <w:p>
      <w:pPr>
        <w:keepLines/>
        <w:spacing w:after="120"/>
      </w:pPr>
      <w:r>
        <w:rPr>
          <w:rFonts w:ascii="Times New Roman" w:hAnsi="Times New Roman"/>
          <w:sz w:val="24"/>
        </w:rPr>
        <w:t>7   Southern Gondor</w:t>
      </w:r>
    </w:p>
    <w:p>
      <w:pPr>
        <w:keepLines/>
        <w:spacing w:after="120"/>
        <w:ind w:left="720"/>
      </w:pPr>
      <w:r>
        <w:rPr>
          <w:rFonts w:ascii="Times New Roman" w:hAnsi="Times New Roman"/>
          <w:sz w:val="24"/>
        </w:rPr>
        <w:t>9   Sinda Elves 8   Dwarves 10   Noldo Elves 9   Sinda Elves 11   Witch-king 10   Noldo Elves 12   Dragon Lord 11   Witch-king 13   Dog Lord 12   Dragon Lord 14   Cloud Lord 13   Dog Lord 15   Blind Sorcerer 14   Cloud Lord 16   Ice King 15   Blind Sorcerer 17   Quiet Avenger 16   Ice King 18   Fire King 17   Quiet Avenger 19   Long Rider 18   Fire King 20   Dark Lieutenants 19   Long Rider 21   Corsairs 20   Dark Lieutenants 22   Rhûn Easterlings 21   Corsairs 23   Dunlendings 22   Haradwaith 24   White Wizard 23   Dunlendings 25   Khand Easterlings 24   Rhudaur 25   Easterlings</w:t>
      </w:r>
    </w:p>
    <w:p>
      <w:r>
        <w:br w:type="page"/>
      </w:r>
    </w:p>
    <w:p>
      <w:pPr>
        <w:keepLines/>
        <w:spacing w:after="120"/>
      </w:pPr>
      <w:r>
        <w:rPr>
          <w:rFonts w:ascii="Times New Roman" w:hAnsi="Times New Roman"/>
          <w:sz w:val="24"/>
        </w:rPr>
        <w:t>Middle -earth PBM   Contents U   J. R. R. TOLKIEN</w:t>
      </w:r>
    </w:p>
    <w:p>
      <w:pPr>
        <w:keepLines/>
        <w:spacing w:after="120"/>
        <w:ind w:left="720"/>
      </w:pPr>
      <w:r>
        <w:rPr>
          <w:rFonts w:ascii="Times New Roman" w:hAnsi="Times New Roman"/>
          <w:sz w:val="24"/>
        </w:rPr>
        <w:t>1   THE WORLD OF MIDDLE-EARTH</w:t>
      </w:r>
    </w:p>
    <w:p>
      <w:pPr>
        <w:keepLines/>
        <w:spacing w:after="120"/>
      </w:pPr>
      <w:r>
        <w:rPr>
          <w:rFonts w:ascii="Times New Roman" w:hAnsi="Times New Roman"/>
          <w:sz w:val="24"/>
        </w:rPr>
        <w:t>P   FOURTH AGE MODULE</w:t>
      </w:r>
    </w:p>
    <w:p>
      <w:pPr>
        <w:keepLines/>
        <w:spacing w:after="120"/>
      </w:pPr>
      <w:r>
        <w:rPr>
          <w:rFonts w:ascii="Times New Roman" w:hAnsi="Times New Roman"/>
          <w:sz w:val="24"/>
        </w:rPr>
        <w:t>1   NATION CREATION V   ARTIFACT LISTS</w:t>
      </w:r>
    </w:p>
    <w:p>
      <w:pPr>
        <w:keepLines/>
        <w:spacing w:after="120"/>
        <w:ind w:left="720"/>
      </w:pPr>
      <w:r>
        <w:rPr>
          <w:rFonts w:ascii="Times New Roman" w:hAnsi="Times New Roman"/>
          <w:sz w:val="24"/>
        </w:rPr>
        <w:t>2   DIFFERENCES TO 1650 RULES 1   1650 ARTIFACT LIST 2   2950 ARTIFACT LIST</w:t>
      </w:r>
    </w:p>
    <w:p>
      <w:pPr>
        <w:keepLines/>
        <w:spacing w:after="120"/>
      </w:pPr>
      <w:r>
        <w:rPr>
          <w:rFonts w:ascii="Times New Roman" w:hAnsi="Times New Roman"/>
          <w:sz w:val="24"/>
        </w:rPr>
        <w:t>Q   BATTLE OF THE FIVE ARMIES MODULE</w:t>
      </w:r>
    </w:p>
    <w:p>
      <w:pPr>
        <w:keepLines/>
        <w:spacing w:after="120"/>
        <w:ind w:left="720"/>
      </w:pPr>
      <w:r>
        <w:rPr>
          <w:rFonts w:ascii="Times New Roman" w:hAnsi="Times New Roman"/>
          <w:sz w:val="24"/>
        </w:rPr>
        <w:t>3   FOURTH AGE ARTIFACT LIST</w:t>
      </w:r>
    </w:p>
    <w:p>
      <w:pPr>
        <w:keepLines/>
        <w:spacing w:after="120"/>
      </w:pPr>
      <w:r>
        <w:rPr>
          <w:rFonts w:ascii="Times New Roman" w:hAnsi="Times New Roman"/>
          <w:sz w:val="24"/>
        </w:rPr>
        <w:t>#   NATIONS</w:t>
      </w:r>
    </w:p>
    <w:p>
      <w:pPr>
        <w:keepLines/>
        <w:spacing w:after="120"/>
        <w:ind w:left="720"/>
      </w:pPr>
      <w:r>
        <w:rPr>
          <w:rFonts w:ascii="Times New Roman" w:hAnsi="Times New Roman"/>
          <w:sz w:val="24"/>
        </w:rPr>
        <w:t>10   The Goblins X   REFERENCE CHARTS 11   The Warg Riders 1   CHARACTERS 12   The Elves 2   POPULATION CENTRES 13   The Dwarves 3   COSTS 14   The Northmen 4   ARMIES 2 - ARTIFACTS 5   COMBAT 3   DIFFERENCES TO 1650 RULES 6   MAP ICONS</w:t>
      </w:r>
    </w:p>
    <w:p>
      <w:pPr>
        <w:keepLines/>
        <w:spacing w:after="120"/>
      </w:pPr>
      <w:r>
        <w:rPr>
          <w:rFonts w:ascii="Times New Roman" w:hAnsi="Times New Roman"/>
          <w:sz w:val="24"/>
        </w:rPr>
        <w:t>7   ORDER ABBREVIATIONS</w:t>
      </w:r>
    </w:p>
    <w:p>
      <w:pPr>
        <w:keepLines/>
        <w:spacing w:after="120"/>
      </w:pPr>
      <w:r>
        <w:rPr>
          <w:rFonts w:ascii="Times New Roman" w:hAnsi="Times New Roman"/>
          <w:sz w:val="24"/>
        </w:rPr>
        <w:t>R   THE UNTOLD WAR OF THE RING</w:t>
      </w:r>
    </w:p>
    <w:p>
      <w:pPr>
        <w:keepLines/>
        <w:spacing w:after="120"/>
      </w:pPr>
      <w:r>
        <w:rPr>
          <w:rFonts w:ascii="Times New Roman" w:hAnsi="Times New Roman"/>
          <w:sz w:val="24"/>
        </w:rPr>
        <w:t>8   SPELLS</w:t>
      </w:r>
    </w:p>
    <w:p>
      <w:pPr>
        <w:keepLines/>
        <w:spacing w:after="120"/>
      </w:pPr>
      <w:r>
        <w:rPr>
          <w:rFonts w:ascii="Times New Roman" w:hAnsi="Times New Roman"/>
          <w:sz w:val="24"/>
        </w:rPr>
        <w:t>S   KIN STRIFE</w:t>
      </w:r>
    </w:p>
    <w:p>
      <w:pPr>
        <w:keepLines/>
        <w:spacing w:after="120"/>
        <w:ind w:left="720"/>
      </w:pPr>
      <w:r>
        <w:rPr>
          <w:rFonts w:ascii="Times New Roman" w:hAnsi="Times New Roman"/>
          <w:sz w:val="24"/>
        </w:rPr>
        <w:t>9   THE NATIONS OF MIDDLE-EARTH</w:t>
      </w:r>
    </w:p>
    <w:p>
      <w:pPr>
        <w:keepLines/>
        <w:spacing w:after="120"/>
      </w:pPr>
      <w:r>
        <w:rPr>
          <w:rFonts w:ascii="Times New Roman" w:hAnsi="Times New Roman"/>
          <w:sz w:val="24"/>
        </w:rPr>
        <w:t>T   VARIANTS</w:t>
      </w:r>
    </w:p>
    <w:p>
      <w:pPr>
        <w:keepLines/>
        <w:spacing w:after="120"/>
        <w:ind w:left="720"/>
      </w:pPr>
      <w:r>
        <w:rPr>
          <w:rFonts w:ascii="Times New Roman" w:hAnsi="Times New Roman"/>
          <w:sz w:val="24"/>
        </w:rPr>
        <w:t>10   GENERAL SEQUENCE OF EVENTS 1   12 VS. 12</w:t>
      </w:r>
    </w:p>
    <w:p>
      <w:pPr>
        <w:keepLines/>
        <w:spacing w:after="120"/>
      </w:pPr>
      <w:r>
        <w:rPr>
          <w:rFonts w:ascii="Times New Roman" w:hAnsi="Times New Roman"/>
          <w:sz w:val="24"/>
        </w:rPr>
        <w:t>11   ORDERS</w:t>
      </w:r>
    </w:p>
    <w:p>
      <w:pPr>
        <w:keepLines/>
        <w:spacing w:after="120"/>
        <w:ind w:left="720"/>
      </w:pPr>
      <w:r>
        <w:rPr>
          <w:rFonts w:ascii="Times New Roman" w:hAnsi="Times New Roman"/>
          <w:sz w:val="24"/>
        </w:rPr>
        <w:t>2   GUNBOAT</w:t>
      </w:r>
    </w:p>
    <w:p>
      <w:pPr>
        <w:keepLines/>
        <w:spacing w:after="120"/>
      </w:pPr>
      <w:r>
        <w:rPr>
          <w:rFonts w:ascii="Times New Roman" w:hAnsi="Times New Roman"/>
          <w:sz w:val="24"/>
        </w:rPr>
        <w:t>GLOSSARY</w:t>
      </w:r>
    </w:p>
    <w:p>
      <w:pPr>
        <w:keepLines/>
        <w:spacing w:after="120"/>
        <w:ind w:left="720"/>
      </w:pPr>
      <w:r>
        <w:rPr>
          <w:rFonts w:ascii="Times New Roman" w:hAnsi="Times New Roman"/>
          <w:sz w:val="24"/>
        </w:rPr>
        <w:t>3   ALL NEUTRAL GAME</w:t>
      </w:r>
    </w:p>
    <w:p>
      <w:pPr>
        <w:keepLines/>
        <w:spacing w:after="120"/>
      </w:pPr>
      <w:r>
        <w:rPr>
          <w:rFonts w:ascii="Times New Roman" w:hAnsi="Times New Roman"/>
          <w:sz w:val="24"/>
        </w:rPr>
        <w:t>DISCLAIMER</w:t>
      </w:r>
    </w:p>
    <w:p>
      <w:pPr>
        <w:keepLines/>
        <w:spacing w:after="120"/>
        <w:ind w:left="720"/>
      </w:pPr>
      <w:r>
        <w:rPr>
          <w:rFonts w:ascii="Times New Roman" w:hAnsi="Times New Roman"/>
          <w:sz w:val="24"/>
        </w:rPr>
        <w:t>4   BATTLE OF THE FIVE ARMIES ADVANCED 5   THE GREAT YEARS</w:t>
      </w:r>
    </w:p>
    <w:p>
      <w:r>
        <w:br w:type="page"/>
      </w:r>
    </w:p>
    <w:p>
      <w:pPr>
        <w:keepLines/>
        <w:spacing w:after="120"/>
      </w:pPr>
      <w:r>
        <w:t>Middle -earth PBM B Basics BB Basics</w:t>
      </w:r>
    </w:p>
    <w:p>
      <w:pPr>
        <w:keepLines/>
        <w:spacing w:after="120"/>
        <w:ind w:left="720"/>
      </w:pPr>
      <w:r>
        <w:t>Winning</w:t>
      </w:r>
    </w:p>
    <w:p>
      <w:pPr>
        <w:keepLines/>
        <w:spacing w:after="120"/>
      </w:pPr>
      <w:r>
        <w:rPr>
          <w:rFonts w:ascii="Times New Roman" w:hAnsi="Times New Roman"/>
          <w:sz w:val="24"/>
        </w:rPr>
        <w:t>There are several ways of determining how well both you and your team are doing, and several ways of achieving victory. These will be discussed in detail later on in this book, when all the terms and mechanics necessary to understanding them have been explained. However, it is often helpful to bear in mind the aim of a game when reading the rules, and so for now, it should suffice to say that the aim of ME-PBM is to conquer the lands of Middle-earth by destroying those nations who oppose you. How you do this   be it through routing their armies, capturing their population centres, or killing their leaders   depends on your own style of play and the abilities of your nation.</w:t>
      </w:r>
    </w:p>
    <w:p>
      <w:pPr>
        <w:pStyle w:val="Heading2"/>
        <w:keepLines/>
        <w:spacing w:after="240"/>
      </w:pPr>
      <w:r>
        <w:t>FFuurr tthheerr RReeaaddiinngg Orders L 990 Orders; One Ring OOtthheerr</w:t>
      </w:r>
    </w:p>
    <w:p>
      <w:pPr>
        <w:pStyle w:val="Heading1"/>
        <w:keepLines/>
        <w:spacing w:after="120"/>
      </w:pPr>
      <w:r>
        <w:rPr>
          <w:rFonts w:ascii="Times New Roman" w:hAnsi="Times New Roman"/>
          <w:sz w:val="28"/>
        </w:rPr>
        <w:t>I   6 Miscellaneous; Victory Conditions</w:t>
      </w:r>
    </w:p>
    <w:p>
      <w:pPr>
        <w:keepLines/>
        <w:spacing w:after="120"/>
        <w:ind w:left="720"/>
      </w:pPr>
      <w:r>
        <w:rPr>
          <w:rFonts w:ascii="Times New Roman" w:hAnsi="Times New Roman"/>
          <w:sz w:val="24"/>
        </w:rPr>
        <w:t>22    SS ttaa yy iinngg AAlliivv ee</w:t>
      </w:r>
    </w:p>
    <w:p>
      <w:pPr>
        <w:keepLines/>
        <w:spacing w:after="120"/>
      </w:pPr>
      <w:r>
        <w:rPr>
          <w:rFonts w:ascii="Times New Roman" w:hAnsi="Times New Roman"/>
          <w:sz w:val="24"/>
        </w:rPr>
        <w:t>There are three ways in which your nation can be eliminated from the game, though there are many ways in which these can be achieved. The first is to end a turn with no major towns or cities: your nation must have a capital, and only major towns and cities can be capitals. (Note that you can lose your last major town or city during a turn but still remain alive if by the end of the turn you have gained another major town or city which can then become your capital.) The second is to bankrupt your nation by forcing your tax rate above 100%,</w:t>
      </w:r>
    </w:p>
    <w:p>
      <w:r>
        <w:br w:type="page"/>
      </w:r>
    </w:p>
    <w:p>
      <w:pPr>
        <w:keepLines/>
        <w:spacing w:after="120"/>
      </w:pPr>
      <w:r>
        <w:rPr>
          <w:rFonts w:ascii="Times New Roman" w:hAnsi="Times New Roman"/>
          <w:sz w:val="24"/>
        </w:rPr>
        <w:t>Middle -earth PBM   B   Basics upon which your subjects, with some justification, rebel. And the third is to have all your characters killed or kidnapped. The game mechanics involved will all be described later on, but it is worth bearing these conditions in mind as you read on, so that you might begin to work out how to defeat your enemies.</w:t>
      </w:r>
    </w:p>
    <w:p>
      <w:pPr>
        <w:pStyle w:val="Heading2"/>
        <w:keepLines/>
        <w:spacing w:after="240"/>
      </w:pPr>
      <w:r>
        <w:t>FFuurr tthheerr RReeaaddiinngg Orders - OOtthheerr</w:t>
      </w:r>
    </w:p>
    <w:p>
      <w:pPr>
        <w:pStyle w:val="Heading1"/>
        <w:keepLines/>
        <w:spacing w:after="120"/>
      </w:pPr>
      <w:r>
        <w:rPr>
          <w:rFonts w:ascii="Times New Roman" w:hAnsi="Times New Roman"/>
          <w:sz w:val="28"/>
        </w:rPr>
        <w:t>C   1, 5, 6 Characters; Number of, Health, Death D   4 Population Centres; Capital H   Economy</w:t>
      </w:r>
    </w:p>
    <w:p>
      <w:r>
        <w:br w:type="page"/>
      </w:r>
    </w:p>
    <w:p>
      <w:pPr>
        <w:keepLines/>
        <w:spacing w:after="120"/>
      </w:pPr>
      <w:r>
        <w:rPr>
          <w:rFonts w:ascii="Times New Roman" w:hAnsi="Times New Roman"/>
          <w:sz w:val="24"/>
        </w:rPr>
        <w:t>Middle -earth PBM   B   Basics</w:t>
      </w:r>
    </w:p>
    <w:p>
      <w:pPr>
        <w:keepLines/>
        <w:spacing w:after="120"/>
        <w:ind w:left="720"/>
      </w:pPr>
      <w:r>
        <w:rPr>
          <w:rFonts w:ascii="Times New Roman" w:hAnsi="Times New Roman"/>
          <w:sz w:val="24"/>
        </w:rPr>
        <w:t>33    GG aa mm ee TTiimm ee AAnndd SS eeaa ssoonnss</w:t>
      </w:r>
    </w:p>
    <w:p>
      <w:pPr>
        <w:keepLines/>
        <w:spacing w:after="120"/>
      </w:pPr>
      <w:r>
        <w:rPr>
          <w:rFonts w:ascii="Times New Roman" w:hAnsi="Times New Roman"/>
          <w:sz w:val="24"/>
        </w:rPr>
        <w:t>Time in the game flows at the same speed as it does in the ‘real world’. Games beginning during winter, for example, will commence with winter as their initial season, and the seasons then proceed to change even as the seasons we all endure change. Most games are played to a fortnightly turnaround (one turn is received every two weeks), but some are played weekly or three-weekly. When planning, then, bear in mind that a game played to a weekly turnaround will have twice as many ‘winter’ turns as one played to a fortnightly turnaround.</w:t>
      </w:r>
    </w:p>
    <w:p>
      <w:pPr>
        <w:pStyle w:val="Heading2"/>
        <w:keepLines/>
        <w:spacing w:after="240"/>
      </w:pPr>
      <w:r>
        <w:t>FFuurr tthheerr RReeaaddiinngg Orders - OOtthheerr</w:t>
      </w:r>
    </w:p>
    <w:p>
      <w:pPr>
        <w:pStyle w:val="Heading1"/>
        <w:keepLines/>
        <w:spacing w:after="120"/>
      </w:pPr>
      <w:r>
        <w:rPr>
          <w:rFonts w:ascii="Times New Roman" w:hAnsi="Times New Roman"/>
          <w:sz w:val="28"/>
        </w:rPr>
        <w:t>D   5 Population Centres; Produce And Production H   1 Economy; Income</w:t>
      </w:r>
    </w:p>
    <w:p>
      <w:pPr>
        <w:keepLines/>
        <w:spacing w:after="120"/>
        <w:ind w:left="720"/>
      </w:pPr>
      <w:r>
        <w:rPr>
          <w:rFonts w:ascii="Times New Roman" w:hAnsi="Times New Roman"/>
          <w:sz w:val="24"/>
        </w:rPr>
        <w:t>44    NNaa ttiioonnss,, TThheeiirr RReellaa ttiioonnsshhiippss,, AAlllleeggiiaa nncceess &amp;&amp; EEnneemm iieess</w:t>
      </w:r>
    </w:p>
    <w:p>
      <w:pPr>
        <w:keepLines/>
        <w:spacing w:after="120"/>
      </w:pPr>
      <w:r>
        <w:rPr>
          <w:rFonts w:ascii="Times New Roman" w:hAnsi="Times New Roman"/>
          <w:sz w:val="24"/>
        </w:rPr>
        <w:t>AAlllleeggiiaa nncceess The twenty five nations of Middle-earth are initially divided into three allegiances: The Free Peoples, The Dark Servants and The Neutrals. Or rather, the Free Peoples and the Dark Servants are allegiances formed on the sides of Good and Evil respectively, whilst the Neutrals are nations who have yet to decide which side to join. In the 1650 and 2950 modules, neutral nations must join either the Free Peoples or the Dark Servants, whilst in Fourth Age (1000) modules, they can either join the Free Peoples, the Dark Servants, or choose to band together to form a third allegiance, capable of achieving victory in its own right.</w:t>
      </w:r>
    </w:p>
    <w:p>
      <w:r>
        <w:br w:type="page"/>
      </w:r>
    </w:p>
    <w:p>
      <w:pPr>
        <w:keepLines/>
        <w:spacing w:after="120"/>
      </w:pPr>
      <w:r>
        <w:rPr>
          <w:rFonts w:ascii="Times New Roman" w:hAnsi="Times New Roman"/>
          <w:sz w:val="24"/>
        </w:rPr>
        <w:t>Middle -earth PBM   B   Basics The Free Peoples are an alliance of nations who seek to destroy those nations who follow Sauron, the Lord of the Rings. Arrayed against them are the Dark Servants, the minions of Sauron, bound to serve him, yet each also seeking to increase their own power. It is the aim of each allegiance, or side, to defeat the opposing side, and through so doing achieve victory. In addition to this, each individual nation has their own goals and aims, by which an overall winner can be determined in the victorious side. RReellaa ttiioonnsshhiippss As well as nation allegiances, every nation has an individual relationship with each of the other nations in the game. This relationship reflects the disposition of the nation’s populace, troops, and characters, towards the other nation. Relations range (from most to least friendly) as follows: FFrr iieennddllyy    TToolleerr aanntt    NNeeuuttrr aall    DDiisslliikkeedd    HHaatteedd These relations affect many aspects of the game, which will be described in detail at a later date. In the meantime, all it is necessary to know is that the less friendly your relation to another nation, the less effective their offensive actions against your nation are likely to be, and vice versa. Also, it is important to remember that your nation’s relationship to another nation will not necessarily be the same as their relationship to you. Which is to say that just because you are tolerant to another nation does not mean that they do not hate you. In general, an enemy nation is a nation to whom your relations are either disliked or hated. There are times when their relations to you is also important, and these occasions will be detailed in the rules.</w:t>
      </w:r>
    </w:p>
    <w:p>
      <w:r>
        <w:br w:type="page"/>
      </w:r>
    </w:p>
    <w:p>
      <w:pPr>
        <w:keepLines/>
        <w:spacing w:after="120"/>
      </w:pPr>
      <w:r>
        <w:rPr>
          <w:rFonts w:ascii="Times New Roman" w:hAnsi="Times New Roman"/>
          <w:sz w:val="24"/>
        </w:rPr>
        <w:t>Middle -earth PBM   B   Basics</w:t>
      </w:r>
    </w:p>
    <w:p>
      <w:pPr>
        <w:pStyle w:val="Heading2"/>
        <w:keepLines/>
        <w:spacing w:after="240"/>
      </w:pPr>
      <w:r>
        <w:t>FFuurr tthheerr RReeaaddiinngg Orders L 175 Orders; Change Allegiance L 180 Orders; Upgrade Relations L 185 Orders; Downgrade Relations OOtthheerr</w:t>
      </w:r>
    </w:p>
    <w:p>
      <w:pPr>
        <w:pStyle w:val="Heading1"/>
        <w:keepLines/>
        <w:spacing w:after="120"/>
      </w:pPr>
      <w:r>
        <w:rPr>
          <w:rFonts w:ascii="Times New Roman" w:hAnsi="Times New Roman"/>
          <w:sz w:val="28"/>
        </w:rPr>
        <w:t>H Combat I   4 Miscellaneous; Effects Of Nation Relations</w:t>
      </w:r>
    </w:p>
    <w:p>
      <w:pPr>
        <w:keepLines/>
        <w:spacing w:after="120"/>
        <w:ind w:left="720"/>
      </w:pPr>
      <w:r>
        <w:rPr>
          <w:rFonts w:ascii="Times New Roman" w:hAnsi="Times New Roman"/>
          <w:sz w:val="24"/>
        </w:rPr>
        <w:t>55    YYoouurr TTuurr nn,, AA BBrr iieeff OOvv eerr vv iieeww</w:t>
      </w:r>
    </w:p>
    <w:p>
      <w:pPr>
        <w:pStyle w:val="Heading1"/>
        <w:keepLines/>
        <w:spacing w:after="120"/>
      </w:pPr>
      <w:r>
        <w:rPr>
          <w:rFonts w:ascii="Times New Roman" w:hAnsi="Times New Roman"/>
          <w:sz w:val="28"/>
        </w:rPr>
        <w:t>A detailed ‘walk-through’ of a turn report can be found later on in this Rulebook, when you will be familiar</w:t>
      </w:r>
    </w:p>
    <w:p>
      <w:pPr>
        <w:keepLines/>
        <w:spacing w:after="120"/>
      </w:pPr>
      <w:r>
        <w:rPr>
          <w:rFonts w:ascii="Times New Roman" w:hAnsi="Times New Roman"/>
          <w:sz w:val="24"/>
        </w:rPr>
        <w:t>with all the terms and mechanics referred to. However, before going any further it may be useful for you to know, in broad terms, what information you receive each turn. And if you do not understand all the terms used, please do not worry about this, for as you continue to read the Rulebook, hopefully all will be made clear! FFrr oonntt SShheeeett This contains your personal details, such as your address, account balance, etc., and contact details for other players in your allegiance.</w:t>
      </w:r>
    </w:p>
    <w:p>
      <w:r>
        <w:br w:type="page"/>
      </w:r>
    </w:p>
    <w:p>
      <w:pPr>
        <w:keepLines/>
        <w:spacing w:after="120"/>
      </w:pPr>
      <w:r>
        <w:rPr>
          <w:rFonts w:ascii="Times New Roman" w:hAnsi="Times New Roman"/>
          <w:sz w:val="24"/>
        </w:rPr>
        <w:t>Middle -earth PBM   B   Basics RReessuullttss SShheeeett This is the main body of your turn, wherein all the information regarding your nation can be found. This includes information on the following: ❖ Season ❖ Companies led by your characters ❖ Relations with other nations ❖ Market prices and economic details ❖ Population centres (settlements) your ❖ Rumours and messages for your nation nation owns ❖ Orders given in the last turn ❖ Armies (and navies) your nation owns ❖ The characters of your nation TThhee MMaa pp On the last page or pages of your turn results you will see a map of your theatre of war in the ME-PBM world. This map is divided into hexes, with each hex being of one of the following types of terrain: ❖ Open seas ❖ Mixed forest ❖ Coastal waters ❖ Desert wastes ❖ Shore/plains ❖ Fens &amp; swamp ❖ Open plains ❖ Mountains ❖ Hills &amp; rough The map also shows the major rivers, minor rivers, bridges, fords, roads, ports, harbours, population centres, and   perhaps most importantly   armies and navies in the area. The map is not ‘wraparound’, which is to say that you cannot move off the edge of one side of the map and appear on the edge of the other side.</w:t>
      </w:r>
    </w:p>
    <w:p>
      <w:r>
        <w:br w:type="page"/>
      </w:r>
    </w:p>
    <w:p>
      <w:pPr>
        <w:keepLines/>
        <w:spacing w:after="120"/>
      </w:pPr>
      <w:r>
        <w:t>Middle -earth PBM B Basics Orders SShheeeett If you play by paper, you use these sheets to write your orders for the next turn, and to send them to us. If you play by email, instead of an orders sheet you write your orders using specially written computer software, and send us a file created by this program. The due-date which is to say the day by which you must get your</w:t>
      </w:r>
    </w:p>
    <w:p>
      <w:pPr>
        <w:pStyle w:val="Heading2"/>
        <w:keepLines/>
        <w:spacing w:after="240"/>
      </w:pPr>
      <w:r>
        <w:t>orders to ME Games is found here. FFuurr tthheerr RReeaaddiinngg Orders L 910 Orders; Scout Area L 925 Orders; Recon Area L 942 Orders; Move Turn Map OOtthheerr</w:t>
      </w:r>
    </w:p>
    <w:p>
      <w:pPr>
        <w:pStyle w:val="Heading1"/>
        <w:keepLines/>
        <w:spacing w:after="120"/>
      </w:pPr>
      <w:r>
        <w:rPr>
          <w:rFonts w:ascii="Times New Roman" w:hAnsi="Times New Roman"/>
          <w:sz w:val="28"/>
        </w:rPr>
        <w:t>F  11 Armies; Movement</w:t>
      </w:r>
    </w:p>
    <w:p>
      <w:r>
        <w:br w:type="page"/>
      </w:r>
    </w:p>
    <w:p>
      <w:pPr>
        <w:keepLines/>
        <w:spacing w:after="120"/>
      </w:pPr>
      <w:r>
        <w:rPr>
          <w:rFonts w:ascii="Times New Roman" w:hAnsi="Times New Roman"/>
          <w:sz w:val="24"/>
        </w:rPr>
        <w:t>Middle -earth PBM   C   Characters CC    CC hh aa rr aa cc tt eerr ss It is through the heroes, or characters, of Middle-earth that ME-PBM is played. The only way you can affect the world is by giving your characters orders: you issue orders to your characters, who, through implementing them, then affect your nation and the world around them. Throughout the rules we have used the convention of saying that ‘you’ may do something: this, then, refers to the fact that you can order your characters to do something. Your nation begins with eight characters. Each turn, your characters will be pictured on your results sheet, together with their name, character ID, statistics, and the results of any acts they have performed that turn. The character’s ID consists simply of the first 5 characters of their name (ignoring case and accents, but including punctuation and blank spaces), and is used to refer to that character   and for others to refer to them   in orders (detailed later).</w:t>
      </w:r>
    </w:p>
    <w:p>
      <w:pPr>
        <w:keepLines/>
        <w:spacing w:after="120"/>
        <w:ind w:left="720"/>
      </w:pPr>
      <w:r>
        <w:rPr>
          <w:rFonts w:ascii="Times New Roman" w:hAnsi="Times New Roman"/>
          <w:sz w:val="24"/>
        </w:rPr>
        <w:t>11    NNuumm bbeerr ooff</w:t>
      </w:r>
    </w:p>
    <w:p>
      <w:pPr>
        <w:keepLines/>
        <w:spacing w:after="120"/>
      </w:pPr>
      <w:r>
        <w:rPr>
          <w:rFonts w:ascii="Times New Roman" w:hAnsi="Times New Roman"/>
          <w:sz w:val="24"/>
        </w:rPr>
        <w:t>The maximum number of characters your nation possesses is dependent on how long the game has been going for. You may train new characters up to the character limit, and if you have reached the maximum number of characters, it will state this on your results sheet. Characters who are held hostage count towards this maximum number. The maximum characters allowed at any point the game is as follows: NNuumm bbeerr ooff CChhaarr aacctteerr ss Turn Number Characters Available</w:t>
      </w:r>
    </w:p>
    <w:p>
      <w:pPr>
        <w:keepLines/>
        <w:spacing w:after="120"/>
        <w:ind w:left="720"/>
      </w:pPr>
      <w:r>
        <w:rPr>
          <w:rFonts w:ascii="Times New Roman" w:hAnsi="Times New Roman"/>
          <w:sz w:val="24"/>
        </w:rPr>
        <w:t>1   5 12 6   10 15 11   15 17 16   20 19 21 onwards 21</w:t>
      </w:r>
    </w:p>
    <w:p>
      <w:r>
        <w:br w:type="page"/>
      </w:r>
    </w:p>
    <w:p>
      <w:pPr>
        <w:keepLines/>
        <w:spacing w:after="120"/>
      </w:pPr>
      <w:r>
        <w:rPr>
          <w:rFonts w:ascii="Times New Roman" w:hAnsi="Times New Roman"/>
          <w:sz w:val="24"/>
        </w:rPr>
        <w:t>Middle -earth PBM   C   Characters Because the orders to train new characters come after characters die in a turn, if you think a character will die in a turn, it is possible to try and name a character to replace them even if you are at your character limit. However, bear in mind that if no characters die, you will have wasted your order.</w:t>
      </w:r>
    </w:p>
    <w:p>
      <w:pPr>
        <w:pStyle w:val="Heading2"/>
        <w:keepLines/>
        <w:spacing w:after="240"/>
      </w:pPr>
      <w:r>
        <w:t>FFuurr tthheerr RReeaaddiinngg Orders L 725 Orders; Name New Character L 728 Orders; Name New Character as Commander L 731 Orders; Name New Character as Agent L 734 Orders; Name New Character as Emissary L 737 Orders; Name New Character as Mage L 740 Orders; Retire Character OOtthheerr</w:t>
      </w:r>
    </w:p>
    <w:p>
      <w:pPr>
        <w:pStyle w:val="Heading1"/>
        <w:keepLines/>
        <w:spacing w:after="120"/>
      </w:pPr>
      <w:r>
        <w:rPr>
          <w:rFonts w:ascii="Times New Roman" w:hAnsi="Times New Roman"/>
          <w:sz w:val="28"/>
        </w:rPr>
        <w:t>C   9 Characters; Hostage</w:t>
      </w:r>
    </w:p>
    <w:p>
      <w:pPr>
        <w:keepLines/>
        <w:spacing w:after="120"/>
      </w:pPr>
      <w:r>
        <w:rPr>
          <w:rFonts w:ascii="Times New Roman" w:hAnsi="Times New Roman"/>
          <w:sz w:val="24"/>
        </w:rPr>
        <w:t>L   1 Orders; General Sequence of Events</w:t>
      </w:r>
    </w:p>
    <w:p>
      <w:r>
        <w:br w:type="page"/>
      </w:r>
    </w:p>
    <w:p>
      <w:pPr>
        <w:keepLines/>
        <w:spacing w:after="120"/>
      </w:pPr>
      <w:r>
        <w:rPr>
          <w:rFonts w:ascii="Times New Roman" w:hAnsi="Times New Roman"/>
          <w:sz w:val="24"/>
        </w:rPr>
        <w:t>Middle -earth PBM   C   Characters</w:t>
      </w:r>
    </w:p>
    <w:p>
      <w:pPr>
        <w:keepLines/>
        <w:spacing w:after="120"/>
        <w:ind w:left="720"/>
      </w:pPr>
      <w:r>
        <w:rPr>
          <w:rFonts w:ascii="Times New Roman" w:hAnsi="Times New Roman"/>
          <w:sz w:val="24"/>
        </w:rPr>
        <w:t>22    SS kkiillllss</w:t>
      </w:r>
    </w:p>
    <w:p>
      <w:pPr>
        <w:keepLines/>
        <w:spacing w:after="120"/>
      </w:pPr>
      <w:r>
        <w:rPr>
          <w:rFonts w:ascii="Times New Roman" w:hAnsi="Times New Roman"/>
          <w:sz w:val="24"/>
        </w:rPr>
        <w:t>Whether male or female, goblin or elf or Nazgul, all characters have one thing in common. They each have skill ranks which indicate their abilities   or lack thereof   in the four professions of commander, agent, emissary, and mage. Some characters are only skilled in one profession, others capable in two or even three areas. Skill ranks normally range between 10 and 100, although the possession of magical items may increase a character’s skill rank beyond the 100 limit. These skills can be improved by successfully performing certain actions (orders) throughout the game, or through interacting with random encounters. CCoomm mm aanndd RRaannkk This determines a character's ability to lead armies, to erect fortifications at population centres, and make overall leadership decisions. AAggeenntt RRaannkk This determines a character's ability to perform espionage, assassination and theft. EEmm iissssaarr yy RRaannkk This determines a character’s ability to perform diplomatic and political tasks. MMaaggee RRaannkk This determines the character’s ability to learn spells, and how effective they are when cast.</w:t>
      </w:r>
    </w:p>
    <w:p>
      <w:r>
        <w:br w:type="page"/>
      </w:r>
    </w:p>
    <w:p>
      <w:pPr>
        <w:keepLines/>
        <w:spacing w:after="120"/>
      </w:pPr>
      <w:r>
        <w:rPr>
          <w:rFonts w:ascii="Times New Roman" w:hAnsi="Times New Roman"/>
          <w:sz w:val="24"/>
        </w:rPr>
        <w:t>Middle -earth PBM   C   Characters CChhaarr aacctteerr TTiittlleess bbyy RRaannkk Rank Commander Agent Emissary Mage 10-19 Veteran Journeyman Envoy Apprentice 20-29 Hero Footpad Kingsman Acolyte 30-39 Commander Agent Emissary Mage 40-49 Captain Cutpurse Ambassador Mystic 50-59 Lord Burglar Warden Enchanter 60-69 Regent Rogue Banneret Warlock 70-79 Warlord Spy Curate Conjurer 80-89 General Thief Proclamator Sorcerer 90-99 Marshal Assassin Legate Wizard</w:t>
      </w:r>
    </w:p>
    <w:p>
      <w:pPr>
        <w:keepLines/>
        <w:spacing w:after="120"/>
        <w:ind w:left="720"/>
      </w:pPr>
      <w:r>
        <w:rPr>
          <w:rFonts w:ascii="Times New Roman" w:hAnsi="Times New Roman"/>
          <w:sz w:val="24"/>
        </w:rPr>
        <w:t>100 Lord Marshal Guild Master Herald Arch Mage</w:t>
      </w:r>
    </w:p>
    <w:p>
      <w:pPr>
        <w:keepLines/>
        <w:spacing w:after="120"/>
      </w:pPr>
      <w:r>
        <w:rPr>
          <w:rFonts w:ascii="Times New Roman" w:hAnsi="Times New Roman"/>
          <w:sz w:val="24"/>
        </w:rPr>
        <w:t>Note that if a character has more than one skill, their title is generally that of their highest skill. However, in certain circumstances their secondary skill title may be used, such as the commander of an army, who, when being identified as the army commander, will be referred to by their command title, even if they have a higher rank in a different skill. Titles are not affected by items which increase ranks.</w:t>
      </w:r>
    </w:p>
    <w:p>
      <w:pPr>
        <w:pStyle w:val="Heading2"/>
        <w:keepLines/>
        <w:spacing w:after="240"/>
      </w:pPr>
      <w:r>
        <w:t>FFuurr tthheerr RReeaaddiinngg Orders - OOtthheerr L 2 Orders; List of Orders</w:t>
      </w:r>
    </w:p>
    <w:p>
      <w:r>
        <w:br w:type="page"/>
      </w:r>
    </w:p>
    <w:p>
      <w:pPr>
        <w:keepLines/>
        <w:spacing w:after="120"/>
      </w:pPr>
      <w:r>
        <w:rPr>
          <w:rFonts w:ascii="Times New Roman" w:hAnsi="Times New Roman"/>
          <w:sz w:val="24"/>
        </w:rPr>
        <w:t>Middle -earth PBM   C   Characters</w:t>
      </w:r>
    </w:p>
    <w:p>
      <w:pPr>
        <w:keepLines/>
        <w:spacing w:after="120"/>
        <w:ind w:left="720"/>
      </w:pPr>
      <w:r>
        <w:t>33 Orders</w:t>
      </w:r>
    </w:p>
    <w:p>
      <w:pPr>
        <w:pStyle w:val="Heading2"/>
        <w:keepLines/>
        <w:spacing w:after="240"/>
      </w:pPr>
      <w:r>
        <w:rPr>
          <w:rFonts w:ascii="Times New Roman" w:hAnsi="Times New Roman"/>
          <w:sz w:val="26"/>
        </w:rPr>
        <w:t>Orders are commands which you issue to your characters. They are the means by which you accomplish all of your actions in the game. Each standard character can issue two orders a turn, though they do not have to issue two orders. Some characters are Champions, who can be issued up to three orders a turn. A list of orders you can issue to your characters is to be found later in these rules, together with a description of each order, and the prerequisites needed to successfully issue that order. Each order falls into a certain type. The following types of orders can only be done by a character once per turn: ❖ Command orders ❖ Agent orders ❖ Emissary orders ❖ Mage orders ❖ Movement orders (including movement spells) ❖ Healing spells ❖ Combat spells ❖ Conjuring spells ❖ Lore spells That is to say that a character may not, for example, issue two command orders in a turn. Neither could they enact two agent orders, nor cast two healing spells or attempt two movement orders. However, it is possible for them to perform, for example, a command order and an agent order (provided they have the appropriate skill ranks), or a movement order and a healing spell. All other orders in the game may be issued twice per turn without restriction. These are called: ❖ Miscellaneous Orders</w:t>
      </w:r>
    </w:p>
    <w:p>
      <w:r>
        <w:br w:type="page"/>
      </w:r>
    </w:p>
    <w:p>
      <w:pPr>
        <w:keepLines/>
        <w:spacing w:after="120"/>
      </w:pPr>
      <w:r>
        <w:rPr>
          <w:rFonts w:ascii="Times New Roman" w:hAnsi="Times New Roman"/>
          <w:sz w:val="24"/>
        </w:rPr>
        <w:t>Middle -earth PBM   C   Characters Most orders have prerequisites. Prerequisites are those factors needed to successfully issue the order. Prerequisites might include the character having a particular skill, resource materials, and/or costs, as well as location requirements. FFoorr EExxaamm ppllee In order to build a tower at a population centre, there must be 1000 units of timber at the population centre to build a tower, 1000 gold must be in your treasury to pay for the construction, a character with command rank must be at the population centre to build the tower, the population centre must belong to your nation, and there cannot already be any fortifications at the population centre. Note: miscellaneous orders often require the character to have a particular skill. However, a miscellaneous order requiring command skill is still a miscellaneous order and not a command order, therefore can be issued twice per turn. If an order fails, the cost (be it gold or resource materials) is not paid. The exception to this rule is order 705 (Research Spell), which uses 1000 gold whether or not the order is successful. Each order also indicates whether any additional information is required to accomplish the order. Be sure to include all additional information required, and in the correct order, or the order may fail. Assuming the order does not automatically succeed, the success of an order is primarily determined by the skill rank involved (the type of the order). In general, the rank is added to a randomly generated number (between 1 and 100), other relevant modifiers are added or subtracted, and if the resulting sum exceeds a hidden number which represents the difficulty of the task, then the order is successful. In some cases, the extent to which a character succeeds or fails is also determined by this sum, in others there is a second roll.</w:t>
      </w:r>
    </w:p>
    <w:p>
      <w:r>
        <w:br w:type="page"/>
      </w:r>
    </w:p>
    <w:p>
      <w:pPr>
        <w:keepLines/>
        <w:spacing w:after="120"/>
      </w:pPr>
      <w:r>
        <w:rPr>
          <w:rFonts w:ascii="Times New Roman" w:hAnsi="Times New Roman"/>
          <w:sz w:val="24"/>
        </w:rPr>
        <w:t>Middle -earth PBM   C   Characters Such orders will have an associated 'difficulty' rating to help you judge whether a character is ready to attempt that order. These orders are rated as easy, average, and hard. Actual difficulties within each of these ratings will vary, but guidelines are given below: EEaassyy Skill ranks of the order type between 20 - 40 have a fair/reasonable chance of success. AAvveerr aaggee Skill ranks of the order type between 40 - 60 have a fair/reasonable chance of success. HHaarr dd Skill ranks of the order type between 60 - 100 have a fair/reasonable chance of success. Some orders, on the other hand, automatically succeed. This means that if the prerequisites are all fulfilled then the order will succeed, although that is not to say the order will necessarily achieve the intended result. For example, the instruction to your commander ordering their army to attack an opponent’s force might succeed, but the battle may nevertheless be lost. Orders have both an 'order number' and an 'order code'. The order number indicates where in the game's sequence of events the order is executed. The lower the number, the sooner it is executed.</w:t>
      </w:r>
    </w:p>
    <w:p>
      <w:pPr>
        <w:pStyle w:val="Heading2"/>
        <w:keepLines/>
        <w:spacing w:after="240"/>
      </w:pPr>
      <w:r>
        <w:rPr>
          <w:rFonts w:ascii="Times New Roman" w:hAnsi="Times New Roman"/>
          <w:sz w:val="26"/>
        </w:rPr>
        <w:t>Orders are executed in ascending order according to their number, not in the order that you issue them to your characters. The order code serves as a handy mnemonic (way of remembering) for the order itself. If you are writing a turn by hand (instead of using one of the software packages available), you must use the order number when you are filling out your turn sheet. You may include the code as well, if you like, but if there is any disparity between code and number, and we cannot determine from the context of the order which you intended, we will use the number.</w:t>
      </w:r>
    </w:p>
    <w:p>
      <w:r>
        <w:br w:type="page"/>
      </w:r>
    </w:p>
    <w:p>
      <w:pPr>
        <w:keepLines/>
        <w:spacing w:after="120"/>
      </w:pPr>
      <w:r>
        <w:rPr>
          <w:rFonts w:ascii="Times New Roman" w:hAnsi="Times New Roman"/>
          <w:sz w:val="24"/>
        </w:rPr>
        <w:t>Middle -earth PBM   C   Characters</w:t>
      </w:r>
    </w:p>
    <w:p>
      <w:pPr>
        <w:pStyle w:val="Heading2"/>
        <w:keepLines/>
        <w:spacing w:after="240"/>
      </w:pPr>
      <w:r>
        <w:t>FFuurr tthheerr RReeaaddiinngg Orders L Orders OOtthheerr -</w:t>
      </w:r>
    </w:p>
    <w:p>
      <w:pPr>
        <w:keepLines/>
        <w:spacing w:after="120"/>
        <w:ind w:left="720"/>
      </w:pPr>
      <w:r>
        <w:rPr>
          <w:rFonts w:ascii="Times New Roman" w:hAnsi="Times New Roman"/>
          <w:sz w:val="24"/>
        </w:rPr>
        <w:t>44    CC hhaa lllleennggee RRaa nnkk</w:t>
      </w:r>
    </w:p>
    <w:p>
      <w:pPr>
        <w:keepLines/>
        <w:spacing w:after="120"/>
      </w:pPr>
      <w:r>
        <w:rPr>
          <w:rFonts w:ascii="Times New Roman" w:hAnsi="Times New Roman"/>
          <w:sz w:val="24"/>
        </w:rPr>
        <w:t>Characters also have a challenge rank, which is used when two characters fight each other. This rating is based upon the character’s skill ranks, though it is also affected by any relevant artifacts the character may be carrying, or a special ability (both of which will be explained later). A character’s challenge rank is given on the result sheet, and is determined as follows: 100% of highest skill rank challenge rating + 25% of each other skill rank challenge rating + challenge rank artifact bonuses + special ability bonuses Command challenge rating: 100% of the command rank (including artifacts which add to command rank) Mage challenge rating: 100% of the mage rank (including artifacts which add to mage rank) Agent challenge rating: 75% of the agent rank (including artifacts which add to agent rank) Emissary challenge rating: 50% of the emissary rank (including artifacts which add to emissary rank)</w:t>
      </w:r>
    </w:p>
    <w:p>
      <w:r>
        <w:br w:type="page"/>
      </w:r>
    </w:p>
    <w:p>
      <w:pPr>
        <w:keepLines/>
        <w:spacing w:after="120"/>
      </w:pPr>
      <w:r>
        <w:rPr>
          <w:rFonts w:ascii="Times New Roman" w:hAnsi="Times New Roman"/>
          <w:sz w:val="24"/>
        </w:rPr>
        <w:t>Middle -earth PBM   C   Characters Rounding of figures in working out challenge ranks is a little esoteric. You do not need to know how it works, but if you are interested, it does so as follows. The highest skill challenge rank rating is determined, and rounded down to the nearest whole number. The other skill rank challenge ratings are determined, added together and then rounded down to the nearest whole number. This combined figure is then multiplied by 25% and again rounded down to the nearest whole number. Finally, the two figures (the rounded highest skill challenge rank rating, and the rounded 25% the rounded combined ratings of the other skill ranks) are added together. If this is unclear, please see the examples below. Finally, note that the skill rank challenge rating is based on the challenge rating of each skill, not the skill rank itself. So for example, a character with 50 emissary and 40 commander obviously has a higher emissary rank than command rank, but since the challenge rating of an emissary rank is only 50% of the rank whilst the challenge rating of a commander is 100% of the rank, the emissary challenge rating is 25 whilst the commander challenge rating is 40, giving the character 100% of their commander challenge rating and 25% of their emissary challenge rating, not vice versa. FFoorr EExxaamm ppllee</w:t>
      </w:r>
    </w:p>
    <w:p>
      <w:pPr>
        <w:pStyle w:val="Heading1"/>
        <w:keepLines/>
        <w:spacing w:after="120"/>
      </w:pPr>
      <w:r>
        <w:rPr>
          <w:rFonts w:ascii="Times New Roman" w:hAnsi="Times New Roman"/>
          <w:sz w:val="28"/>
        </w:rPr>
        <w:t>A character with 80 mage rank will have a challenge rank of 80:</w:t>
      </w:r>
    </w:p>
    <w:p>
      <w:pPr>
        <w:keepLines/>
        <w:spacing w:after="120"/>
      </w:pPr>
      <w:r>
        <w:rPr>
          <w:rFonts w:ascii="Times New Roman" w:hAnsi="Times New Roman"/>
          <w:sz w:val="24"/>
        </w:rPr>
        <w:t>100% of 100% of mage rank = 80</w:t>
      </w:r>
    </w:p>
    <w:p>
      <w:pPr>
        <w:pStyle w:val="Heading1"/>
        <w:keepLines/>
        <w:spacing w:after="120"/>
      </w:pPr>
      <w:r>
        <w:rPr>
          <w:rFonts w:ascii="Times New Roman" w:hAnsi="Times New Roman"/>
          <w:sz w:val="28"/>
        </w:rPr>
        <w:t>A character with 85 agent rank will have a challenge rank of 63:</w:t>
      </w:r>
    </w:p>
    <w:p>
      <w:pPr>
        <w:keepLines/>
        <w:spacing w:after="120"/>
      </w:pPr>
      <w:r>
        <w:rPr>
          <w:rFonts w:ascii="Times New Roman" w:hAnsi="Times New Roman"/>
          <w:sz w:val="24"/>
        </w:rPr>
        <w:t>100% of 75% of agent rank rounded down = 63.75 rounded down = 63</w:t>
      </w:r>
    </w:p>
    <w:p>
      <w:pPr>
        <w:pStyle w:val="Heading1"/>
        <w:keepLines/>
        <w:spacing w:after="120"/>
      </w:pPr>
      <w:r>
        <w:rPr>
          <w:rFonts w:ascii="Times New Roman" w:hAnsi="Times New Roman"/>
          <w:sz w:val="28"/>
        </w:rPr>
        <w:t>A character with 80 command rank and 40 mage rank will have a challenge rank of 90:</w:t>
      </w:r>
    </w:p>
    <w:p>
      <w:pPr>
        <w:keepLines/>
        <w:spacing w:after="120"/>
      </w:pPr>
      <w:r>
        <w:rPr>
          <w:rFonts w:ascii="Times New Roman" w:hAnsi="Times New Roman"/>
          <w:sz w:val="24"/>
        </w:rPr>
        <w:t>100% of 100% of command rank, plus 25% of 100% of mage rank = 80 + 10 = 90</w:t>
      </w:r>
    </w:p>
    <w:p>
      <w:pPr>
        <w:pStyle w:val="Heading1"/>
        <w:keepLines/>
        <w:spacing w:after="120"/>
      </w:pPr>
      <w:r>
        <w:rPr>
          <w:rFonts w:ascii="Times New Roman" w:hAnsi="Times New Roman"/>
          <w:sz w:val="28"/>
        </w:rPr>
        <w:t>A character with 80 emissary rank and 50 command rank will have a challenge rank of 60:</w:t>
      </w:r>
    </w:p>
    <w:p>
      <w:pPr>
        <w:keepLines/>
        <w:spacing w:after="120"/>
      </w:pPr>
      <w:r>
        <w:rPr>
          <w:rFonts w:ascii="Times New Roman" w:hAnsi="Times New Roman"/>
          <w:sz w:val="24"/>
        </w:rPr>
        <w:t>100% of 100% of command rank, plus 25% of 50% of emissary rank = 50 + 10</w:t>
      </w:r>
    </w:p>
    <w:p>
      <w:r>
        <w:br w:type="page"/>
      </w:r>
    </w:p>
    <w:p>
      <w:pPr>
        <w:keepLines/>
        <w:spacing w:after="120"/>
      </w:pPr>
      <w:r>
        <w:rPr>
          <w:rFonts w:ascii="Times New Roman" w:hAnsi="Times New Roman"/>
          <w:sz w:val="24"/>
        </w:rPr>
        <w:t>Middle -earth PBM   C   Characters</w:t>
      </w:r>
    </w:p>
    <w:p>
      <w:pPr>
        <w:pStyle w:val="Heading1"/>
        <w:keepLines/>
        <w:spacing w:after="120"/>
      </w:pPr>
      <w:r>
        <w:rPr>
          <w:rFonts w:ascii="Times New Roman" w:hAnsi="Times New Roman"/>
          <w:sz w:val="28"/>
        </w:rPr>
        <w:t>A character with 75 agent rank, 11 command rank and 25 emissary rank will have a challenge rank of 60:</w:t>
      </w:r>
    </w:p>
    <w:p>
      <w:pPr>
        <w:keepLines/>
        <w:spacing w:after="120"/>
      </w:pPr>
      <w:r>
        <w:rPr>
          <w:rFonts w:ascii="Times New Roman" w:hAnsi="Times New Roman"/>
          <w:sz w:val="24"/>
        </w:rPr>
        <w:t>100% of 75% of agent rank rounded down, plus 25% of (100% of command rank plus 50% of emissary rank rounded down) rounded down = 56.25 rounded down + 25% of (11 + 6.25 rounded down) rounded down = 56 + 4 = 60</w:t>
      </w:r>
    </w:p>
    <w:p>
      <w:pPr>
        <w:pStyle w:val="Heading2"/>
        <w:keepLines/>
        <w:spacing w:after="240"/>
      </w:pPr>
      <w:r>
        <w:t>FFuurr tthheerr RReeaaddiinngg Orders L 210 Orders; Issue Personal Challenge L 215 Orders; Refuse All Personal Challenges OOtthheerr</w:t>
      </w:r>
    </w:p>
    <w:p>
      <w:pPr>
        <w:pStyle w:val="Heading1"/>
        <w:keepLines/>
        <w:spacing w:after="120"/>
      </w:pPr>
      <w:r>
        <w:rPr>
          <w:rFonts w:ascii="Times New Roman" w:hAnsi="Times New Roman"/>
          <w:sz w:val="28"/>
        </w:rPr>
        <w:t>C   8 Characters; Special abilities G   1 Combat; Personal Challenges I   1 Miscellaneous; Artifacts</w:t>
      </w:r>
    </w:p>
    <w:p>
      <w:pPr>
        <w:keepLines/>
        <w:spacing w:after="120"/>
        <w:ind w:left="720"/>
      </w:pPr>
      <w:r>
        <w:rPr>
          <w:rFonts w:ascii="Times New Roman" w:hAnsi="Times New Roman"/>
          <w:sz w:val="24"/>
        </w:rPr>
        <w:t>55    HHeeaa lltthh</w:t>
      </w:r>
    </w:p>
    <w:p>
      <w:pPr>
        <w:keepLines/>
        <w:spacing w:after="120"/>
      </w:pPr>
      <w:r>
        <w:rPr>
          <w:rFonts w:ascii="Times New Roman" w:hAnsi="Times New Roman"/>
          <w:sz w:val="24"/>
        </w:rPr>
        <w:t>Characters also have a rating which indicates their current health. Like the skill ranks, this ranges from 0 (in this case representing death) to 100 (fully healed). A character’s health rank will normally be increased by 14 points at the start of each turn that the Character is 'injured' (which is to say their health rank is less than the maximum of 100) until it reaches 100 again, and can also be affected by healing spells. Some characters may have a special ability which allows them to heal at a faster rate.</w:t>
      </w:r>
    </w:p>
    <w:p>
      <w:r>
        <w:br w:type="page"/>
      </w:r>
    </w:p>
    <w:p>
      <w:pPr>
        <w:keepLines/>
        <w:spacing w:after="120"/>
      </w:pPr>
      <w:r>
        <w:rPr>
          <w:rFonts w:ascii="Times New Roman" w:hAnsi="Times New Roman"/>
          <w:sz w:val="24"/>
        </w:rPr>
        <w:t>Middle -earth PBM   C   Characters</w:t>
      </w:r>
    </w:p>
    <w:p>
      <w:pPr>
        <w:pStyle w:val="Heading2"/>
        <w:keepLines/>
        <w:spacing w:after="240"/>
      </w:pPr>
      <w:r>
        <w:t>FFuurr tthheerr RReeaaddiinngg Orders L 605 Orders; Guard Character L 610 Orders; Guard Location L 615 Orders; Assassinate Character L 620 Orders; Kidnap Character OOtthheerr</w:t>
      </w:r>
    </w:p>
    <w:p>
      <w:pPr>
        <w:pStyle w:val="Heading1"/>
        <w:keepLines/>
        <w:spacing w:after="120"/>
      </w:pPr>
      <w:r>
        <w:rPr>
          <w:rFonts w:ascii="Times New Roman" w:hAnsi="Times New Roman"/>
          <w:sz w:val="28"/>
        </w:rPr>
        <w:t>C   8 Characters; Special Abilities F   2 Magic; Spell Types G   Combat</w:t>
      </w:r>
    </w:p>
    <w:p>
      <w:pPr>
        <w:keepLines/>
        <w:spacing w:after="120"/>
      </w:pPr>
      <w:r>
        <w:rPr>
          <w:rFonts w:ascii="Times New Roman" w:hAnsi="Times New Roman"/>
          <w:sz w:val="24"/>
        </w:rPr>
        <w:t>M   2,4, 6, 8 Spells; Spell Details</w:t>
      </w:r>
    </w:p>
    <w:p>
      <w:pPr>
        <w:keepLines/>
        <w:spacing w:after="120"/>
        <w:ind w:left="720"/>
      </w:pPr>
      <w:r>
        <w:rPr>
          <w:rFonts w:ascii="Times New Roman" w:hAnsi="Times New Roman"/>
          <w:sz w:val="24"/>
        </w:rPr>
        <w:t>66    DDeeaa tthh</w:t>
      </w:r>
    </w:p>
    <w:p>
      <w:pPr>
        <w:pStyle w:val="Heading1"/>
        <w:keepLines/>
        <w:spacing w:after="120"/>
      </w:pPr>
      <w:r>
        <w:rPr>
          <w:rFonts w:ascii="Times New Roman" w:hAnsi="Times New Roman"/>
          <w:sz w:val="28"/>
        </w:rPr>
        <w:t>A Character whose health is reduced to 0 is assumed to have died (or, if immortal, to have left the realm of</w:t>
      </w:r>
    </w:p>
    <w:p>
      <w:pPr>
        <w:keepLines/>
        <w:spacing w:after="120"/>
      </w:pPr>
      <w:r>
        <w:rPr>
          <w:rFonts w:ascii="Times New Roman" w:hAnsi="Times New Roman"/>
          <w:sz w:val="24"/>
        </w:rPr>
        <w:t>Middle-earth.) The character may no longer be given orders, and will quickly disappear from your turn reports. Any artifacts that the character had at the time of their death will either be dropped where they died, taken by their slayer, or picked up by a character of the same nation in the same hex as the deceased character. If a character dies, any orders given to them that turn which have not yet been completed will fail.</w:t>
      </w:r>
    </w:p>
    <w:p>
      <w:r>
        <w:br w:type="page"/>
      </w:r>
    </w:p>
    <w:p>
      <w:pPr>
        <w:keepLines/>
        <w:spacing w:after="120"/>
      </w:pPr>
      <w:r>
        <w:rPr>
          <w:rFonts w:ascii="Times New Roman" w:hAnsi="Times New Roman"/>
          <w:sz w:val="24"/>
        </w:rPr>
        <w:t>Middle -earth PBM   C   Characters</w:t>
      </w:r>
    </w:p>
    <w:p>
      <w:pPr>
        <w:pStyle w:val="Heading2"/>
        <w:keepLines/>
        <w:spacing w:after="240"/>
      </w:pPr>
      <w:r>
        <w:t>FFuurr tthheerr RReeaaddiinngg Orders - OOtthheerr</w:t>
      </w:r>
    </w:p>
    <w:p>
      <w:pPr>
        <w:pStyle w:val="Heading1"/>
        <w:keepLines/>
        <w:spacing w:after="120"/>
      </w:pPr>
      <w:r>
        <w:rPr>
          <w:rFonts w:ascii="Times New Roman" w:hAnsi="Times New Roman"/>
          <w:sz w:val="28"/>
        </w:rPr>
        <w:t>G   Combat I   2 Miscellaneous; Encounters</w:t>
      </w:r>
    </w:p>
    <w:p>
      <w:pPr>
        <w:keepLines/>
        <w:spacing w:after="120"/>
      </w:pPr>
      <w:r>
        <w:rPr>
          <w:rFonts w:ascii="Times New Roman" w:hAnsi="Times New Roman"/>
          <w:sz w:val="24"/>
        </w:rPr>
        <w:t>L   1 Orders; General Sequence of Events</w:t>
      </w:r>
    </w:p>
    <w:p>
      <w:pPr>
        <w:keepLines/>
        <w:spacing w:after="120"/>
        <w:ind w:left="720"/>
      </w:pPr>
      <w:r>
        <w:rPr>
          <w:rFonts w:ascii="Times New Roman" w:hAnsi="Times New Roman"/>
          <w:sz w:val="24"/>
        </w:rPr>
        <w:t>77    SS tteeaa lltthh</w:t>
      </w:r>
    </w:p>
    <w:p>
      <w:pPr>
        <w:keepLines/>
        <w:spacing w:after="120"/>
      </w:pPr>
      <w:r>
        <w:rPr>
          <w:rFonts w:ascii="Times New Roman" w:hAnsi="Times New Roman"/>
          <w:sz w:val="24"/>
        </w:rPr>
        <w:t>Another rank which characters possess, and that indicates their natural stealth. This normally ranges from 0 (no stealth   the level of most characters) to 40, though artifacts can increase stealth ranks further. The degree of stealth that a character possesses is determined when they are created, and unlike skill ranks, a character’s stealth rating cannot be improved through training.</w:t>
      </w:r>
    </w:p>
    <w:p>
      <w:pPr>
        <w:pStyle w:val="Heading1"/>
        <w:keepLines/>
        <w:spacing w:after="120"/>
      </w:pPr>
      <w:r>
        <w:rPr>
          <w:rFonts w:ascii="Times New Roman" w:hAnsi="Times New Roman"/>
          <w:sz w:val="28"/>
        </w:rPr>
        <w:t>A character will automatically get the benefit of the stealth during attempts to fulfil their own orders, but not</w:t>
      </w:r>
    </w:p>
    <w:p>
      <w:pPr>
        <w:keepLines/>
        <w:spacing w:after="120"/>
      </w:pPr>
      <w:r>
        <w:rPr>
          <w:rFonts w:ascii="Times New Roman" w:hAnsi="Times New Roman"/>
          <w:sz w:val="24"/>
        </w:rPr>
        <w:t>when another character is seeking to harm him. They will also be harder to spot by scouting orders, or a population centre’s scouting. And finally, a character with high stealth is more likely to escape being held hostage, or indeed, being captured in the first place.</w:t>
      </w:r>
    </w:p>
    <w:p>
      <w:pPr>
        <w:pStyle w:val="Heading2"/>
        <w:keepLines/>
        <w:spacing w:after="240"/>
      </w:pPr>
      <w:r>
        <w:t>FFuurr tthheerr RReeaaddiinngg Orders -</w:t>
      </w:r>
    </w:p>
    <w:p>
      <w:r>
        <w:br w:type="page"/>
      </w:r>
    </w:p>
    <w:p>
      <w:pPr>
        <w:keepLines/>
        <w:spacing w:after="120"/>
      </w:pPr>
      <w:r>
        <w:rPr>
          <w:rFonts w:ascii="Times New Roman" w:hAnsi="Times New Roman"/>
          <w:sz w:val="24"/>
        </w:rPr>
        <w:t>Middle -earth PBM   C   Characters OOtthheerr</w:t>
      </w:r>
    </w:p>
    <w:p>
      <w:pPr>
        <w:pStyle w:val="Heading1"/>
        <w:keepLines/>
        <w:spacing w:after="120"/>
      </w:pPr>
      <w:r>
        <w:rPr>
          <w:rFonts w:ascii="Times New Roman" w:hAnsi="Times New Roman"/>
          <w:sz w:val="28"/>
        </w:rPr>
        <w:t>C   8 Characters; Special Abilities</w:t>
      </w:r>
    </w:p>
    <w:p>
      <w:pPr>
        <w:keepLines/>
        <w:spacing w:after="120"/>
        <w:ind w:left="720"/>
      </w:pPr>
      <w:r>
        <w:rPr>
          <w:rFonts w:ascii="Times New Roman" w:hAnsi="Times New Roman"/>
          <w:sz w:val="24"/>
        </w:rPr>
        <w:t>88    SS ppeecciiaa ll AAbbiilliittiieess</w:t>
      </w:r>
    </w:p>
    <w:p>
      <w:pPr>
        <w:keepLines/>
        <w:spacing w:after="120"/>
      </w:pPr>
      <w:r>
        <w:rPr>
          <w:rFonts w:ascii="Times New Roman" w:hAnsi="Times New Roman"/>
          <w:sz w:val="24"/>
        </w:rPr>
        <w:t>Characters may be lucky enough to have a special ability. These abilities may affect skill ranks, stealth ranks, health ranks, improve their challenge rank, etc. If a character possesses such a special ability, this will be indicated on the turn sheet when the character is first created. If the ability is that of ‘double healing’ (the character heals more quickly than other characters) then a ‘+’ sign will appear by their health rank. If the ability is that of an increased challenge rank, then a ‘†’ will appear by the challenge rank, with the extra challenge bonus included in the challenge rank of the character. If the ability improves one of the character’s skills, then after having been mentioned when the character is created, it is simply part of the character’s skill rank. (Later on in this Rulebook, the details of each nation’s starting characters are listed. In additon, one character chosen at random in each nation will have an additional special ability.)</w:t>
      </w:r>
    </w:p>
    <w:p>
      <w:pPr>
        <w:pStyle w:val="Heading2"/>
        <w:keepLines/>
        <w:spacing w:after="240"/>
      </w:pPr>
      <w:r>
        <w:t>FFuurr tthheerr RReeaaddiinngg Orders - OOtthheerr P 1 Fourth Age Module; Nation Creation</w:t>
      </w:r>
    </w:p>
    <w:p>
      <w:r>
        <w:br w:type="page"/>
      </w:r>
    </w:p>
    <w:p>
      <w:pPr>
        <w:keepLines/>
        <w:spacing w:after="120"/>
      </w:pPr>
      <w:r>
        <w:rPr>
          <w:rFonts w:ascii="Times New Roman" w:hAnsi="Times New Roman"/>
          <w:sz w:val="24"/>
        </w:rPr>
        <w:t>Middle -earth PBM   C   Characters</w:t>
      </w:r>
    </w:p>
    <w:p>
      <w:pPr>
        <w:keepLines/>
        <w:spacing w:after="120"/>
        <w:ind w:left="720"/>
      </w:pPr>
      <w:r>
        <w:rPr>
          <w:rFonts w:ascii="Times New Roman" w:hAnsi="Times New Roman"/>
          <w:sz w:val="24"/>
        </w:rPr>
        <w:t>99    HHoossttaa ggee</w:t>
      </w:r>
    </w:p>
    <w:p>
      <w:pPr>
        <w:keepLines/>
        <w:spacing w:after="120"/>
      </w:pPr>
      <w:r>
        <w:rPr>
          <w:rFonts w:ascii="Times New Roman" w:hAnsi="Times New Roman"/>
          <w:sz w:val="24"/>
        </w:rPr>
        <w:t>If your character is very unfortunate, they may find himself held captive by another character, perhaps following a defeat in battle, or as the result of being kidnapped, for example. Characters which are held captive can not be given orders, and may be interrogated, imprisoned or offered for ransom by their captors. They will automatically attempt to escape each turn, with their chance of success being dependent on the agent and stealth ranks of the characters involved. (Hostages with no agent or stealth skills still have a chance of escape, but only a small one.) Other characters may also try to rescue the character. However, you will also not know from your turn sheet where characters held hostage are located until they manage to escape, although it is possible to locate them through magical means. A character can hold up to three other characters hostage, and there can only be a limited number of hostages at any point in the game. This exact number is hidden, but is approximately 50.</w:t>
      </w:r>
    </w:p>
    <w:p>
      <w:pPr>
        <w:pStyle w:val="Heading2"/>
        <w:keepLines/>
        <w:spacing w:after="240"/>
      </w:pPr>
      <w:r>
        <w:t>FFuurr tthheerr RReeaaddiinngg Orders L 620 Orders; Kidnap Character L 625 Orders; Release Hostage L 630 Orders; Rescue Hostage L 635 Orders; Interrogate Hostage L 640 Orders; Take Custody of Hostage L 645 Orders; Imprison Hostage L 650 Orders; Execute Hostage L 655 Orders; Demand Ransom for Hostage OOtthheerr -</w:t>
      </w:r>
    </w:p>
    <w:p>
      <w:r>
        <w:br w:type="page"/>
      </w:r>
    </w:p>
    <w:p>
      <w:pPr>
        <w:keepLines/>
        <w:spacing w:after="120"/>
      </w:pPr>
      <w:r>
        <w:rPr>
          <w:rFonts w:ascii="Times New Roman" w:hAnsi="Times New Roman"/>
          <w:sz w:val="24"/>
        </w:rPr>
        <w:t>Middle -earth PBM   C   Characters</w:t>
      </w:r>
    </w:p>
    <w:p>
      <w:pPr>
        <w:keepLines/>
        <w:spacing w:after="120"/>
        <w:ind w:left="720"/>
      </w:pPr>
      <w:r>
        <w:rPr>
          <w:rFonts w:ascii="Times New Roman" w:hAnsi="Times New Roman"/>
          <w:sz w:val="24"/>
        </w:rPr>
        <w:t>1100    DDoouubbllee AAggeennttss</w:t>
      </w:r>
    </w:p>
    <w:p>
      <w:pPr>
        <w:keepLines/>
        <w:spacing w:after="120"/>
      </w:pPr>
      <w:r>
        <w:rPr>
          <w:rFonts w:ascii="Times New Roman" w:hAnsi="Times New Roman"/>
          <w:sz w:val="24"/>
        </w:rPr>
        <w:t>It is possible for emissaries of other nations to recruit the services of one or more of your characters (and vice versa), so that they become a double agent. Double agents will give the nation they are working for the same information that appears about them on your turn sheet, including where they are, and what they are doing.</w:t>
      </w:r>
    </w:p>
    <w:p>
      <w:pPr>
        <w:pStyle w:val="Heading2"/>
        <w:keepLines/>
        <w:spacing w:after="240"/>
      </w:pPr>
      <w:r>
        <w:t>Further, if you order your character who is a double agent to perform an action detrimental to the nation they are working for, that action has a far greater chance of failure than normal (but does still have a chance of success). Double agents can be ferreted out by your own nation’s agents, and forced to stop working for the other nation. FFuurr tthheerr RReeaaddiinngg Orders L 500 Orders; Recruit Double Agent L 600 Orders; Counter Espionage OOtthheerr -</w:t>
      </w:r>
    </w:p>
    <w:p>
      <w:pPr>
        <w:keepLines/>
        <w:spacing w:after="120"/>
        <w:ind w:left="720"/>
      </w:pPr>
      <w:r>
        <w:rPr>
          <w:rFonts w:ascii="Times New Roman" w:hAnsi="Times New Roman"/>
          <w:sz w:val="24"/>
        </w:rPr>
        <w:t>1111    CC hhaa rr aa cctteerr MMoovv eemm eenntt</w:t>
      </w:r>
    </w:p>
    <w:p>
      <w:pPr>
        <w:keepLines/>
        <w:spacing w:after="120"/>
      </w:pPr>
      <w:r>
        <w:rPr>
          <w:rFonts w:ascii="Times New Roman" w:hAnsi="Times New Roman"/>
          <w:sz w:val="24"/>
        </w:rPr>
        <w:t>To move a character, you simply order them to do so. The order is given by an individual character, and all that is necessary is to select a destination hex. This destination hex must be within 12 hexes of the hex in which they started the turn, and not be a sea hex, but movement is regardless of intervening terrain type, so that they can be moved across the sea. Characters will not meet other characters or armies while travelling, but may still meet them at their destination. Note that you cannot move a character from a sea hex in this way   they must continue to move with the navy they are travelling with.</w:t>
      </w:r>
    </w:p>
    <w:p>
      <w:r>
        <w:br w:type="page"/>
      </w:r>
    </w:p>
    <w:p>
      <w:pPr>
        <w:keepLines/>
        <w:spacing w:after="120"/>
      </w:pPr>
      <w:r>
        <w:rPr>
          <w:rFonts w:ascii="Times New Roman" w:hAnsi="Times New Roman"/>
          <w:sz w:val="24"/>
        </w:rPr>
        <w:t>Middle -earth PBM   C   Characters Alternatively, characters can join armies, companies and navies, and will then move automatically when the army, navy or company moves.</w:t>
      </w:r>
    </w:p>
    <w:p>
      <w:pPr>
        <w:pStyle w:val="Heading2"/>
        <w:keepLines/>
        <w:spacing w:after="240"/>
      </w:pPr>
      <w:r>
        <w:t>FFuurr tthheerr RReeaaddiinngg Orders L 755 Orders; Join Company L 785 Orders; Join Army L 810 Orders; Move Character L 870 Orders; Move Character And Join Army L 825 Orders; Cast Movement Spell L 905 Orders; Scout Army OOtthheerr</w:t>
      </w:r>
    </w:p>
    <w:p>
      <w:pPr>
        <w:pStyle w:val="Heading1"/>
        <w:keepLines/>
        <w:spacing w:after="120"/>
      </w:pPr>
      <w:r>
        <w:rPr>
          <w:rFonts w:ascii="Times New Roman" w:hAnsi="Times New Roman"/>
          <w:sz w:val="28"/>
        </w:rPr>
        <w:t>E   10 Armies; Movement</w:t>
      </w:r>
    </w:p>
    <w:p>
      <w:pPr>
        <w:keepLines/>
        <w:spacing w:after="120"/>
        <w:ind w:left="720"/>
      </w:pPr>
      <w:r>
        <w:rPr>
          <w:rFonts w:ascii="Times New Roman" w:hAnsi="Times New Roman"/>
          <w:sz w:val="24"/>
        </w:rPr>
        <w:t>1122    CC oomm ppaa nn iieess AAnndd CC oomm ppaa nnyy MMoovv eemm eenntt</w:t>
      </w:r>
    </w:p>
    <w:p>
      <w:pPr>
        <w:keepLines/>
        <w:spacing w:after="120"/>
      </w:pPr>
      <w:r>
        <w:rPr>
          <w:rFonts w:ascii="Times New Roman" w:hAnsi="Times New Roman"/>
          <w:sz w:val="24"/>
        </w:rPr>
        <w:t>Characters can form and move with companies. A company is a group of between two and nine characters who have decided to move together, and whose movement is directed by a single company commander. The characters do not have to be of the same nation, but a character attempting to join a company must have friendly relations to the company commander, and vice versa, in order to successfully join. (If their nations’ relations then alter once the character has joined, however, the character does not have to leave the company.)</w:t>
      </w:r>
    </w:p>
    <w:p>
      <w:r>
        <w:br w:type="page"/>
      </w:r>
    </w:p>
    <w:p>
      <w:pPr>
        <w:keepLines/>
        <w:spacing w:after="120"/>
      </w:pPr>
      <w:r>
        <w:rPr>
          <w:rFonts w:ascii="Times New Roman" w:hAnsi="Times New Roman"/>
          <w:sz w:val="24"/>
        </w:rPr>
        <w:t>Middle -earth PBM   C   Characters In order to form a company, the character to become the company commander must issue a ‘create company’ order, and at least one other character must issue a ‘join company’ order in that same turn. Once the company is formed, it can be moved by the company commander issuing a ‘move company’ order, whereupon all the characters in the company will move together. This is the chief benefit of a company, as, with one character issuing a movement order which moves them all, the other characters can issue two orders and still move, instead of having to spend an order moving. Any character (except for the company commander) may leave the company at any time by issuing a ‘leave company’ order or simply moving away. A company is disbanded if it ever has less than two characters (including the company commander) in it, or if the company commander issues a ‘disband company’ order, or if the commander is killed and there are no suitable characters to take command. If a commander dies and there is more than one suitable character (a character with command skill) who can take command, then the character with the highest command rank does so.</w:t>
      </w:r>
    </w:p>
    <w:p>
      <w:pPr>
        <w:pStyle w:val="Heading2"/>
        <w:keepLines/>
        <w:spacing w:after="240"/>
      </w:pPr>
      <w:r>
        <w:t>FFuurr tthheerr RReeaaddiinngg Orders L 745 Orders; Create Company L 750 Orders; Disband Company L 755 Orders; Join Company L 760 Orders; Leave Company L 770 Orders; Transfer Command L 820 Orders; Move Company OOtthheerr -</w:t>
      </w:r>
    </w:p>
    <w:p>
      <w:r>
        <w:br w:type="page"/>
      </w:r>
    </w:p>
    <w:p>
      <w:pPr>
        <w:keepLines/>
        <w:spacing w:after="120"/>
      </w:pPr>
      <w:r>
        <w:rPr>
          <w:rFonts w:ascii="Times New Roman" w:hAnsi="Times New Roman"/>
          <w:sz w:val="24"/>
        </w:rPr>
        <w:t>Middle -earth PBM   C   Characters</w:t>
      </w:r>
    </w:p>
    <w:p>
      <w:pPr>
        <w:keepLines/>
        <w:spacing w:after="120"/>
        <w:ind w:left="720"/>
      </w:pPr>
      <w:r>
        <w:rPr>
          <w:rFonts w:ascii="Times New Roman" w:hAnsi="Times New Roman"/>
          <w:sz w:val="24"/>
        </w:rPr>
        <w:t>1133    TTiimm iinngg ooff CC hhaa rr aa cctteerr aa nndd CC oomm ppaa nnyy MMoovv eemm eenntt</w:t>
      </w:r>
    </w:p>
    <w:p>
      <w:pPr>
        <w:pStyle w:val="Heading1"/>
        <w:keepLines/>
        <w:spacing w:after="120"/>
      </w:pPr>
      <w:r>
        <w:rPr>
          <w:rFonts w:ascii="Times New Roman" w:hAnsi="Times New Roman"/>
          <w:sz w:val="28"/>
        </w:rPr>
        <w:t>A company is disbanded if at any time if the last member moves out, leaving just the company commander.</w:t>
      </w:r>
    </w:p>
    <w:p>
      <w:pPr>
        <w:keepLines/>
        <w:spacing w:after="120"/>
      </w:pPr>
      <w:r>
        <w:rPr>
          <w:rFonts w:ascii="Times New Roman" w:hAnsi="Times New Roman"/>
          <w:sz w:val="24"/>
        </w:rPr>
        <w:t>This has the following implications with regard to characters moving when a company is disbanding: ❖ If the last member of a company issues an 810 Move Character order and the company commander issues an 820 Move Company order, the member will move but the commander will not move, as they are no longer commanding an company to move. ❖ If both the company commander and the last member issue 810 orders, the order they take place is determined at random. If the member’s order goes first and they move, the company then disbands, and so the ex-company commander also moves. If the company commander’s order goes first, then it fails as they are a company commander, then the member’s order succeeds, then the company disbands. ❖ If the commander issues an 820 order and the member issues an 870 order, then assuming the 870 destination is within 12 hexes of the character’s location at the start of the turn, then both orders succeed, and the company disbands (the 820 order works because the character is still a commander, the 870 order works, then the company disbands). ❖ If the commander issues an 870 order and the member issues an 810 order, then both orders succeed and the company disbands (the 810 order works, then because the company disbands, the 870 order then works). Or, to put it more simply, if you are disbanding a company and want to ensure all characters move without the need for the company commander to issue a disband company order, then have the company commander issue an 870 order, and everyone else 810 orders. (An 870 order works even if there is no commander at the destination, at which point it functions as a ‘late sequence’ 810 order.)</w:t>
      </w:r>
    </w:p>
    <w:p>
      <w:r>
        <w:br w:type="page"/>
      </w:r>
    </w:p>
    <w:p>
      <w:pPr>
        <w:keepLines/>
        <w:spacing w:after="120"/>
      </w:pPr>
      <w:r>
        <w:rPr>
          <w:rFonts w:ascii="Times New Roman" w:hAnsi="Times New Roman"/>
          <w:sz w:val="24"/>
        </w:rPr>
        <w:t>Middle -earth PBM   D   Population Centres DD    PPoo pp uu llaa tt iioo nn CC eenn tt rr eess Population Centres are one of the keys to victory. They allow nations to harness natural resources, generate revenue, and to build armies. The bigger the population centre, the more gold it can generate through taxation, but the fewer products it will accumulate for use in your war efforts. There is a limit to the number of population centres which can be in the game at any single time, and when this limit is reached, no further population centres can be created until others are destroyed.</w:t>
      </w:r>
    </w:p>
    <w:p>
      <w:pPr>
        <w:keepLines/>
        <w:spacing w:after="120"/>
        <w:ind w:left="720"/>
      </w:pPr>
      <w:r>
        <w:rPr>
          <w:rFonts w:ascii="Times New Roman" w:hAnsi="Times New Roman"/>
          <w:sz w:val="24"/>
        </w:rPr>
        <w:t>11    SS iizz ee aa nndd LLooccaa ttiioonn</w:t>
      </w:r>
    </w:p>
    <w:p>
      <w:pPr>
        <w:pStyle w:val="Heading1"/>
        <w:keepLines/>
        <w:spacing w:after="120"/>
      </w:pPr>
      <w:r>
        <w:rPr>
          <w:rFonts w:ascii="Times New Roman" w:hAnsi="Times New Roman"/>
          <w:sz w:val="28"/>
        </w:rPr>
        <w:t>A hex may have, at most, a single population centre. The size of population centres range from</w:t>
      </w:r>
    </w:p>
    <w:p>
      <w:pPr>
        <w:keepLines/>
        <w:spacing w:after="120"/>
      </w:pPr>
      <w:r>
        <w:rPr>
          <w:rFonts w:ascii="Times New Roman" w:hAnsi="Times New Roman"/>
          <w:sz w:val="24"/>
        </w:rPr>
        <w:t>rr uuiinnss    ccaamm pp    vviillllaaggee    ttooww nn    mm aajjoorr ttooww nn    cciittyy (Ruins being unowned and uninhabited population centres.) Population centres will degrade in size when captured in an attack by armies, when their loyalty drops below a certain rating, or when the nation controlling them becomes eliminated. Camps that are decreased in size in this manner will have their populace evacuate, and the camp will disappear if the population centre has no fortifications, or become a ruin if it had fortifications. A new population centre can only be built in a hex which has no existing population centre larger than ruins. The size of a population centre determines a number of other factors. The chart below shows the following: ❖ The amount of tax revenue (gold) generated by a population centre a turn if your nation has a 100% tax rate.</w:t>
      </w:r>
    </w:p>
    <w:p>
      <w:r>
        <w:br w:type="page"/>
      </w:r>
    </w:p>
    <w:p>
      <w:pPr>
        <w:keepLines/>
        <w:spacing w:after="120"/>
      </w:pPr>
      <w:r>
        <w:rPr>
          <w:rFonts w:ascii="Times New Roman" w:hAnsi="Times New Roman"/>
          <w:sz w:val="24"/>
        </w:rPr>
        <w:t>Middle -earth PBM   D   Population Centres ❖ The number of troops available for army recruitment at the population centre per turn. If an army seeks to recruit more men than the population centre has available, the army will recruit the maximum possible. If more than one army attempts to recruit at a population centre, and between them they attempt to recruit more men than are available, the order in which each army recruits is determined at random. The army who then recruits first recruits all the men it can, before the second army attempts to recruit. EExxaamm pplleess 1) An army is seeking to recruit 300 men from a village, which only has 200 men available to be recruited a turn. As such, the army will only recruit 200 men. 2) Two armies are both seeking to recruit 300 men from a major town, which only has 400 men available to be recruited a turn. The army lucky enough to recruit first will recruit 300 men, then the second army will recruit the last 100. ❖ The size of army the population centre can feed each turn. The inhabitants of a population centre will seek to feed the armies of its own nation, and, if the population centre is not hidden, those it has friendly relations towards. This saves the army from having to use its own reserves of food. (If there is more than one army at the population centre, the forces are fed on a proportional basis, according to how much food each army requires.) ❖ The average force needed to assault (capture or destroy) the population centre. The average size of the force needed to threaten a population centre. These figures, together with the troop numbers needed to overcome fortifications (see next section below) are very rough estimates, based on heavy infantry troops with little training, poor weapons and armour, and with the population centre possessing an average loyalty. More detailed information regarding combat can be found later in the Rulebook.</w:t>
      </w:r>
    </w:p>
    <w:p>
      <w:r>
        <w:br w:type="page"/>
      </w:r>
    </w:p>
    <w:p>
      <w:pPr>
        <w:keepLines/>
        <w:spacing w:after="120"/>
      </w:pPr>
      <w:r>
        <w:rPr>
          <w:rFonts w:ascii="Times New Roman" w:hAnsi="Times New Roman"/>
          <w:sz w:val="24"/>
        </w:rPr>
        <w:t>Middle -earth PBM   D   Population Centres ❖ The cost required to increase the size of the population centre. ❖ The percentage of the population centre’s resources available for use. PPooppuullaattiioonn CCeennttrr ee SSiizz ee FFaaccttoorr ss Population Revenue Recruits Number of Approximate Approximate Defensive Cost to Percentage of Centre Size at 100% available troops force needed to force needed Value increase resource Tax Rate per turn for which can assault to size production armies be fed* threaten (or build available *** camp) Camp 0 100 0 100 100 200 2000** 100 Village 2500 200 200 150 200 500 4000 80 Town 5000 300 1000 400 1000 1000 6000 60 Major Town 7500 400 2500 900 2500 2500 8000 40 City 10000 500 5000 2100 5000 5000 10000 20 *Infantry troops   cavalry troops require twice as much food as infantry, and so a population centre can only feed half as many cavalry troops. ** If being created by an emissary. The cost is 4000 if a commander is posting the camp. *** Gold is unaffected by population centre size.</w:t>
      </w:r>
    </w:p>
    <w:p>
      <w:pPr>
        <w:pStyle w:val="Heading2"/>
        <w:keepLines/>
        <w:spacing w:after="240"/>
      </w:pPr>
      <w:r>
        <w:t>FFuurr tthheerr RReeaaddiinngg Orders L 550 Orders; Improve Population Centre L 552 Orders; Post Camp</w:t>
      </w:r>
    </w:p>
    <w:p>
      <w:r>
        <w:br w:type="page"/>
      </w:r>
    </w:p>
    <w:p>
      <w:pPr>
        <w:keepLines/>
        <w:spacing w:after="120"/>
      </w:pPr>
      <w:r>
        <w:rPr>
          <w:rFonts w:ascii="Times New Roman" w:hAnsi="Times New Roman"/>
          <w:sz w:val="24"/>
        </w:rPr>
        <w:t>Middle -earth PBM   D   Population Centres L   555 Orders; Create Camp L   560 Orders; Abandon Camp L   565 Orders; Reduce Population Centre OOtthheerr</w:t>
      </w:r>
    </w:p>
    <w:p>
      <w:pPr>
        <w:pStyle w:val="Heading1"/>
        <w:keepLines/>
        <w:spacing w:after="120"/>
      </w:pPr>
      <w:r>
        <w:rPr>
          <w:rFonts w:ascii="Times New Roman" w:hAnsi="Times New Roman"/>
          <w:sz w:val="28"/>
        </w:rPr>
        <w:t>D   6 Population Centres; Hidden H   Economy</w:t>
      </w:r>
    </w:p>
    <w:p>
      <w:pPr>
        <w:keepLines/>
        <w:spacing w:after="120"/>
        <w:ind w:left="720"/>
      </w:pPr>
      <w:r>
        <w:rPr>
          <w:rFonts w:ascii="Times New Roman" w:hAnsi="Times New Roman"/>
          <w:sz w:val="24"/>
        </w:rPr>
        <w:t>22    FFoorr ttiiff iiccaa ttiioonnss</w:t>
      </w:r>
    </w:p>
    <w:p>
      <w:pPr>
        <w:keepLines/>
        <w:spacing w:after="120"/>
      </w:pPr>
      <w:r>
        <w:rPr>
          <w:rFonts w:ascii="Times New Roman" w:hAnsi="Times New Roman"/>
          <w:sz w:val="24"/>
        </w:rPr>
        <w:t>Fortifications can be built to help defend a population centre. These range from TTooww eerr    FFoorr tt    CCaassttllee    KKeeeepp    CCiittaaddeell Each level of fortification increases the population centre’s defences, which must be overcome in the event of being assaulted or threatened by an enemy army. Their presence also helps restrict movement through the area of armies belonging to nations the population centre’s nation does not have friendly or tolerant relations with. Armies that are defending their own population centres will also receive a bonus to their combat defence based upon the level of fortifications. Fortification levels are increased through issuing the fortify population centre order. Only one level of fortifications can be erected per turn. For example, a tower cannot be improved to a keep in one turn even if three characters were available to give the necessary orders. It is, however, possible for an agent to reduce an enemy population centre’s fortifications (L   670) by more than one level in a single attempt on given turn.</w:t>
      </w:r>
    </w:p>
    <w:p>
      <w:r>
        <w:br w:type="page"/>
      </w:r>
    </w:p>
    <w:p>
      <w:pPr>
        <w:keepLines/>
        <w:spacing w:after="120"/>
      </w:pPr>
      <w:r>
        <w:rPr>
          <w:rFonts w:ascii="Times New Roman" w:hAnsi="Times New Roman"/>
          <w:sz w:val="24"/>
        </w:rPr>
        <w:t>Middle -earth PBM   D   Population Centres To build fortifications requires both gold and timber: FFoorr ttiiff iiccaattiioonn CCoossttss Fortification Gold Timber Defensive Approximate number of troops needed to Type Cost Cost Value overcome Tower 1000 1000 2000 800 Fort 3000 3000 6000 2400 Castle 5000 5000 10000 4000 Keep 8000 8000 16000 6400 Citadel 12000 12000 24000 9600 Timber must be available in the population centres’ stores, whilst the gold must be available in the nation’s reserves.</w:t>
      </w:r>
    </w:p>
    <w:p>
      <w:pPr>
        <w:pStyle w:val="Heading2"/>
        <w:keepLines/>
        <w:spacing w:after="240"/>
      </w:pPr>
      <w:r>
        <w:t>FFuurr tthheerr RReeaaddiinngg Orders L 480 Orders; Remove Fortifications L 494 Orders; Fortify Population Centre L 670 Orders; Sabotage Fortifications OOtthheerr</w:t>
      </w:r>
    </w:p>
    <w:p>
      <w:pPr>
        <w:pStyle w:val="Heading1"/>
        <w:keepLines/>
        <w:spacing w:after="120"/>
      </w:pPr>
      <w:r>
        <w:rPr>
          <w:rFonts w:ascii="Times New Roman" w:hAnsi="Times New Roman"/>
          <w:sz w:val="28"/>
        </w:rPr>
        <w:t>G   3 Combat; Population Centres</w:t>
      </w:r>
    </w:p>
    <w:p>
      <w:r>
        <w:br w:type="page"/>
      </w:r>
    </w:p>
    <w:p>
      <w:pPr>
        <w:keepLines/>
        <w:spacing w:after="120"/>
      </w:pPr>
      <w:r>
        <w:rPr>
          <w:rFonts w:ascii="Times New Roman" w:hAnsi="Times New Roman"/>
          <w:sz w:val="24"/>
        </w:rPr>
        <w:t>Middle -earth PBM   D   Population Centres</w:t>
      </w:r>
    </w:p>
    <w:p>
      <w:pPr>
        <w:keepLines/>
        <w:spacing w:after="120"/>
        <w:ind w:left="720"/>
      </w:pPr>
      <w:r>
        <w:rPr>
          <w:rFonts w:ascii="Times New Roman" w:hAnsi="Times New Roman"/>
          <w:sz w:val="24"/>
        </w:rPr>
        <w:t>33    LLooyy aa llttyy</w:t>
      </w:r>
    </w:p>
    <w:p>
      <w:pPr>
        <w:keepLines/>
        <w:spacing w:after="120"/>
      </w:pPr>
      <w:r>
        <w:rPr>
          <w:rFonts w:ascii="Times New Roman" w:hAnsi="Times New Roman"/>
          <w:sz w:val="24"/>
        </w:rPr>
        <w:t>Every population centre has a loyalty rank. This is a number from 1 (lowest loyalty) to 100 (fanatical loyalty). The loyalty rank of a population centre is established when it comes into possession of a nation (either created or captured), based upon the skill rank of the character who establishes or captures it. Loyalty is important when trying to resist a threatening or attacking army, whilst population centres with too low a loyalty risk the population leaving in disgust. If a population centre’s loyalty rank drops to 15 or below, then it has a chance of deteriorating from one size level down to the next each turn. Camps that are decreased in this manner will have their populace evacuate and the camp will disappear entirely. Having characters, armies, or fortifications at the population centre, however, will stop this deterioration, and capitals will not degrade in this manner. If a population centre has 15 or less loyalty, it is also at greater risk of being taken over by another nation’s emissary. Loyalty of all population centres of a nation may be reduced whenever any population centre of the nation is lost as a result of being threatened, captured or destroyed, and when the nation’s tax rate is increased. In addition, loyalty in population centres can increase or decrease by up to 4 points or more each turn depending on the current tax rate (increasing if the tax rate is low, decreasing if the tax rate is high). Loyalty of all population centres will decrease if the nation’s capital is lost in any way (see below for information on capitals). The efforts or presence of travelling non-player characters (NPCs) can also affect the loyalty. Your emissaries can improve the loyalty of your population centres, whilst enemy emissaries can work to decrease population centre loyalty.</w:t>
      </w:r>
    </w:p>
    <w:p>
      <w:pPr>
        <w:pStyle w:val="Heading2"/>
        <w:keepLines/>
        <w:spacing w:after="240"/>
      </w:pPr>
      <w:r>
        <w:t>FFuurr tthheerr RReeaaddiinngg Orders L 520 Orders; Influence Your Own Population Centre Loyalty</w:t>
      </w:r>
    </w:p>
    <w:p>
      <w:r>
        <w:br w:type="page"/>
      </w:r>
    </w:p>
    <w:p>
      <w:pPr>
        <w:keepLines/>
        <w:spacing w:after="120"/>
      </w:pPr>
      <w:r>
        <w:rPr>
          <w:rFonts w:ascii="Times New Roman" w:hAnsi="Times New Roman"/>
          <w:sz w:val="24"/>
        </w:rPr>
        <w:t>Middle -earth PBM   D   Population Centres L   525 Orders; Influence Other’s Population Centre Loyalty OOtthheerr</w:t>
      </w:r>
    </w:p>
    <w:p>
      <w:pPr>
        <w:pStyle w:val="Heading1"/>
        <w:keepLines/>
        <w:spacing w:after="120"/>
      </w:pPr>
      <w:r>
        <w:rPr>
          <w:rFonts w:ascii="Times New Roman" w:hAnsi="Times New Roman"/>
          <w:sz w:val="28"/>
        </w:rPr>
        <w:t>G   3 Combat; Population Centres</w:t>
      </w:r>
    </w:p>
    <w:p>
      <w:pPr>
        <w:keepLines/>
        <w:spacing w:after="120"/>
        <w:ind w:left="720"/>
      </w:pPr>
      <w:r>
        <w:rPr>
          <w:rFonts w:ascii="Times New Roman" w:hAnsi="Times New Roman"/>
          <w:sz w:val="24"/>
        </w:rPr>
        <w:t>44    CC aa ppiittaa ll</w:t>
      </w:r>
    </w:p>
    <w:p>
      <w:pPr>
        <w:keepLines/>
        <w:spacing w:after="120"/>
      </w:pPr>
      <w:r>
        <w:rPr>
          <w:rFonts w:ascii="Times New Roman" w:hAnsi="Times New Roman"/>
          <w:sz w:val="24"/>
        </w:rPr>
        <w:t>Each Nation has one population centre designated as its capital. If a capital is lost, another city or major town will automatically take over as the nation’s capital. The capital serves as the 'seat of power' for the nation, and its safety is vital to the nation's survival: if your capital is lost and there is no other major town or city which can take over as your nation’s capital by the end of the turn, then your nation will be removed from play at the end of that turn. Certain orders can only be given by characters that are located at the capital, and all new characters will come into play at the capital. The location of the capital is assigned at game start, and capitals will not deteriorate due to low loyalty. Since the treasury of the Nation is kept at the capital, the gold reserves of a nation are the most vulnerable to agents stealing there. If a capital population centre is captured or destroyed, then the capital (along with its gold reserves) will be relocated to another major town or city, if possible. If this is not possible at the end of any given turn, then the nation falls and is removed from play. The fall of a nation's capital, whether or not it is then established at a different population centre, will also cause all of that nation's population centres to lose about a fifth of their Loyalty.</w:t>
      </w:r>
    </w:p>
    <w:p>
      <w:pPr>
        <w:pStyle w:val="Heading2"/>
        <w:keepLines/>
        <w:spacing w:after="240"/>
      </w:pPr>
      <w:r>
        <w:t>FFuurr tthheerr RReeaaddiinngg Orders L 950 Orders; Relocate Capital</w:t>
      </w:r>
    </w:p>
    <w:p>
      <w:r>
        <w:br w:type="page"/>
      </w:r>
    </w:p>
    <w:p>
      <w:pPr>
        <w:keepLines/>
        <w:spacing w:after="120"/>
      </w:pPr>
      <w:r>
        <w:rPr>
          <w:rFonts w:ascii="Times New Roman" w:hAnsi="Times New Roman"/>
          <w:sz w:val="24"/>
        </w:rPr>
        <w:t>Middle -earth PBM   D   Population Centres OOtthheerr L   2 Orders; List of Orders</w:t>
      </w:r>
    </w:p>
    <w:p>
      <w:pPr>
        <w:keepLines/>
        <w:spacing w:after="120"/>
        <w:ind w:left="720"/>
      </w:pPr>
      <w:r>
        <w:rPr>
          <w:rFonts w:ascii="Times New Roman" w:hAnsi="Times New Roman"/>
          <w:sz w:val="24"/>
        </w:rPr>
        <w:t>55    PPrr oodduuccee aa nndd PPrr oodduuccttiioonn</w:t>
      </w:r>
    </w:p>
    <w:p>
      <w:pPr>
        <w:keepLines/>
        <w:spacing w:after="120"/>
      </w:pPr>
      <w:r>
        <w:rPr>
          <w:rFonts w:ascii="Times New Roman" w:hAnsi="Times New Roman"/>
          <w:sz w:val="24"/>
        </w:rPr>
        <w:t>For each population centre you possess, your turn-sheet will detail both the amount of products that population centre has accumulated for use, and amount it is due to produce during the coming turn. Population centres produce less in winter. This is important to bear in mind when planning a nation’s economy, especially since the turn-sheet estimations do not take into account season changes. LLeeaatthheerr Used in the construction of leather armour, and saddles for cavalry armies BBrr oonnzz ee Used in the construction of bronze armour and weapons SStteeeell Used in the construction of steel armour and weapons MMiitthhrr iill Used in the construction of mithril armour and weapons FFoooodd Consumed by armies and navies in the field, and by population centres under siege TTiimm bbeerr Used in the construction of fortifications, bridges, ships, harbours, ports and war machines</w:t>
      </w:r>
    </w:p>
    <w:p>
      <w:r>
        <w:br w:type="page"/>
      </w:r>
    </w:p>
    <w:p>
      <w:pPr>
        <w:keepLines/>
        <w:spacing w:after="120"/>
      </w:pPr>
      <w:r>
        <w:rPr>
          <w:rFonts w:ascii="Times New Roman" w:hAnsi="Times New Roman"/>
          <w:sz w:val="24"/>
        </w:rPr>
        <w:t>Middle -earth PBM   D   Population Centres MMoouunnttss Used to form cavalry units for the armies GGoolldd Used to finance your nation’s activities Products can be used as above or sold for gold. Any food created is considered to be the excess over and above what the population needs to survive. PPooppuullaa ttiioonn CC eennttrr ee SSiizz ee FFaa ccttoorr ss Production is affected by the size of the population centre as follows: Population Centre Size Percentage of resource production available* Camp 100 Village 80 Town 60 Major Town 40 City 20 * Gold is unaffected by population centre size. CC lliimm aa ttee The climate of a hex where a population centre is located affects the amount of products a population centre produces. The table below gives the percentage of potential hex production produced in different climates.</w:t>
      </w:r>
    </w:p>
    <w:p>
      <w:r>
        <w:br w:type="page"/>
      </w:r>
    </w:p>
    <w:p>
      <w:pPr>
        <w:keepLines/>
        <w:spacing w:after="120"/>
      </w:pPr>
      <w:r>
        <w:rPr>
          <w:rFonts w:ascii="Times New Roman" w:hAnsi="Times New Roman"/>
          <w:sz w:val="24"/>
        </w:rPr>
        <w:t>Middle -earth PBM   D   Population Centres PPeerr cceennttaaggee ooff PPrr oodduuccttiioonn bbyy CClliimm aattee TTyyppee Climate Leather Bronze Steel Mithril Food Timber Mounts Gold Polar 10 30 30 30 10 10 10 30 Severe 20 40 40 40 20 20 20 40 Cold 30 60 60 60 30 30 30 60 Cool 80 100 100 100 80 80 80 100 Mild 90 100 100 100 90 90 90 100 Warm 100 100 100 100 100 100 100 100 Hot 80 80 80 80 80 80 80 80 TTeerr rr aa iinn Different terrain types support different types of production. The list below shows which hexes are most likely to produce each product type, and is useful when deciding where to try and build new population centres. ❖ Leather: can be found in shore/plains, open plains, hills &amp; rough, desert wastes ❖ Bronze: can be found in hills &amp; rough, mountains ❖ Steel: can be found in hills &amp; rough, mountains ❖ Mithril: can be found in mountains ❖ Food: can be found in shore/plains, open plains, hills &amp; rough, mixed forest ❖ Timber: can be found in hills &amp; rough, mixed forest ❖ Mounts: can be found in shore/plains, open plains, hills &amp; rough, desert wastes ❖ Gold: can be found in hills &amp; rough, mountains</w:t>
      </w:r>
    </w:p>
    <w:p>
      <w:pPr>
        <w:pStyle w:val="Heading2"/>
        <w:keepLines/>
        <w:spacing w:after="240"/>
      </w:pPr>
      <w:r>
        <w:t>FFuurr tthheerr RReeaaddiinngg Orders L 310 Orders; Bid From Caravans L 315 Orders; Purchase from Caravans</w:t>
      </w:r>
    </w:p>
    <w:p>
      <w:r>
        <w:br w:type="page"/>
      </w:r>
    </w:p>
    <w:p>
      <w:pPr>
        <w:keepLines/>
        <w:spacing w:after="120"/>
      </w:pPr>
      <w:r>
        <w:rPr>
          <w:rFonts w:ascii="Times New Roman" w:hAnsi="Times New Roman"/>
          <w:sz w:val="24"/>
        </w:rPr>
        <w:t>Middle -earth PBM   D   Population Centres L   320 Orders; Sell to Caravans L   325 Orders; Nation Sell to Caravans L   947 Orders; Nation Transport L   948 Orders; Transport by Caravan OOtthheerr</w:t>
      </w:r>
    </w:p>
    <w:p>
      <w:pPr>
        <w:pStyle w:val="Heading1"/>
        <w:keepLines/>
        <w:spacing w:after="120"/>
      </w:pPr>
      <w:r>
        <w:rPr>
          <w:rFonts w:ascii="Times New Roman" w:hAnsi="Times New Roman"/>
          <w:sz w:val="28"/>
        </w:rPr>
        <w:t>H   Economy</w:t>
      </w:r>
    </w:p>
    <w:p>
      <w:pPr>
        <w:keepLines/>
        <w:spacing w:after="120"/>
        <w:ind w:left="720"/>
      </w:pPr>
      <w:r>
        <w:rPr>
          <w:rFonts w:ascii="Times New Roman" w:hAnsi="Times New Roman"/>
          <w:sz w:val="24"/>
        </w:rPr>
        <w:t>66    HHiiddddeenn??</w:t>
      </w:r>
    </w:p>
    <w:p>
      <w:pPr>
        <w:keepLines/>
        <w:spacing w:after="120"/>
      </w:pPr>
      <w:r>
        <w:rPr>
          <w:rFonts w:ascii="Times New Roman" w:hAnsi="Times New Roman"/>
          <w:sz w:val="24"/>
        </w:rPr>
        <w:t>Population centres can be hidden. If a population centre is hidden, it will not appear on other nations’ maps, and only the owning nation may enter it, or transfer goods (with the exception of gold) to and from it. These restrictions do not apply to movement into or through the hex containing the population centre, only to interaction with it. Which is to say that enemy armies can move through the hex as if there were no population centre there, no matter what fortifications the population centre has. Fortifications, ports and harbours associated with the population centre will also be hidden, but bridges, fords, and roads present in hexes with hidden population centres will be visible. Characters and armies belonging to the nation which owns the hidden population centre will appear, and can be interacted with, in the normal manner. (Note that although a population centre may be hidden, if it is a starting population centre then its location will still be known to other players, as this information is found in this Rulebook in the chapter detailing the appropriate module.)</w:t>
      </w:r>
    </w:p>
    <w:p>
      <w:pPr>
        <w:pStyle w:val="Heading2"/>
        <w:keepLines/>
        <w:spacing w:after="240"/>
      </w:pPr>
      <w:r>
        <w:t>FFuurr tthheerr RReeaaddiinngg Orders L 945 Orders; Use Hiding Artifact</w:t>
      </w:r>
    </w:p>
    <w:p>
      <w:r>
        <w:br w:type="page"/>
      </w:r>
    </w:p>
    <w:p>
      <w:pPr>
        <w:keepLines/>
        <w:spacing w:after="120"/>
      </w:pPr>
      <w:r>
        <w:rPr>
          <w:rFonts w:ascii="Times New Roman" w:hAnsi="Times New Roman"/>
          <w:sz w:val="24"/>
        </w:rPr>
        <w:t>Middle -earth PBM   D   Population Centres OOtthheerr M   434 Spells; Reveal Population Centre</w:t>
      </w:r>
    </w:p>
    <w:p>
      <w:pPr>
        <w:keepLines/>
        <w:spacing w:after="120"/>
        <w:ind w:left="720"/>
      </w:pPr>
      <w:r>
        <w:rPr>
          <w:rFonts w:ascii="Times New Roman" w:hAnsi="Times New Roman"/>
          <w:sz w:val="24"/>
        </w:rPr>
        <w:t>77    SS iieeggeedd??</w:t>
      </w:r>
    </w:p>
    <w:p>
      <w:pPr>
        <w:pStyle w:val="Heading1"/>
        <w:keepLines/>
        <w:spacing w:after="120"/>
      </w:pPr>
      <w:r>
        <w:rPr>
          <w:rFonts w:ascii="Times New Roman" w:hAnsi="Times New Roman"/>
          <w:sz w:val="28"/>
        </w:rPr>
        <w:t>A population centre is considered to be sieged either if an army is actively laying siege to it, or if it was</w:t>
      </w:r>
    </w:p>
    <w:p>
      <w:pPr>
        <w:keepLines/>
        <w:spacing w:after="120"/>
      </w:pPr>
      <w:r>
        <w:rPr>
          <w:rFonts w:ascii="Times New Roman" w:hAnsi="Times New Roman"/>
          <w:sz w:val="24"/>
        </w:rPr>
        <w:t>attacked by an army that turn, whether or not the attack was successful. Which is to say if your settlement successfully withstood an attack it will be considered under siege, whilst if you successfully took an opponent’s settlement, it will be under siege for the rest of that turn. (If a population centre is defended by armies from attack, and is therefore not involved in the combat, it will not be under siege.) Population centres under siege cannot be used for certain orders (see section on orders), and generate no tax revenue or products. When under siege, the population will start to consume their food stores. When the food stores run out, the loyalty of the population centre will begin to decrease. The amount of food the population centre will consume each turn if under siege is as follows: FFoooodd CCoonnssuumm ppttiioonn uunnddeerr SSiieeggee Size of population centre Food consumed per turn under siege Camp 500 Village 1000 Town 2000 Major Town 3500 City 6000</w:t>
      </w:r>
    </w:p>
    <w:p>
      <w:r>
        <w:br w:type="page"/>
      </w:r>
    </w:p>
    <w:p>
      <w:pPr>
        <w:keepLines/>
        <w:spacing w:after="120"/>
      </w:pPr>
      <w:r>
        <w:rPr>
          <w:rFonts w:ascii="Times New Roman" w:hAnsi="Times New Roman"/>
          <w:sz w:val="24"/>
        </w:rPr>
        <w:t>Middle -earth PBM   D   Population Centres</w:t>
      </w:r>
    </w:p>
    <w:p>
      <w:pPr>
        <w:pStyle w:val="Heading2"/>
        <w:keepLines/>
        <w:spacing w:after="240"/>
      </w:pPr>
      <w:r>
        <w:t>FFuurr tthheerr RReeaaddiinngg Orders L 260 Orders; Siege Population Centre OOtthheerr</w:t>
      </w:r>
    </w:p>
    <w:p>
      <w:pPr>
        <w:pStyle w:val="Heading1"/>
        <w:keepLines/>
        <w:spacing w:after="120"/>
      </w:pPr>
      <w:r>
        <w:rPr>
          <w:rFonts w:ascii="Times New Roman" w:hAnsi="Times New Roman"/>
          <w:sz w:val="28"/>
        </w:rPr>
        <w:t>G   3 Combat; Population Centres</w:t>
      </w:r>
    </w:p>
    <w:p>
      <w:pPr>
        <w:keepLines/>
        <w:spacing w:after="120"/>
        <w:ind w:left="720"/>
      </w:pPr>
      <w:r>
        <w:rPr>
          <w:rFonts w:ascii="Times New Roman" w:hAnsi="Times New Roman"/>
          <w:sz w:val="24"/>
        </w:rPr>
        <w:t>88    SS iigghh ttiinnggss</w:t>
      </w:r>
    </w:p>
    <w:p>
      <w:pPr>
        <w:keepLines/>
        <w:spacing w:after="120"/>
      </w:pPr>
      <w:r>
        <w:rPr>
          <w:rFonts w:ascii="Times New Roman" w:hAnsi="Times New Roman"/>
          <w:sz w:val="24"/>
        </w:rPr>
        <w:t>Any character (or NPC) entering the hex where a population centre of another nation is situated runs the risk of being sighted and their presence brought to the attention of local rulers. The chance of a character being sighted is based on the population centre’s loyalty and size, and the total ranks of the character (with the higher the character’s rank, the greater the chance of their being recognised). The names of any characters or NPCs sighted will appear on your result-sheet beneath the population centre at which they were spotted.</w:t>
      </w:r>
    </w:p>
    <w:p>
      <w:pPr>
        <w:keepLines/>
        <w:spacing w:after="120"/>
        <w:ind w:left="720"/>
      </w:pPr>
      <w:r>
        <w:rPr>
          <w:rFonts w:ascii="Times New Roman" w:hAnsi="Times New Roman"/>
          <w:sz w:val="24"/>
        </w:rPr>
        <w:t>99    PPoorr ttss aa nndd HHaa rr bboouurr ss</w:t>
      </w:r>
    </w:p>
    <w:p>
      <w:pPr>
        <w:keepLines/>
        <w:spacing w:after="120"/>
      </w:pPr>
      <w:r>
        <w:rPr>
          <w:rFonts w:ascii="Times New Roman" w:hAnsi="Times New Roman"/>
          <w:sz w:val="24"/>
        </w:rPr>
        <w:t>Ports and harbours allow ships to be anchored at population centres. Furthermore, ships can also be built in ports. Ships can only be anchored in ports, harbours and shore hexes. (Note that if you anchor ships in a harbour, and that harbour is destroyed, the ships remain.) Harbours can be built in towns, major towns and cities, whilst ports can only be built in major towns and cities. If a port is present in a population centre that is reduced in size to smaller than can support it, then it is reduced to a harbour, whilst if a harbour is present in a population centre that is reduced in size to smaller than can support it, then the harbour is lost. Any ships that were anchored in the harbour (even in a non-shore hex) can still be picked up by that nation's armies in the hex.</w:t>
      </w:r>
    </w:p>
    <w:p>
      <w:r>
        <w:br w:type="page"/>
      </w:r>
    </w:p>
    <w:p>
      <w:pPr>
        <w:keepLines/>
        <w:spacing w:after="120"/>
      </w:pPr>
      <w:r>
        <w:rPr>
          <w:rFonts w:ascii="Times New Roman" w:hAnsi="Times New Roman"/>
          <w:sz w:val="24"/>
        </w:rPr>
        <w:t>Middle -earth PBM   D   Population Centres</w:t>
      </w:r>
    </w:p>
    <w:p>
      <w:pPr>
        <w:pStyle w:val="Heading2"/>
        <w:keepLines/>
        <w:spacing w:after="240"/>
      </w:pPr>
      <w:r>
        <w:t>FFuurr tthheerr RReeaaddiinngg Orders L 452 Orders; Make Warships L 456 Orders; Make Transports L 460 Orders; Remove Harbour L 465 Orders; Remove Port L 530 Orders; Improve Harbour to Port L 535 Orders; Add Harbour to Population Centre L 830 Orders; Move Navy OOtthheerr</w:t>
      </w:r>
    </w:p>
    <w:p>
      <w:pPr>
        <w:pStyle w:val="Heading1"/>
        <w:keepLines/>
        <w:spacing w:after="120"/>
      </w:pPr>
      <w:r>
        <w:rPr>
          <w:rFonts w:ascii="Times New Roman" w:hAnsi="Times New Roman"/>
          <w:sz w:val="28"/>
        </w:rPr>
        <w:t>E   12 Armies, Navies</w:t>
      </w:r>
    </w:p>
    <w:p>
      <w:r>
        <w:br w:type="page"/>
      </w:r>
    </w:p>
    <w:p>
      <w:pPr>
        <w:keepLines/>
        <w:spacing w:after="120"/>
      </w:pPr>
      <w:r>
        <w:rPr>
          <w:rFonts w:ascii="Times New Roman" w:hAnsi="Times New Roman"/>
          <w:sz w:val="24"/>
        </w:rPr>
        <w:t>Middle -earth PBM   E   Armies EE    AArr mm iieess Armies are one of the most important means by which you defend your population centres, and take enemy population centres. An army must be composed of a minimum of 100 troops and an army commander (a character with the commander skill). If an army ever contains less than 100 troops at any point in a turn, then it will be disbanded. Furthermore, if the army commander is captured or killed and there are no other characters travelling with the army that can assume command (which is to say, have a command skill), then again the army will disband.</w:t>
      </w:r>
    </w:p>
    <w:p>
      <w:pPr>
        <w:keepLines/>
        <w:spacing w:after="120"/>
        <w:ind w:left="720"/>
      </w:pPr>
      <w:r>
        <w:rPr>
          <w:rFonts w:ascii="Times New Roman" w:hAnsi="Times New Roman"/>
          <w:sz w:val="24"/>
        </w:rPr>
        <w:t>11    TTrr oooopp TTyy ppeess</w:t>
      </w:r>
    </w:p>
    <w:p>
      <w:pPr>
        <w:keepLines/>
        <w:spacing w:after="120"/>
      </w:pPr>
      <w:r>
        <w:rPr>
          <w:rFonts w:ascii="Times New Roman" w:hAnsi="Times New Roman"/>
          <w:sz w:val="24"/>
        </w:rPr>
        <w:t>There are six different troop types available, and an army can consist solely of one type, or of several, and as long as there are at least 100 troops overall, it does not matter how many troops of each type the army contains. Nations may have different races and creatures making up these troop types. The Free People, for example, may have men riding on war horses for their cavalry troops, whereas a Dark Servant's forces may consist of orcs on wargs. But in both cases, the troops are considered to be cavalry. The troop types available are as follows: HHeeaavvyy CCaavvaallrr yy Tough shock troops with excellent mobility, formidable in clear terrains though less so in rougher terrains. Around twice as effective as heavy infantry, but expensive to maintain.</w:t>
      </w:r>
    </w:p>
    <w:p>
      <w:r>
        <w:br w:type="page"/>
      </w:r>
    </w:p>
    <w:p>
      <w:pPr>
        <w:keepLines/>
        <w:spacing w:after="120"/>
      </w:pPr>
      <w:r>
        <w:rPr>
          <w:rFonts w:ascii="Times New Roman" w:hAnsi="Times New Roman"/>
          <w:sz w:val="24"/>
        </w:rPr>
        <w:t>Middle -earth PBM   E   Armies LLiigghhtt CCaavvaallrr yy Less effective than heavy cavalry, nevertheless they retain excellent mobility, and are cheaper to maintain than heavy cavalry. HHeeaavvyy IInnff aannttrr yy The standard troop type. Weaker than cavalry, and slower, but tough enough for most jobs. LLiigghhtt IInnff aannttrr yy Weaker than heavy infantry, their main advantage, aside from their cheapness to maintain, is that they are reasonable in rougher terrains. AArr cchheerr ss Cheap to hire, they are the only troop to start with steel weapons (steel tipped arrows), making them an excellent choice if you are looking for offensive capability at the cost of defensive ability. MMeenn--aatt--AArr mm ss The cheapest troops to maintain, they are also the least effective. Troops require food to eat, and gold to maintain. These costs are detailed below, and are explained further in the army food (E   9) and the economy (H   2) sections. If an army is at a population centre that belongs to the same nation or a nation which has friendly relations towards the army, that population centre will help to feed the troops (see section D   1).</w:t>
      </w:r>
    </w:p>
    <w:p>
      <w:r>
        <w:br w:type="page"/>
      </w:r>
    </w:p>
    <w:p>
      <w:pPr>
        <w:keepLines/>
        <w:spacing w:after="120"/>
      </w:pPr>
      <w:r>
        <w:rPr>
          <w:rFonts w:ascii="Times New Roman" w:hAnsi="Times New Roman"/>
          <w:sz w:val="24"/>
        </w:rPr>
        <w:t>Middle -earth PBM   E   Armies MMaaiinntteennaannccee CCoossttss Troop Type Cost in gold per troop per turn Cost in food per troop per turn Heavy Cavalry 6 2 Light Cavalry 3 2 Heavy Infantry 4 1 Light Infantry 2 1 Archers 2 1 Men-at-Arms 1 1 For Example: An army consisting of 4000 heavy infantry in a plains hex will eat 4000 food from the baggage train and cost</w:t>
      </w:r>
    </w:p>
    <w:p>
      <w:pPr>
        <w:keepLines/>
        <w:spacing w:after="120"/>
        <w:ind w:left="720"/>
      </w:pPr>
      <w:r>
        <w:rPr>
          <w:rFonts w:ascii="Times New Roman" w:hAnsi="Times New Roman"/>
          <w:sz w:val="24"/>
        </w:rPr>
        <w:t>16000 gold to maintain each turn.</w:t>
      </w:r>
    </w:p>
    <w:p>
      <w:pPr>
        <w:keepLines/>
        <w:spacing w:after="120"/>
      </w:pPr>
      <w:r>
        <w:rPr>
          <w:rFonts w:ascii="Times New Roman" w:hAnsi="Times New Roman"/>
          <w:sz w:val="24"/>
        </w:rPr>
        <w:t>The same army in a hex with a major town belonging to the same nation will have 2500 of its troops fed by the army, leaving the remaining troops to consume 1500 food from the baggage train. It will still cost 16000 gold to maintain. Troop types perform differently in different terrains, and also have a favoured tactic (tactics are issued when an army attacks). These differences, and what affect they have in combat, will be covered in more detail later on in this book (G   Combat) .</w:t>
      </w:r>
    </w:p>
    <w:p>
      <w:pPr>
        <w:pStyle w:val="Heading2"/>
        <w:keepLines/>
        <w:spacing w:after="240"/>
      </w:pPr>
      <w:r>
        <w:t>FFuurr tthheerr RReeaaddiinngg Orders L 400 Orders; Recruit Heavy Cavalry L 404 Orders; Recruit Light Cavalry L 408 Orders; Recruit Heavy Infantry L 412 Orders; Recruit Light Infantry</w:t>
      </w:r>
    </w:p>
    <w:p>
      <w:r>
        <w:br w:type="page"/>
      </w:r>
    </w:p>
    <w:p>
      <w:pPr>
        <w:keepLines/>
        <w:spacing w:after="120"/>
      </w:pPr>
      <w:r>
        <w:rPr>
          <w:rFonts w:ascii="Times New Roman" w:hAnsi="Times New Roman"/>
          <w:sz w:val="24"/>
        </w:rPr>
        <w:t>Middle -earth PBM   E   Armies L   416 Orders; Recruit Archers L   420 Orders; Recruit Men-at-Arms L   770 Orders; Hire Army OOtthheerr</w:t>
      </w:r>
    </w:p>
    <w:p>
      <w:pPr>
        <w:pStyle w:val="Heading1"/>
        <w:keepLines/>
        <w:spacing w:after="120"/>
      </w:pPr>
      <w:r>
        <w:rPr>
          <w:rFonts w:ascii="Times New Roman" w:hAnsi="Times New Roman"/>
          <w:sz w:val="28"/>
        </w:rPr>
        <w:t>G   2 Combat; Army H   Economy</w:t>
      </w:r>
    </w:p>
    <w:p>
      <w:pPr>
        <w:keepLines/>
        <w:spacing w:after="120"/>
        <w:ind w:left="720"/>
      </w:pPr>
      <w:r>
        <w:rPr>
          <w:rFonts w:ascii="Times New Roman" w:hAnsi="Times New Roman"/>
          <w:sz w:val="24"/>
        </w:rPr>
        <w:t>22    WW eeaa ppoonn AAnndd AArr mm oouurr RRaa nnkk</w:t>
      </w:r>
    </w:p>
    <w:p>
      <w:pPr>
        <w:keepLines/>
        <w:spacing w:after="120"/>
      </w:pPr>
      <w:r>
        <w:rPr>
          <w:rFonts w:ascii="Times New Roman" w:hAnsi="Times New Roman"/>
          <w:sz w:val="24"/>
        </w:rPr>
        <w:t>Each troop type of an army also has an individual weapon and armour rank. This represents the average quality of all the weapons and armour currently in use by that specific troop type (since troops recruited into an existing army may have different weapons to the older troops). Weapon ranks range from a value of 10 (wooden weapons) to 100 (an army equipped entirely with mithril weapons), and armour ranks range from 0 (no armour) to 100 (mithril armour). The higher the weapon rank, the more damage is inflicted upon enemies in combat, and the higher the armour rank, the less damage is inflicted on your troops by the enemy. Weapons and armour are created using appropriate stores from the population centre where the troops are hired or recruited. It is also possible to upgrade both weapons and armour, thereby issuing your troops with better equipment. In order to do this, the weapons or armour must already be in the army’s baggage train (see below), not merely in the stores of a population centre. If you do this, all replaced weapons or armour are then discarded. It is not necessary to improve the weapons or armour of all the troops of that type in an army to gain some benefit. If you only replace some of the weapons or armour, the new ranks are calculated using an average of the sum of the two types of weapon (old and new) involved. The relevance of these values will be explained later (G   Combat), but for now it is sufficient to note that the higher the value, the better the equipment.</w:t>
      </w:r>
    </w:p>
    <w:p>
      <w:r>
        <w:br w:type="page"/>
      </w:r>
    </w:p>
    <w:p>
      <w:pPr>
        <w:keepLines/>
        <w:spacing w:after="120"/>
      </w:pPr>
      <w:r>
        <w:rPr>
          <w:rFonts w:ascii="Times New Roman" w:hAnsi="Times New Roman"/>
          <w:sz w:val="24"/>
        </w:rPr>
        <w:t>Middle -earth PBM   E   Armies WWeeaappoonn RRaannkkss AArr mm oouurr RRaannkkss Weapon Type Value Armour Type Value Wood 10 Leather 10 Bronze 30 Bronze 30 Steel 60 Steel 60 Mithril 100 Mithril 100</w:t>
      </w:r>
    </w:p>
    <w:p>
      <w:pPr>
        <w:pStyle w:val="Heading2"/>
        <w:keepLines/>
        <w:spacing w:after="240"/>
      </w:pPr>
      <w:r>
        <w:t>FFuurr tthheerr RReeaaddiinngg Orders L 370 Orders; Upgrade Troop Weapons L 375 Orders; Upgrade Troop Armour L 400 Orders; Recruit Heavy Cavalry L 404 Orders; Recruit Light Cavalry L 408 Orders; Recruit Heavy Infantry L 412 Orders; Recruit Light Infantry L 416 Orders; Recruit Archers L 420 Orders; Recruit Men-at-Arms L 444 Orders; Make Armour L 748 Orders; Make Weapons L 770 Orders; Hire Army OOtthheerr</w:t>
      </w:r>
    </w:p>
    <w:p>
      <w:pPr>
        <w:pStyle w:val="Heading1"/>
        <w:keepLines/>
        <w:spacing w:after="120"/>
      </w:pPr>
      <w:r>
        <w:rPr>
          <w:rFonts w:ascii="Times New Roman" w:hAnsi="Times New Roman"/>
          <w:sz w:val="28"/>
        </w:rPr>
        <w:t>E   3 Armies; Recruitment G   2 Combat; Army</w:t>
      </w:r>
    </w:p>
    <w:p>
      <w:r>
        <w:br w:type="page"/>
      </w:r>
    </w:p>
    <w:p>
      <w:pPr>
        <w:keepLines/>
        <w:spacing w:after="120"/>
      </w:pPr>
      <w:r>
        <w:rPr>
          <w:rFonts w:ascii="Times New Roman" w:hAnsi="Times New Roman"/>
          <w:sz w:val="24"/>
        </w:rPr>
        <w:t>Middle -earth PBM   E   Armies</w:t>
      </w:r>
    </w:p>
    <w:p>
      <w:pPr>
        <w:keepLines/>
        <w:spacing w:after="120"/>
        <w:ind w:left="720"/>
      </w:pPr>
      <w:r>
        <w:rPr>
          <w:rFonts w:ascii="Times New Roman" w:hAnsi="Times New Roman"/>
          <w:sz w:val="24"/>
        </w:rPr>
        <w:t>33    RReeccrr uuiittmm eenntt</w:t>
      </w:r>
    </w:p>
    <w:p>
      <w:pPr>
        <w:keepLines/>
        <w:spacing w:after="120"/>
      </w:pPr>
      <w:r>
        <w:rPr>
          <w:rFonts w:ascii="Times New Roman" w:hAnsi="Times New Roman"/>
          <w:sz w:val="24"/>
        </w:rPr>
        <w:t>Armies are created at population centres, and further recruits can be raised there as well. This is done using the hire army and recruit troops orders respectively. An army that recruits at a population centre will need to decide upon what type of armour and weapons will be given to these new troops. If the population centre present has enough materials of the appropriate type (leather, bronze, steel, mithril) in stores, then the armour and/or weapons will be fashioned from the population centre’s stores. If there are not enough stores available to create the armour and/or weapons, then the troops will be recruited without armour and with wooden weapons (at no material cost). The number of recruits available at any given population centre (detailed in the section on population centres) is the total number available from the population centre that turn. In other words, a camp can only provide</w:t>
      </w:r>
    </w:p>
    <w:p>
      <w:pPr>
        <w:keepLines/>
        <w:spacing w:after="120"/>
        <w:ind w:left="720"/>
      </w:pPr>
      <w:r>
        <w:rPr>
          <w:rFonts w:ascii="Times New Roman" w:hAnsi="Times New Roman"/>
          <w:sz w:val="24"/>
        </w:rPr>
        <w:t>100 troops a turn, not 100 troops per character recruiting. More than one army can recruit from a single</w:t>
      </w:r>
    </w:p>
    <w:p>
      <w:pPr>
        <w:keepLines/>
        <w:spacing w:after="120"/>
      </w:pPr>
      <w:r>
        <w:rPr>
          <w:rFonts w:ascii="Times New Roman" w:hAnsi="Times New Roman"/>
          <w:sz w:val="24"/>
        </w:rPr>
        <w:t>population centre, but the limit cannot be exceeded. For example, two armies could recruit from the same town on the same turn but could not recruit more than 300 troops between them. If an army attempts to recruit more troops than are available, then the maximum available will be recruited.</w:t>
      </w:r>
    </w:p>
    <w:p>
      <w:pPr>
        <w:pStyle w:val="Heading2"/>
        <w:keepLines/>
        <w:spacing w:after="240"/>
      </w:pPr>
      <w:r>
        <w:t>FFuurr tthheerr RReeaaddiinngg Orders L 400 Orders; Recruit Heavy Cavalry L 404 Orders; Recruit Light Cavalry L 408 Orders; Recruit Heavy Infantry L 412 Orders; Recruit Light Infantry L 416 Orders; Recruit Archers L 420 Orders; Recruit Men-at-Arms L 770 Orders; Hire Army OOtthheerr M 512 Spells; Conjure Hordes</w:t>
      </w:r>
    </w:p>
    <w:p>
      <w:r>
        <w:br w:type="page"/>
      </w:r>
    </w:p>
    <w:p>
      <w:pPr>
        <w:keepLines/>
        <w:spacing w:after="120"/>
      </w:pPr>
      <w:r>
        <w:rPr>
          <w:rFonts w:ascii="Times New Roman" w:hAnsi="Times New Roman"/>
          <w:sz w:val="24"/>
        </w:rPr>
        <w:t>Middle -earth PBM   E   Armies</w:t>
      </w:r>
    </w:p>
    <w:p>
      <w:pPr>
        <w:keepLines/>
        <w:spacing w:after="120"/>
        <w:ind w:left="720"/>
      </w:pPr>
      <w:r>
        <w:rPr>
          <w:rFonts w:ascii="Times New Roman" w:hAnsi="Times New Roman"/>
          <w:sz w:val="24"/>
        </w:rPr>
        <w:t>44    MMoorr aa llee RRaa nnkk</w:t>
      </w:r>
    </w:p>
    <w:p>
      <w:pPr>
        <w:keepLines/>
        <w:spacing w:after="120"/>
      </w:pPr>
      <w:r>
        <w:rPr>
          <w:rFonts w:ascii="Times New Roman" w:hAnsi="Times New Roman"/>
          <w:sz w:val="24"/>
        </w:rPr>
        <w:t>Armies have a morale rank. This is a value from 1 (lowest morale) to 100 (maximum morale). The higher the army's morale, the better they will fight. The morale of an army is defined as the collective cohesiveness of the troops constituting that army under its current commander. In other words, the morale reflects the collective pride and courage of the troops, and their faith in its commander in the heat of battle (or lack thereof). Recruiting more troops into an army will not lower its morale, but transferring command of the army to another commander may well do so. A newly hired army (as opposed to an existing one which recruits new troops into its ranks) typically begins with a low morale. Morale can be increased through victory in combat, and decreased through events including marching without food or force marching.</w:t>
      </w:r>
    </w:p>
    <w:p>
      <w:pPr>
        <w:pStyle w:val="Heading2"/>
        <w:keepLines/>
        <w:spacing w:after="240"/>
      </w:pPr>
      <w:r>
        <w:t>FFuurr tthheerr RReeaaddiinngg Orders L 780 Orders; Transfer Command L 850 Orders; Move Army L 860 Orders; Force March Army OOtthheerr</w:t>
      </w:r>
    </w:p>
    <w:p>
      <w:pPr>
        <w:pStyle w:val="Heading1"/>
        <w:keepLines/>
        <w:spacing w:after="120"/>
      </w:pPr>
      <w:r>
        <w:rPr>
          <w:rFonts w:ascii="Times New Roman" w:hAnsi="Times New Roman"/>
          <w:sz w:val="28"/>
        </w:rPr>
        <w:t>G   2 Combat; Armies</w:t>
      </w:r>
    </w:p>
    <w:p>
      <w:pPr>
        <w:keepLines/>
        <w:spacing w:after="120"/>
        <w:ind w:left="720"/>
      </w:pPr>
      <w:r>
        <w:rPr>
          <w:rFonts w:ascii="Times New Roman" w:hAnsi="Times New Roman"/>
          <w:sz w:val="24"/>
        </w:rPr>
        <w:t>55    TTrr aa iinniinngg RRaa nnkk</w:t>
      </w:r>
    </w:p>
    <w:p>
      <w:pPr>
        <w:keepLines/>
        <w:spacing w:after="120"/>
      </w:pPr>
      <w:r>
        <w:rPr>
          <w:rFonts w:ascii="Times New Roman" w:hAnsi="Times New Roman"/>
          <w:sz w:val="24"/>
        </w:rPr>
        <w:t>Each troop type of an army has an individual training rank. This is a value from 10 (the worst training level) to</w:t>
      </w:r>
    </w:p>
    <w:p>
      <w:pPr>
        <w:keepLines/>
        <w:spacing w:after="120"/>
        <w:ind w:left="720"/>
      </w:pPr>
      <w:r>
        <w:rPr>
          <w:rFonts w:ascii="Times New Roman" w:hAnsi="Times New Roman"/>
          <w:sz w:val="24"/>
        </w:rPr>
        <w:t>100 (representing elite troops). The training rank is reflective of the ability of the troops to maintain</w:t>
      </w:r>
    </w:p>
    <w:p>
      <w:pPr>
        <w:keepLines/>
        <w:spacing w:after="120"/>
      </w:pPr>
      <w:r>
        <w:rPr>
          <w:rFonts w:ascii="Times New Roman" w:hAnsi="Times New Roman"/>
          <w:sz w:val="24"/>
        </w:rPr>
        <w:t>formations and tactics in the heat of battle. The higher the training rank, the better that troop type will fight in battle. Training ranks can be increased by specific training orders, or as a result of combat experience.</w:t>
      </w:r>
    </w:p>
    <w:p>
      <w:r>
        <w:br w:type="page"/>
      </w:r>
    </w:p>
    <w:p>
      <w:pPr>
        <w:keepLines/>
        <w:spacing w:after="120"/>
      </w:pPr>
      <w:r>
        <w:rPr>
          <w:rFonts w:ascii="Times New Roman" w:hAnsi="Times New Roman"/>
          <w:sz w:val="24"/>
        </w:rPr>
        <w:t>Middle -earth PBM   E   Armies</w:t>
      </w:r>
    </w:p>
    <w:p>
      <w:pPr>
        <w:pStyle w:val="Heading2"/>
        <w:keepLines/>
        <w:spacing w:after="240"/>
      </w:pPr>
      <w:r>
        <w:t>FFuurr tthheerr RReeaaddiinngg Orders L 430 Orders; Put Troops on Manoeuvres L 435 Orders; Put Army on Manoeuvres OOtthheerr</w:t>
      </w:r>
    </w:p>
    <w:p>
      <w:pPr>
        <w:pStyle w:val="Heading1"/>
        <w:keepLines/>
        <w:spacing w:after="120"/>
      </w:pPr>
      <w:r>
        <w:rPr>
          <w:rFonts w:ascii="Times New Roman" w:hAnsi="Times New Roman"/>
          <w:sz w:val="28"/>
        </w:rPr>
        <w:t>G   2 Combat; Armies</w:t>
      </w:r>
    </w:p>
    <w:p>
      <w:pPr>
        <w:keepLines/>
        <w:spacing w:after="120"/>
        <w:ind w:left="720"/>
      </w:pPr>
      <w:r>
        <w:rPr>
          <w:rFonts w:ascii="Times New Roman" w:hAnsi="Times New Roman"/>
          <w:sz w:val="24"/>
        </w:rPr>
        <w:t>66    SS ttrr eennggtthh</w:t>
      </w:r>
    </w:p>
    <w:p>
      <w:pPr>
        <w:keepLines/>
        <w:spacing w:after="120"/>
      </w:pPr>
      <w:r>
        <w:rPr>
          <w:rFonts w:ascii="Times New Roman" w:hAnsi="Times New Roman"/>
          <w:sz w:val="24"/>
        </w:rPr>
        <w:t>The basic strength of an army is based upon the quantity and type of troops present. This is then further modified for each combat by the following factors (those of which have not yet been explained will be covered later): ❖ Nation ❖ Relations to other nations ❖ Tactics ❖ Morale ❖ Training ❖ Weapons ❖ Terrain ❖ Climate ❖ Combat spells ❖ Artifacts ❖ Army commander ❖ Presence of NPCs</w:t>
      </w:r>
    </w:p>
    <w:p>
      <w:r>
        <w:br w:type="page"/>
      </w:r>
    </w:p>
    <w:p>
      <w:pPr>
        <w:keepLines/>
        <w:spacing w:after="120"/>
      </w:pPr>
      <w:r>
        <w:rPr>
          <w:rFonts w:ascii="Times New Roman" w:hAnsi="Times New Roman"/>
          <w:sz w:val="24"/>
        </w:rPr>
        <w:t>Middle -earth PBM   E   Armies</w:t>
      </w:r>
    </w:p>
    <w:p>
      <w:pPr>
        <w:pStyle w:val="Heading2"/>
        <w:keepLines/>
        <w:spacing w:after="240"/>
      </w:pPr>
      <w:r>
        <w:t>FFuurr tthheerr RReeaaddiinngg Orders - OOtthheerr</w:t>
      </w:r>
    </w:p>
    <w:p>
      <w:pPr>
        <w:pStyle w:val="Heading1"/>
        <w:keepLines/>
        <w:spacing w:after="120"/>
      </w:pPr>
      <w:r>
        <w:rPr>
          <w:rFonts w:ascii="Times New Roman" w:hAnsi="Times New Roman"/>
          <w:sz w:val="28"/>
        </w:rPr>
        <w:t>G   2, 3, 4 Combat; Armies, Population Centres, Navies</w:t>
      </w:r>
    </w:p>
    <w:p>
      <w:pPr>
        <w:keepLines/>
        <w:spacing w:after="120"/>
        <w:ind w:left="720"/>
      </w:pPr>
      <w:r>
        <w:rPr>
          <w:rFonts w:ascii="Times New Roman" w:hAnsi="Times New Roman"/>
          <w:sz w:val="24"/>
        </w:rPr>
        <w:t>77    CC oonnssttiittuuttiioonn</w:t>
      </w:r>
    </w:p>
    <w:p>
      <w:pPr>
        <w:keepLines/>
        <w:spacing w:after="120"/>
      </w:pPr>
      <w:r>
        <w:rPr>
          <w:rFonts w:ascii="Times New Roman" w:hAnsi="Times New Roman"/>
          <w:sz w:val="24"/>
        </w:rPr>
        <w:t>The constitution of an army represents its defensive capacity. The basic constitution of an army is based upon the quantity and type of troops present. This is then further modified for each combat by the following factors: ❖ Armour ❖ Local fortifications belonging to the army’s nation BBaassiicc TTrr oooopp CCoomm bbaatt VVaalluueess Troop Type Strength Constitution Heavy Cavalry 16 16 Light Cavalry 8 8 Heavy Infantry 10 10 Light Infantry 5 5 Archers 6 2 Men-at-Arms 2 2</w:t>
      </w:r>
    </w:p>
    <w:p>
      <w:r>
        <w:br w:type="page"/>
      </w:r>
    </w:p>
    <w:p>
      <w:pPr>
        <w:keepLines/>
        <w:spacing w:after="120"/>
      </w:pPr>
      <w:r>
        <w:rPr>
          <w:rFonts w:ascii="Times New Roman" w:hAnsi="Times New Roman"/>
          <w:sz w:val="24"/>
        </w:rPr>
        <w:t>Middle -earth PBM   E   Armies</w:t>
      </w:r>
    </w:p>
    <w:p>
      <w:pPr>
        <w:pStyle w:val="Heading2"/>
        <w:keepLines/>
        <w:spacing w:after="240"/>
      </w:pPr>
      <w:r>
        <w:t>FFuurr tthheerr RReeaaddiinngg Orders - OOtthheerr</w:t>
      </w:r>
    </w:p>
    <w:p>
      <w:pPr>
        <w:pStyle w:val="Heading1"/>
        <w:keepLines/>
        <w:spacing w:after="120"/>
      </w:pPr>
      <w:r>
        <w:rPr>
          <w:rFonts w:ascii="Times New Roman" w:hAnsi="Times New Roman"/>
          <w:sz w:val="28"/>
        </w:rPr>
        <w:t>G   2, 3, 4 Combat; Armies, Population Centres, Navies</w:t>
      </w:r>
    </w:p>
    <w:p>
      <w:pPr>
        <w:keepLines/>
        <w:spacing w:after="120"/>
        <w:ind w:left="720"/>
      </w:pPr>
      <w:r>
        <w:rPr>
          <w:rFonts w:ascii="Times New Roman" w:hAnsi="Times New Roman"/>
          <w:sz w:val="24"/>
        </w:rPr>
        <w:t>88    BBaa ggggaa ggee TTrr aa iinn</w:t>
      </w:r>
    </w:p>
    <w:p>
      <w:pPr>
        <w:keepLines/>
        <w:spacing w:after="120"/>
      </w:pPr>
      <w:r>
        <w:rPr>
          <w:rFonts w:ascii="Times New Roman" w:hAnsi="Times New Roman"/>
          <w:sz w:val="24"/>
        </w:rPr>
        <w:t>Armies also have a baggage train which travels with them. This baggage train is where war machines, spare weapons, spare armour, and food supplies for troops and their mounts in the army are carried. If an army disbands for any reason, the baggage train is lost. It may also be captured during combat.</w:t>
      </w:r>
    </w:p>
    <w:p>
      <w:pPr>
        <w:pStyle w:val="Heading2"/>
        <w:keepLines/>
        <w:spacing w:after="240"/>
      </w:pPr>
      <w:r>
        <w:t>FFuurr tthheerr RReeaaddiinngg Orders L 440 Orders; Make War Machines L 444 Orders; Make Armour L 446 Orders; Make Weapons OOtthheerr</w:t>
      </w:r>
    </w:p>
    <w:p>
      <w:pPr>
        <w:pStyle w:val="Heading1"/>
        <w:keepLines/>
        <w:spacing w:after="120"/>
      </w:pPr>
      <w:r>
        <w:rPr>
          <w:rFonts w:ascii="Times New Roman" w:hAnsi="Times New Roman"/>
          <w:sz w:val="28"/>
        </w:rPr>
        <w:t>G   2, 3 4 Combat; Armies, Population Centres, Navies</w:t>
      </w:r>
    </w:p>
    <w:p>
      <w:r>
        <w:br w:type="page"/>
      </w:r>
    </w:p>
    <w:p>
      <w:pPr>
        <w:keepLines/>
        <w:spacing w:after="120"/>
      </w:pPr>
      <w:r>
        <w:rPr>
          <w:rFonts w:ascii="Times New Roman" w:hAnsi="Times New Roman"/>
          <w:sz w:val="24"/>
        </w:rPr>
        <w:t>Middle -earth PBM   E   Armies</w:t>
      </w:r>
    </w:p>
    <w:p>
      <w:pPr>
        <w:keepLines/>
        <w:spacing w:after="120"/>
        <w:ind w:left="720"/>
      </w:pPr>
      <w:r>
        <w:rPr>
          <w:rFonts w:ascii="Times New Roman" w:hAnsi="Times New Roman"/>
          <w:sz w:val="24"/>
        </w:rPr>
        <w:t>99    FFoooodd</w:t>
      </w:r>
    </w:p>
    <w:p>
      <w:pPr>
        <w:keepLines/>
        <w:spacing w:after="120"/>
      </w:pPr>
      <w:r>
        <w:rPr>
          <w:rFonts w:ascii="Times New Roman" w:hAnsi="Times New Roman"/>
          <w:sz w:val="24"/>
        </w:rPr>
        <w:t>Food is consumed by an army each turn at the rate of one food unit per troop of heavy infantry, light infantry, archers and men-at-arms, and at a rate of two food units per troop of heavy cavalry or light cavalry (one for the troop and one for the mount). If an army is at a friendly population centre (which is to say, the population centre’s nation has friendly relations towards the army’s nation) then the population centre will automatically provide as much food as it can spare (the amount each population centre type can provide is detailed in the section on population centres). This food is consumed before food from the baggage train. If an army's size exceeds the limit a population centre can provide, the remainder of the needed food will be taken from the army's baggage train. (For example: an army with 6000 troops is at a city. The city will automatically provide food for 5000 of the army's troops. The remaining 1000 troops will consume 1000 food from the army's baggage train.) If a population centre has more than one army outside it, it will split the food it has available to provide proportionally between the armies present, according to how much food each army requires. If an army does not have at least one unit of food in its baggage train after food consumption in a turn (even if located at a population centre), the troops will begin to forage for food, and both movement and morale (up to 10 morale points a turn) will be reduced. Food consmpution takes place before troop recruitment.</w:t>
      </w:r>
    </w:p>
    <w:p>
      <w:pPr>
        <w:pStyle w:val="Heading2"/>
        <w:keepLines/>
        <w:spacing w:after="240"/>
      </w:pPr>
      <w:r>
        <w:t>FFuurr tthheerr RReeaaddiinngg Orders L 310 Orders; Bid from Caravans L 315 Orders; Purchase from Caravans L 340 Orders; Transfer Food: Population Centre to Army L 345 Orders; Transfer Food: Army to Population Centre L 347 Orders; Transfer Food: Army to Army OOtthheerr</w:t>
      </w:r>
    </w:p>
    <w:p>
      <w:pPr>
        <w:pStyle w:val="Heading1"/>
        <w:keepLines/>
        <w:spacing w:after="120"/>
      </w:pPr>
      <w:r>
        <w:rPr>
          <w:rFonts w:ascii="Times New Roman" w:hAnsi="Times New Roman"/>
          <w:sz w:val="28"/>
        </w:rPr>
        <w:t>D   5 Population Centres; Produce And Production</w:t>
      </w:r>
    </w:p>
    <w:p>
      <w:r>
        <w:br w:type="page"/>
      </w:r>
    </w:p>
    <w:p>
      <w:pPr>
        <w:keepLines/>
        <w:spacing w:after="120"/>
      </w:pPr>
      <w:r>
        <w:rPr>
          <w:rFonts w:ascii="Times New Roman" w:hAnsi="Times New Roman"/>
          <w:sz w:val="24"/>
        </w:rPr>
        <w:t>Middle -earth PBM   E   Armies</w:t>
      </w:r>
    </w:p>
    <w:p>
      <w:pPr>
        <w:pStyle w:val="Heading1"/>
        <w:keepLines/>
        <w:spacing w:after="120"/>
      </w:pPr>
      <w:r>
        <w:rPr>
          <w:rFonts w:ascii="Times New Roman" w:hAnsi="Times New Roman"/>
          <w:sz w:val="28"/>
        </w:rPr>
        <w:t>E   8 Armies; Baggage Train E   11 Armies; Movement H   2 Economy; Expenses</w:t>
      </w:r>
    </w:p>
    <w:p>
      <w:pPr>
        <w:keepLines/>
        <w:spacing w:after="120"/>
        <w:ind w:left="720"/>
      </w:pPr>
      <w:r>
        <w:rPr>
          <w:rFonts w:ascii="Times New Roman" w:hAnsi="Times New Roman"/>
          <w:sz w:val="24"/>
        </w:rPr>
        <w:t>1100    WW aa rr MMaa cchhiinneess</w:t>
      </w:r>
    </w:p>
    <w:p>
      <w:pPr>
        <w:keepLines/>
        <w:spacing w:after="120"/>
      </w:pPr>
      <w:r>
        <w:rPr>
          <w:rFonts w:ascii="Times New Roman" w:hAnsi="Times New Roman"/>
          <w:sz w:val="24"/>
        </w:rPr>
        <w:t>War machines include many different type of devices: catapults, ballistae, movable towers, battering rams, etc., all of which are not individually specified, but covered by the single category of war machine. War machines can be useful in normal combat against other armies in the field, but are most useful in assaulting, sieging and threatening population centres, where they come into their own. War machines are used to destroy a population centre’s fortifications, and thus make it much easier to gain control of them. Although an army can take a population centre without war machines, the troop losses will be greater, and the chances of success decreased. War machines may be destroyed during the course of any type of combat, not just combat involving a population centre.</w:t>
      </w:r>
    </w:p>
    <w:p>
      <w:pPr>
        <w:pStyle w:val="Heading1"/>
        <w:keepLines/>
        <w:spacing w:after="120"/>
      </w:pPr>
      <w:r>
        <w:rPr>
          <w:rFonts w:ascii="Times New Roman" w:hAnsi="Times New Roman"/>
          <w:sz w:val="28"/>
        </w:rPr>
        <w:t>A war machine inflicts 50 damage in combat against armies, but 200 against population centre fortifications.</w:t>
      </w:r>
    </w:p>
    <w:p>
      <w:pPr>
        <w:pStyle w:val="Heading2"/>
        <w:keepLines/>
        <w:spacing w:after="240"/>
      </w:pPr>
      <w:r>
        <w:t>FFuurr tthheerr RReeaaddiinngg Orders L 440 Orders; Make War Machines OOtthheerr</w:t>
      </w:r>
    </w:p>
    <w:p>
      <w:pPr>
        <w:pStyle w:val="Heading1"/>
        <w:keepLines/>
        <w:spacing w:after="120"/>
      </w:pPr>
      <w:r>
        <w:rPr>
          <w:rFonts w:ascii="Times New Roman" w:hAnsi="Times New Roman"/>
          <w:sz w:val="28"/>
        </w:rPr>
        <w:t>D   2 Population Centres; Fortifications G   2-3 Combat, Armies; Population Centres</w:t>
      </w:r>
    </w:p>
    <w:p>
      <w:r>
        <w:br w:type="page"/>
      </w:r>
    </w:p>
    <w:p>
      <w:pPr>
        <w:keepLines/>
        <w:spacing w:after="120"/>
      </w:pPr>
      <w:r>
        <w:rPr>
          <w:rFonts w:ascii="Times New Roman" w:hAnsi="Times New Roman"/>
          <w:sz w:val="24"/>
        </w:rPr>
        <w:t>Middle -earth PBM   E   Armies</w:t>
      </w:r>
    </w:p>
    <w:p>
      <w:pPr>
        <w:keepLines/>
        <w:spacing w:after="120"/>
        <w:ind w:left="720"/>
      </w:pPr>
      <w:r>
        <w:rPr>
          <w:rFonts w:ascii="Times New Roman" w:hAnsi="Times New Roman"/>
          <w:sz w:val="24"/>
        </w:rPr>
        <w:t>1111    AArr mm yy MMoovv eemm eenntt</w:t>
      </w:r>
    </w:p>
    <w:p>
      <w:pPr>
        <w:keepLines/>
        <w:spacing w:after="120"/>
      </w:pPr>
      <w:r>
        <w:rPr>
          <w:rFonts w:ascii="Times New Roman" w:hAnsi="Times New Roman"/>
          <w:sz w:val="24"/>
        </w:rPr>
        <w:t>To move an army, the army commander issues an order giving the string of directions through which they wish the army to travel, with one direction for each hex the army is to enter. For example, to move three hexes north-west, they would issue ‘nw, nw, nw’. The directions an army can travel in are north-east, east, south- east, south-west, west, and north-west (since the map is divided into hexagons, it is not possible to move directly north or south). In addition, it is possible to issue a ‘home’ movement order, which instructs the army to wait where it is. Each hex is a particular terrain type, and, based on the type of the troops in the army, costs a different amount of movement points to enter. Each army can have a maximum of 14 movement points, each representing a day spent in travel or   in the case of a ‘home’ movement, a day of rest. Please note that moving evasively and/or without food will slow down the army during its movement.</w:t>
      </w:r>
    </w:p>
    <w:p>
      <w:pPr>
        <w:pStyle w:val="Heading1"/>
        <w:keepLines/>
        <w:spacing w:after="120"/>
      </w:pPr>
      <w:r>
        <w:rPr>
          <w:rFonts w:ascii="Times New Roman" w:hAnsi="Times New Roman"/>
          <w:sz w:val="28"/>
        </w:rPr>
        <w:t>A few things to note with regard to army movement:</w:t>
      </w:r>
    </w:p>
    <w:p>
      <w:pPr>
        <w:keepLines/>
        <w:spacing w:after="120"/>
      </w:pPr>
      <w:r>
        <w:rPr>
          <w:rFonts w:ascii="Times New Roman" w:hAnsi="Times New Roman"/>
          <w:sz w:val="24"/>
        </w:rPr>
        <w:t>❖ For purposes of timing, 850 Move Army and 860 Force March Army orders are considered to take place at the same time. (Which is to say that 850 orders do not take place before 860 orders.) ❖ A home movement (a day of rest) costs 1 movement point. ❖ Armies cannot move from one mountain hex directly into another mountain hex unless there is a road or ford present.</w:t>
      </w:r>
    </w:p>
    <w:p>
      <w:r>
        <w:br w:type="page"/>
      </w:r>
    </w:p>
    <w:p>
      <w:pPr>
        <w:keepLines/>
        <w:spacing w:after="120"/>
      </w:pPr>
      <w:r>
        <w:rPr>
          <w:rFonts w:ascii="Times New Roman" w:hAnsi="Times New Roman"/>
          <w:sz w:val="24"/>
        </w:rPr>
        <w:t>Middle -earth PBM   E   Armies ❖ Armies are also prohibited from crossing major river hex-sides unless a bridge is present. Rivers, both major and minor, run along the sides of the hexes ('hex-side'). Whenever your armies move across a hex-side with a river running along it, they will be considered to be trying to cross that river. Armies can cross minor rivers with only a slight penalty in movement, but cannot cross major rivers at places where there is not either a bridge or a ford. Note that bridges and fords cross only one hex-side and, therefore, you must travel from the hex on one side of the bridge/ford directly across the hex-side to the hex on the other side of the bridge/ford in order to successfully utilise said bridge or ford. Roads work in the same manner, moving through specific hex-sides. If an army does not move exactly as the road does, then it will not be able to avail itself of the enhanced movement rate the road provides. All hex-side features always affect movement in both directions. ❖ If more than one army of the same allegiance appears at a population centre, only one icon will appear on the turn map. ❖ If an army is not moving evasively and tries to move through a hex where there is a fortified population centre belonging to a nation which is not tolerant or friendly to the army, then it will be forced to stop in that hex. If an army is not moving evasively and tries to move through a hex where there is an army belonging to a nation which is not tolerant or friendly to the army, or to whom the army is neither tolerant or friendly, then it will normally be forced to stop in that hex. If the army is large enough, however, they may be able to either force their way past armies and continue onwards, or even ‘overrun’ a smaller army, in which case all troops and characters in the smaller army are killed. The order of determining these events is as follows:</w:t>
      </w:r>
    </w:p>
    <w:p>
      <w:pPr>
        <w:keepLines/>
        <w:spacing w:after="120"/>
        <w:ind w:left="720"/>
      </w:pPr>
      <w:r>
        <w:rPr>
          <w:rFonts w:ascii="Times New Roman" w:hAnsi="Times New Roman"/>
          <w:sz w:val="24"/>
        </w:rPr>
        <w:t>1. Army enters a hex using normal movement. 2. If the army still has movement (both uncompleted directions in the commander's orders and at</w:t>
      </w:r>
    </w:p>
    <w:p>
      <w:pPr>
        <w:keepLines/>
        <w:spacing w:after="120"/>
      </w:pPr>
      <w:r>
        <w:rPr>
          <w:rFonts w:ascii="Times New Roman" w:hAnsi="Times New Roman"/>
          <w:sz w:val="24"/>
        </w:rPr>
        <w:t>least 1 movement point), it tries to leave hex.</w:t>
      </w:r>
    </w:p>
    <w:p>
      <w:r>
        <w:br w:type="page"/>
      </w:r>
    </w:p>
    <w:p>
      <w:pPr>
        <w:keepLines/>
        <w:spacing w:after="120"/>
      </w:pPr>
      <w:r>
        <w:rPr>
          <w:rFonts w:ascii="Times New Roman" w:hAnsi="Times New Roman"/>
          <w:sz w:val="24"/>
        </w:rPr>
        <w:t>Middle -earth PBM   E   Armies</w:t>
      </w:r>
    </w:p>
    <w:p>
      <w:pPr>
        <w:keepLines/>
        <w:spacing w:after="120"/>
        <w:ind w:left="720"/>
      </w:pPr>
      <w:r>
        <w:rPr>
          <w:rFonts w:ascii="Times New Roman" w:hAnsi="Times New Roman"/>
          <w:sz w:val="24"/>
        </w:rPr>
        <w:t>3. If there are armies are in the hex belonging to a nation which is not tolerant or friendly to the army</w:t>
      </w:r>
    </w:p>
    <w:p>
      <w:pPr>
        <w:keepLines/>
        <w:spacing w:after="120"/>
      </w:pPr>
      <w:r>
        <w:rPr>
          <w:rFonts w:ascii="Times New Roman" w:hAnsi="Times New Roman"/>
          <w:sz w:val="24"/>
        </w:rPr>
        <w:t>or to whom the army is neither tolerant or friendly, they will attempt to force the army to stop. This can result in an overrun, with the smaller army being destroyed. If there are two such armies, then which one attempts to block first is decided at random.</w:t>
      </w:r>
    </w:p>
    <w:p>
      <w:pPr>
        <w:keepLines/>
        <w:spacing w:after="120"/>
        <w:ind w:left="720"/>
      </w:pPr>
      <w:r>
        <w:rPr>
          <w:rFonts w:ascii="Times New Roman" w:hAnsi="Times New Roman"/>
          <w:sz w:val="24"/>
        </w:rPr>
        <w:t>4. If there is a fortified population centre belonging to a nation which is not tolerant or friendly to the</w:t>
      </w:r>
    </w:p>
    <w:p>
      <w:pPr>
        <w:keepLines/>
        <w:spacing w:after="120"/>
      </w:pPr>
      <w:r>
        <w:rPr>
          <w:rFonts w:ascii="Times New Roman" w:hAnsi="Times New Roman"/>
          <w:sz w:val="24"/>
        </w:rPr>
        <w:t>army in the hex, they will subsequently force the army to stop. If an army begins a turn on a hex where there is a fortified population centre or army belonging to a nation which is not tolerant or friendly to the army, or to whom the army is neither tolerant or friendly, they would normally not encounter them and can move off successfully. However, if they issue a Home movement before moving out of the hex, or if a defending army issues a Stand and Defend order, the above applies and they may be forced to stop in that hex. ❖ Armies can choose to move evasively. This gives them a chance of moving past enemy population centres and armies where otherwise they would be stopped (see above point). It also means that they are less likely to appear on enemy nations’ population centre reports. Success is based on their command skill and the size of the army (a high command skill is required for a good chance of success). Moving evasively doubles the movement cost for each hex (applied after a cost for moving unfed troops, if applicable). ❖ Armies travel at the rate of their slowest troop type. War machines and the amount of items in a baggage train have no affect on travel rates. The following charts show what each type of troop spends in movement points for each different terrain. Movement cost is computed by determining the appropriate terrain cost (for the hex being moved into), then modifying it by any hex-side costs. Fractional costs (for example, those incurred through travelling without food) are rounded upwards for each hex travelled, and are applied to the hex terrain cost after all factors are taken into account (such as crossing a river, ford or bridge). Thus it is possible for an army to find itself unable to move in a direction even for one hex, if the movement cost for that hex is higher than the army’s movement points a turn.</w:t>
      </w:r>
    </w:p>
    <w:p>
      <w:r>
        <w:br w:type="page"/>
      </w:r>
    </w:p>
    <w:p>
      <w:pPr>
        <w:keepLines/>
        <w:spacing w:after="120"/>
      </w:pPr>
      <w:r>
        <w:rPr>
          <w:rFonts w:ascii="Times New Roman" w:hAnsi="Times New Roman"/>
          <w:sz w:val="24"/>
        </w:rPr>
        <w:t>Middle -earth PBM   E   Armies ❖ If an army has no food, the movement cost to move through a sector, and over rivers, bridges and fords, is increased by 1/3 (as shown in the table below), and each time it is issued a move order, the army will lose 1-5 morale. This extra cost is applied after extra movement costs for a hex such as a river or bridge have been added to the movement cost of the hex. ❖ Armies may also choose to 'stand and defend'. This means that the army will attempt to prevent the passage of enemy armies from their initial hex location through the defended hex-sides, although a large enough army might still push past or over-run the blocking army. The defended hex-sides include the hex-side in the direction chosen along with the two adjacent hex-sides (see details of order 840   Stand and Defend for clarification on this). AArr mm yy MMoovveemm eenntt TTeerr rr aaiinn CCoossttss ff oorr NNoorr mm aall MMoovveemm eenntt Terrain Infantry or Infantry and Cavalry Mixed* Cavalry alone Normal cost (unfed Road cost (unfed Normal cost (unfed Road cost (unfed cost) cost) cost) cost) Shore 3 (4) 2 (3) 2 (3) 1 (2) Plains 3 (4) 2 (3) 2 (3) 1 (2) Rough 5 (7) 3 (4) 3 (4) 1 (2) Forest 5 (7) 3 (4) 5 (7) 2 (3) Desert 4 (6) 2 (3) 2 (3) 1 (2) Swamp 6 (8) 3 (4) 5 (7) 2 (3) Mountains 12 (Not allowed) 6 (8) 12 (Not allowed) 3 (4) Shore with Bridge/Ford 4 (6) 3 (4) 3 (4) 2 (3) Plains with Bridge/Ford 4 (6) 3 (4) 3 (4) 2 (3) Rough with Bridge/Ford 6 (8) 4 (6) 4 (6) 2 (3)</w:t>
      </w:r>
    </w:p>
    <w:p>
      <w:r>
        <w:br w:type="page"/>
      </w:r>
    </w:p>
    <w:p>
      <w:pPr>
        <w:keepLines/>
        <w:spacing w:after="120"/>
      </w:pPr>
      <w:r>
        <w:rPr>
          <w:rFonts w:ascii="Times New Roman" w:hAnsi="Times New Roman"/>
          <w:sz w:val="24"/>
        </w:rPr>
        <w:t>Middle -earth PBM   E   Armies Forest with Bridge/Ford 6 (8) 4 (6) 7 (10) 3 (4) Desert with Bridge/Ford 5 (7) 3 (4) 3 (4) 2 (3) Swamp with 7 (10) 4 (6) 6 (8) 3 (4) Bridge/Ford Mountains with Not allowed 7 (10) Not allowed 4 (6) Bridge/Ford Shore with Minor River 5 (7) 4 (6) 4 (6) 3 (4) Plains with Minor River 5 (7) 4 (6) 4 (6) 3 (4) Rough with Minor River 7 (10) 5 (7) 5 (7) 3 (4) Forest with Minor River 7 (10) 5 (7) 7 (10) 5 (7) Desert with Minor River 6 (8) 4 (6) 4 (6) 3 (4) Swamp with Minor 8 (11) 5 (7) 7 (10) 5 (7) River Mountains with Minor 14 (Not allowed) 8 (11) 14 (Not allowed) 5 (7) River Major river Not allowed Not allowed Not allowed Not allowed Seas/Coast Not allowed Not allowed Not allowed Not allowed If moving evasively, the above costs are doubled. *Infantry here includes heavy infantry, light infantry, archers and men-at-arms.</w:t>
      </w:r>
    </w:p>
    <w:p>
      <w:r>
        <w:br w:type="page"/>
      </w:r>
    </w:p>
    <w:p>
      <w:pPr>
        <w:keepLines/>
        <w:spacing w:after="120"/>
      </w:pPr>
      <w:r>
        <w:rPr>
          <w:rFonts w:ascii="Times New Roman" w:hAnsi="Times New Roman"/>
          <w:sz w:val="24"/>
        </w:rPr>
        <w:t>Middle -earth PBM   E   Armies FFoorr EExxaamm ppllee Plains without food costs infantry 4 Forest and minor river without food costs armies with infantry troops 10 Rough with road without food costs armies with infantry troops 4 Rough and minor river without food costs armies consisting only of cavalry 7 Mountain without food or a road through it costs any troops 16 and is therefore impossible</w:t>
      </w:r>
    </w:p>
    <w:p>
      <w:pPr>
        <w:pStyle w:val="Heading2"/>
        <w:keepLines/>
        <w:spacing w:after="240"/>
      </w:pPr>
      <w:r>
        <w:t>FFuurr tthheerr RReeaaddiinngg Orders L 840 Orders; Stand and Defend L 850 Orders; Move Army L 860 Orders; Force March Army OOtthheerr</w:t>
      </w:r>
    </w:p>
    <w:p>
      <w:pPr>
        <w:pStyle w:val="Heading1"/>
        <w:keepLines/>
        <w:spacing w:after="120"/>
      </w:pPr>
      <w:r>
        <w:rPr>
          <w:rFonts w:ascii="Times New Roman" w:hAnsi="Times New Roman"/>
          <w:sz w:val="28"/>
        </w:rPr>
        <w:t>B   5 Basics; Your Turn, A Brief Overview J   2 Receiving your turn; Results Sheet</w:t>
      </w:r>
    </w:p>
    <w:p>
      <w:r>
        <w:br w:type="page"/>
      </w:r>
    </w:p>
    <w:p>
      <w:pPr>
        <w:keepLines/>
        <w:spacing w:after="120"/>
      </w:pPr>
      <w:r>
        <w:rPr>
          <w:rFonts w:ascii="Times New Roman" w:hAnsi="Times New Roman"/>
          <w:sz w:val="24"/>
        </w:rPr>
        <w:t>Middle -earth PBM   E   Armies</w:t>
      </w:r>
    </w:p>
    <w:p>
      <w:pPr>
        <w:keepLines/>
        <w:spacing w:after="120"/>
        <w:ind w:left="720"/>
      </w:pPr>
      <w:r>
        <w:rPr>
          <w:rFonts w:ascii="Times New Roman" w:hAnsi="Times New Roman"/>
          <w:sz w:val="24"/>
        </w:rPr>
        <w:t>1122    NNaa vv iieess</w:t>
      </w:r>
    </w:p>
    <w:p>
      <w:pPr>
        <w:keepLines/>
        <w:spacing w:after="120"/>
      </w:pPr>
      <w:r>
        <w:rPr>
          <w:rFonts w:ascii="Times New Roman" w:hAnsi="Times New Roman"/>
          <w:sz w:val="24"/>
        </w:rPr>
        <w:t>Navies are armies with sufficient ships to carry the men. These ships are listed in the force’s baggage train. In order to form a navy, then, you simply have an army pick up ships at a hex where ships belonging to your nation have been anchored. Most orders which can be issued to armies can also be issued to navies (as long as the navy is able to anchor its ships). There are two kinds of ship, transports and warships. Transports carry troops (150 cavalry or 250 infantry) but are not very effective in combat, whilst warships do not carry troops and are instead used in combat. Each ship is considered to be fully-crewed by its own sailors, who do not come from or form part of the army troops. Each transport can carry up to 250 infantry or 150 cavalry. A transport can carry a mixture of infantry and cavalry, so number of transports required = cavalry/150 + infantry/250, rounded up. If an army has some ships but too few to carry all the troops then it will remain an army, and if it moves inland it will leave the ships anchored behind. Alternatively, if a navy recruits more troops than the ships can carry, it will turn into an army, keeping the ships unless it then moves inland, at which point the ships will be anchored. Navies may only enter water hexes, hexes with a major river alongside, shore hexes, or hexes containing a port or harbour. (Any navy that is on a shore hex, a hex containing a harbour or port, or a hex with a major river along its side, can be considered as being in that hex for purposes of movement. However, they are still ‘offshore’ rather than disembarked and on the land.) Any movement into a shore or port hex (that does not have a major river) will stop movement for that turn. Movement along coastal water hexes is generally safe, assuming the navy does not encounter an enemy navy. Naval movement in the open seas, however, can be very dangerous, with the navy being at risk from storms, pirates, or more exotic catastrophes. If a navy enters a hex where there is a navy belonging to a nation which is not tolerant or friendly to the navy, or to whom the navy is neither tolerant or friendly, then it will normally be forced to stop in that hex. If the navy is large enough, however, they may be able to either force their way past, or even ‘overrun’ a smaller navy, in which case all troops and characters in the smaller navy are killed.</w:t>
      </w:r>
    </w:p>
    <w:p>
      <w:r>
        <w:br w:type="page"/>
      </w:r>
    </w:p>
    <w:p>
      <w:pPr>
        <w:keepLines/>
        <w:spacing w:after="120"/>
      </w:pPr>
      <w:r>
        <w:rPr>
          <w:rFonts w:ascii="Times New Roman" w:hAnsi="Times New Roman"/>
          <w:sz w:val="24"/>
        </w:rPr>
        <w:t>Middle -earth PBM   E   Armies If a navy starts a turn on a land hex, then it may anchor its ships and turn into an army either by issuing orders to move inland (either an 850   Move Army or an 860   Force March Army order), upon which the ships are anchored at that hex, or by issuing the anchor ships order (thereby remaining on the same hex). These ships will remain there until either they are picked up by any army of the same nation, captured by another nation, or scuttled, abandoned or destroyed through the issuing of the appropriate order. In a similar manner, if a navy is ordered to attack an army in the same hex, it will anchor its ships and land, turning into an army in order to attack. Scouts, recons, palantirs and spells may reveal the presence of a navy in a sea hex, but will not typically provide any further information about the navy.</w:t>
      </w:r>
    </w:p>
    <w:p>
      <w:r>
        <w:br w:type="page"/>
      </w:r>
    </w:p>
    <w:p>
      <w:pPr>
        <w:keepLines/>
        <w:spacing w:after="120"/>
      </w:pPr>
      <w:r>
        <w:rPr>
          <w:rFonts w:ascii="Times New Roman" w:hAnsi="Times New Roman"/>
          <w:sz w:val="24"/>
        </w:rPr>
        <w:t>Middle -earth PBM   E   Armies NNaavvyy MMoovveemm eenntt CCoossttss Terrain Fed Cost Unfed Cost Hex with a major river hex-side 1 2 Seas 1 2 Coast 1 2 Shore with no major river hex-side 1, and ends movement 2, and ends movement Hex with port but no major river hex-side 1, and ends movement 2, and ends movement Hex with harbour but no major river hex-side 1, and ends movement 2, and ends movement Others not allowed not allowed If moving evasively, the above costs are doubled</w:t>
      </w:r>
    </w:p>
    <w:p>
      <w:pPr>
        <w:pStyle w:val="Heading2"/>
        <w:keepLines/>
        <w:spacing w:after="240"/>
      </w:pPr>
      <w:r>
        <w:t>FFuurr tthheerr RReeaaddiinngg Orders L 270 Orders; Destroy Ships L 275 Orders; Scuttle Ships L 280 Orders; Abandon Ships L 357 Orders; Transfer Ships: Navy to Navy L 452 Orders; Make Warships L 456 Orders; Make Transports L 794 Orders; Anchor Ships L 798 Orders; Pickup Ships L 830 Orders; Move Navy OOtthheerr</w:t>
      </w:r>
    </w:p>
    <w:p>
      <w:pPr>
        <w:pStyle w:val="Heading1"/>
        <w:keepLines/>
        <w:spacing w:after="120"/>
      </w:pPr>
      <w:r>
        <w:rPr>
          <w:rFonts w:ascii="Times New Roman" w:hAnsi="Times New Roman"/>
          <w:sz w:val="28"/>
        </w:rPr>
        <w:t>B   5 Basics; Your Turn, A Brief Overview D   9 Population Centres; Ports And Harbours</w:t>
      </w:r>
    </w:p>
    <w:p>
      <w:r>
        <w:br w:type="page"/>
      </w:r>
    </w:p>
    <w:p>
      <w:pPr>
        <w:keepLines/>
        <w:spacing w:after="120"/>
      </w:pPr>
      <w:r>
        <w:rPr>
          <w:rFonts w:ascii="Times New Roman" w:hAnsi="Times New Roman"/>
          <w:sz w:val="24"/>
        </w:rPr>
        <w:t>Middle -earth PBM   F   Magic FF    MMaa ggiicc Magic in ME-PBM takes the form of spells, which may be cast by characters with mage skill, or with an artifact which allows them to cast a specific spell.</w:t>
      </w:r>
    </w:p>
    <w:p>
      <w:pPr>
        <w:keepLines/>
        <w:spacing w:after="120"/>
        <w:ind w:left="720"/>
      </w:pPr>
      <w:r>
        <w:rPr>
          <w:rFonts w:ascii="Times New Roman" w:hAnsi="Times New Roman"/>
          <w:sz w:val="24"/>
        </w:rPr>
        <w:t>11    CC aa ssttiinngg RRaa nnkk</w:t>
      </w:r>
    </w:p>
    <w:p>
      <w:pPr>
        <w:keepLines/>
        <w:spacing w:after="120"/>
      </w:pPr>
      <w:r>
        <w:rPr>
          <w:rFonts w:ascii="Times New Roman" w:hAnsi="Times New Roman"/>
          <w:sz w:val="24"/>
        </w:rPr>
        <w:t>Each spell has a casting rank. This is a value independent from the mage rank of the character, and ranges from 1 (denoting worst proficiency) to 100 (maximum proficiency). This is assigned to a spell when it is first learned, and is based on (though not identical to) the character’s mage rank. To actually cast a given spell, a random number from 1 - 100 is generated and added to the casting proficiency rank plus the total ranks of any mage items held by the character. If the sum of these numbers is greater than a hidden target number (of around 100, but which may vary), then the casting is successful. The proficiency rank in casting a particular spell will be improved by 1-5 points on successfully casting that spell. A character must know a spell to be able to cast it.</w:t>
      </w:r>
    </w:p>
    <w:p>
      <w:pPr>
        <w:pStyle w:val="Heading2"/>
        <w:keepLines/>
        <w:spacing w:after="240"/>
      </w:pPr>
      <w:r>
        <w:t>FFuurr tthheerr RReeaaddiinngg Orders - OOtthheerr</w:t>
      </w:r>
    </w:p>
    <w:p>
      <w:pPr>
        <w:pStyle w:val="Heading1"/>
        <w:keepLines/>
        <w:spacing w:after="120"/>
      </w:pPr>
      <w:r>
        <w:rPr>
          <w:rFonts w:ascii="Times New Roman" w:hAnsi="Times New Roman"/>
          <w:sz w:val="28"/>
        </w:rPr>
        <w:t>C   2 Characters; Skills</w:t>
      </w:r>
    </w:p>
    <w:p>
      <w:r>
        <w:br w:type="page"/>
      </w:r>
    </w:p>
    <w:p>
      <w:pPr>
        <w:keepLines/>
        <w:spacing w:after="120"/>
      </w:pPr>
      <w:r>
        <w:rPr>
          <w:rFonts w:ascii="Times New Roman" w:hAnsi="Times New Roman"/>
          <w:sz w:val="24"/>
        </w:rPr>
        <w:t>Middle -earth PBM   F   Magic</w:t>
      </w:r>
    </w:p>
    <w:p>
      <w:pPr>
        <w:keepLines/>
        <w:spacing w:after="120"/>
        <w:ind w:left="720"/>
      </w:pPr>
      <w:r>
        <w:rPr>
          <w:rFonts w:ascii="Times New Roman" w:hAnsi="Times New Roman"/>
          <w:sz w:val="24"/>
        </w:rPr>
        <w:t>22    SS ppeellll TTyy ppeess</w:t>
      </w:r>
    </w:p>
    <w:p>
      <w:pPr>
        <w:keepLines/>
        <w:spacing w:after="120"/>
      </w:pPr>
      <w:r>
        <w:rPr>
          <w:rFonts w:ascii="Times New Roman" w:hAnsi="Times New Roman"/>
          <w:sz w:val="24"/>
        </w:rPr>
        <w:t>Full details of all spells available can be found in the chapter on spells. These fall into several ‘lists’, which in turn fall into one of several categories, each of which category requires a different order to cast the spell. The lists and their categories are as follows: CCaatteeggoorr yy LLiisstt Healing Healing Mastery Healing Ways Combat Barrier Mastery (Defensive) Resistance Mastery (Defensive) Fire Mastery (Offensive) Word Mastery (Offensive) Wind Mastery (Offensive) Dark Summons (Offensive) (Lost List) Conjuring Spirit Mastery (Lost List) Conjuring Ways (Lost List) Movement Movement Mastery Return Mastery Teleport Mastery (Lost List) Lore Perceptions Divinations Artifact Lore Scrying Hidden Visions</w:t>
      </w:r>
    </w:p>
    <w:p>
      <w:r>
        <w:br w:type="page"/>
      </w:r>
    </w:p>
    <w:p>
      <w:pPr>
        <w:keepLines/>
        <w:spacing w:after="120"/>
      </w:pPr>
      <w:r>
        <w:rPr>
          <w:rFonts w:ascii="Times New Roman" w:hAnsi="Times New Roman"/>
          <w:sz w:val="24"/>
        </w:rPr>
        <w:t>Middle -earth PBM   F   Magic Mages are able to cast two spells per turn, as long as the spells are of different categories (which is to say, require different spell orders). However, casting a second spell will damage the casting character by draining points from their health rank. The amount of health lost will depend on the combined difficulties of the spells being cast. To cast a spell, simply issue the appropriate spell order, follow it with the spell number of the desired spell, and include any indicated additional information. Note that the order number for casting a given spell category (not the number of the individual spell) indicates its position in the game’s sequence of events (explained later).</w:t>
      </w:r>
    </w:p>
    <w:p>
      <w:pPr>
        <w:pStyle w:val="Heading2"/>
        <w:keepLines/>
        <w:spacing w:after="240"/>
      </w:pPr>
      <w:r>
        <w:t>FFuurr tthheerr RReeaaddiinngg Orders L 120 Orders; Cast Heal Spell L 225 Orders; Cast Combat Spell L 330 Orders; Cast Conjuring Spell L 825 Orders; Cast Movement Spell L 940 Orders; Cast Lore Spell OOtthheerr</w:t>
      </w:r>
    </w:p>
    <w:p>
      <w:pPr>
        <w:pStyle w:val="Heading1"/>
        <w:keepLines/>
        <w:spacing w:after="120"/>
      </w:pPr>
      <w:r>
        <w:rPr>
          <w:rFonts w:ascii="Times New Roman" w:hAnsi="Times New Roman"/>
          <w:sz w:val="28"/>
        </w:rPr>
        <w:t>C   3 Characters; Orders</w:t>
      </w:r>
    </w:p>
    <w:p>
      <w:pPr>
        <w:keepLines/>
        <w:spacing w:after="120"/>
      </w:pPr>
      <w:r>
        <w:rPr>
          <w:rFonts w:ascii="Times New Roman" w:hAnsi="Times New Roman"/>
          <w:sz w:val="24"/>
        </w:rPr>
        <w:t>M   Spells</w:t>
      </w:r>
    </w:p>
    <w:p>
      <w:r>
        <w:br w:type="page"/>
      </w:r>
    </w:p>
    <w:p>
      <w:pPr>
        <w:keepLines/>
        <w:spacing w:after="120"/>
      </w:pPr>
      <w:r>
        <w:rPr>
          <w:rFonts w:ascii="Times New Roman" w:hAnsi="Times New Roman"/>
          <w:sz w:val="24"/>
        </w:rPr>
        <w:t>Middle -earth PBM   F   Magic</w:t>
      </w:r>
    </w:p>
    <w:p>
      <w:pPr>
        <w:keepLines/>
        <w:spacing w:after="120"/>
        <w:ind w:left="720"/>
      </w:pPr>
      <w:r>
        <w:rPr>
          <w:rFonts w:ascii="Times New Roman" w:hAnsi="Times New Roman"/>
          <w:sz w:val="24"/>
        </w:rPr>
        <w:t>33    RReesseeaa rr cchh</w:t>
      </w:r>
    </w:p>
    <w:p>
      <w:pPr>
        <w:keepLines/>
        <w:spacing w:after="120"/>
      </w:pPr>
      <w:r>
        <w:rPr>
          <w:rFonts w:ascii="Times New Roman" w:hAnsi="Times New Roman"/>
          <w:sz w:val="24"/>
        </w:rPr>
        <w:t>Rather than indicating the character’s ability to cast a spell, a character’s mage rank governs their proficiency in learning new spells. The higher the mage rank, the higher the chance of researching (learning) a new spell. A character can know up to 15 spells at once (though it is possible to order them to forget certain spells in order to allow them to learn others). The difficulty of researching each spell varies, but to provide you with an approximate idea of how hard a spell is to research, each spell is given a difficulty rating: EEaassyy Easy spells mean that characters with a mage rank of 10   40 have a fair chance of success of learning the spell. AAvveerr aaggee Average spells mean that characters with a mage rank of 30   70 have a fair chance of success of learning the spell. HHaarr dd Hard spells means that character with a mage rank of over 60 have a fair chance of success of learning the spell. In order to successfully research a spell, the character must already know a spell from the same list which is either easier or of the same difficulty as the spell being researched. Which is to say that in order to learn an average spell from a list the character must already know an easy or average spell from that list, and in order to learn a hard spell from a list the character must already know an average or hard spell from that list. There is no such prior requisite to learning an easy spell from a list. (The exception to this is the Teleport Mastery list where the are no easy spells, so that no easy spell need be learned before the average difficulty one.)</w:t>
      </w:r>
    </w:p>
    <w:p>
      <w:r>
        <w:br w:type="page"/>
      </w:r>
    </w:p>
    <w:p>
      <w:pPr>
        <w:keepLines/>
        <w:spacing w:after="120"/>
      </w:pPr>
      <w:r>
        <w:rPr>
          <w:rFonts w:ascii="Times New Roman" w:hAnsi="Times New Roman"/>
          <w:sz w:val="24"/>
        </w:rPr>
        <w:t>Middle -earth PBM   F   Magic</w:t>
      </w:r>
    </w:p>
    <w:p>
      <w:pPr>
        <w:pStyle w:val="Heading2"/>
        <w:keepLines/>
        <w:spacing w:after="240"/>
      </w:pPr>
      <w:r>
        <w:t>FFuurr tthheerr RReeaaddiinngg Orders L 700 Orders; Forget Spell L 705 Orders; Research Spell OOtthheerr</w:t>
      </w:r>
    </w:p>
    <w:p>
      <w:pPr>
        <w:pStyle w:val="Heading1"/>
        <w:keepLines/>
        <w:spacing w:after="120"/>
      </w:pPr>
      <w:r>
        <w:rPr>
          <w:rFonts w:ascii="Times New Roman" w:hAnsi="Times New Roman"/>
          <w:sz w:val="28"/>
        </w:rPr>
        <w:t>F   4 Magic; Lost Spells</w:t>
      </w:r>
    </w:p>
    <w:p>
      <w:pPr>
        <w:keepLines/>
        <w:spacing w:after="120"/>
      </w:pPr>
      <w:r>
        <w:rPr>
          <w:rFonts w:ascii="Times New Roman" w:hAnsi="Times New Roman"/>
          <w:sz w:val="24"/>
        </w:rPr>
        <w:t>M   Spells</w:t>
      </w:r>
    </w:p>
    <w:p>
      <w:pPr>
        <w:keepLines/>
        <w:spacing w:after="120"/>
        <w:ind w:left="720"/>
      </w:pPr>
      <w:r>
        <w:rPr>
          <w:rFonts w:ascii="Times New Roman" w:hAnsi="Times New Roman"/>
          <w:sz w:val="24"/>
        </w:rPr>
        <w:t>44    LLoosstt SS ppeellllss</w:t>
      </w:r>
    </w:p>
    <w:p>
      <w:pPr>
        <w:keepLines/>
        <w:spacing w:after="120"/>
      </w:pPr>
      <w:r>
        <w:rPr>
          <w:rFonts w:ascii="Times New Roman" w:hAnsi="Times New Roman"/>
          <w:sz w:val="24"/>
        </w:rPr>
        <w:t>Some spells are not widely available to be researched by all mages; these are known as lost spells. The ability to research lost spells can be gained from encounters, artifacts, or as an ability of a particular nation. If you have access to a single lost spell, that does not mean you have access to all spells in that list.</w:t>
      </w:r>
    </w:p>
    <w:p>
      <w:pPr>
        <w:pStyle w:val="Heading2"/>
        <w:keepLines/>
        <w:spacing w:after="240"/>
      </w:pPr>
      <w:r>
        <w:t>FFuurr tthheerr RReeaaddiinngg Orders L 705 Orders; Research Spell OOtthheerr</w:t>
      </w:r>
    </w:p>
    <w:p>
      <w:pPr>
        <w:pStyle w:val="Heading1"/>
        <w:keepLines/>
        <w:spacing w:after="120"/>
      </w:pPr>
      <w:r>
        <w:rPr>
          <w:rFonts w:ascii="Times New Roman" w:hAnsi="Times New Roman"/>
          <w:sz w:val="28"/>
        </w:rPr>
        <w:t>I   1 Miscellaneous; Artifacts I   2 Miscellaneous; Encounters</w:t>
      </w:r>
    </w:p>
    <w:p>
      <w:r>
        <w:br w:type="page"/>
      </w:r>
    </w:p>
    <w:p>
      <w:pPr>
        <w:keepLines/>
        <w:spacing w:after="120"/>
      </w:pPr>
      <w:r>
        <w:rPr>
          <w:rFonts w:ascii="Times New Roman" w:hAnsi="Times New Roman"/>
          <w:sz w:val="24"/>
        </w:rPr>
        <w:t>Middle -earth PBM   F   Magic N   1-25 1650 Module; Nation Details O   1-25 2950 Module; Nation Details P   1 Fourth Age Module; Nation Creation Q   10-14 Battle of the Five Armies Module; Nation Details</w:t>
      </w:r>
    </w:p>
    <w:p>
      <w:r>
        <w:br w:type="page"/>
      </w:r>
    </w:p>
    <w:p>
      <w:pPr>
        <w:keepLines/>
        <w:spacing w:after="120"/>
      </w:pPr>
      <w:r>
        <w:rPr>
          <w:rFonts w:ascii="Times New Roman" w:hAnsi="Times New Roman"/>
          <w:sz w:val="24"/>
        </w:rPr>
        <w:t>Middle -earth PBM   G   Combat GG    CC oo mm bb aa tt Combat in Middle-earth can take four forms: ❖ Challenges between individual characters ❖ Battles at sea between navies ❖ Battles between armies ❖ Attacks by armies on population centres.</w:t>
      </w:r>
    </w:p>
    <w:p>
      <w:pPr>
        <w:keepLines/>
        <w:spacing w:after="120"/>
        <w:ind w:left="720"/>
      </w:pPr>
      <w:r>
        <w:rPr>
          <w:rFonts w:ascii="Times New Roman" w:hAnsi="Times New Roman"/>
          <w:sz w:val="24"/>
        </w:rPr>
        <w:t>11    PPeerr ssoonnaa ll CC hhaa lllleennggeess</w:t>
      </w:r>
    </w:p>
    <w:p>
      <w:pPr>
        <w:keepLines/>
        <w:spacing w:after="120"/>
      </w:pPr>
      <w:r>
        <w:rPr>
          <w:rFonts w:ascii="Times New Roman" w:hAnsi="Times New Roman"/>
          <w:sz w:val="24"/>
        </w:rPr>
        <w:t>Characters of any kind (not just commanders) may issue a formal challenge to other characters in the same hex. This is called a personal challenge. The following restrictions apply to this: ❖ It is not possible to challenge a character who has issued the Refuse Personal Challenge order. Or rather, as you do not know in advance whether an enemy character has refused personal challenges, it is perhaps more accurate to say that you may challenge that character, but the challenge will not be accepted, and no personal challenge fight will take place. ❖ It is not possible to challenge an army commander unless the challenger is in an army, or the challenger is an army commander himself. ❖ A character can only fight one personal challenge each turn. If there are multiple challenges in the same hex, the highest ranking character (based on natural skill ranks) will challenge first, so that if your character is the next highest ranking character and is trying to challenge the same character as the highest ranking character, your character’s challenge will not take place.</w:t>
      </w:r>
    </w:p>
    <w:p>
      <w:r>
        <w:br w:type="page"/>
      </w:r>
    </w:p>
    <w:p>
      <w:pPr>
        <w:keepLines/>
        <w:spacing w:after="120"/>
      </w:pPr>
      <w:r>
        <w:rPr>
          <w:rFonts w:ascii="Times New Roman" w:hAnsi="Times New Roman"/>
          <w:sz w:val="24"/>
        </w:rPr>
        <w:t>Middle -earth PBM   G   Combat ❖ A character cannot issue a challenge and also issue the refuse personal challenge order on the same turn. ❖ A character cannot challenge characters belonging to their nation. If challenge is offered and not refused, then a battle to the death will commence between the two characters, who duel with blades or magic, depending on their skills. This fight’s result will be based on their challenge ranks, with their health representing how many blows they can endure. Bear in mind that there is a random element to the outcome of challenges   possessing the highest challenge rank does not guarantee victory. Success in the challenge will increase the abilities of the winning character. If the character is an army commander, then success will also increase their army's morale rank, while the morale rank of the loser's army will diminish. If an army loses its commander because of challenge, and there is no other character with command rank in the army to assume command, then the army will rout and be disbanded. If a proffered challenge is rejected by an army commander, then the morale rank of the challenger’s army will still increase, and the challenged army’s morale decrease.</w:t>
      </w:r>
    </w:p>
    <w:p>
      <w:r>
        <w:br w:type="page"/>
      </w:r>
    </w:p>
    <w:p>
      <w:pPr>
        <w:keepLines/>
        <w:spacing w:after="120"/>
      </w:pPr>
      <w:r>
        <w:rPr>
          <w:rFonts w:ascii="Times New Roman" w:hAnsi="Times New Roman"/>
          <w:sz w:val="24"/>
        </w:rPr>
        <w:t>Middle -earth PBM   G   Combat PPeerr ssoonnaa ll CC oomm bbaa tt EEqquuaa ttiioonn The following is all calculated automatically by the ME-PBM program. So it is not necessary to understand the following equation in order to issue a personal challenge, but rather it is set down in case you wish to know the specific details of how the combat is run. SStteepp 11    CCaallccuullaattee CChhaalllleennggee RRaannkk ff oorr EEaacchh CChhaarr aacctteerr ❖ This is already calculated and can be found on the result sheet for the character’s nation, or can be determined as described in section C   4. SStteepp 22    CCoomm bbaatt RReessoolluuttiioonn ❖ A random number from 1   100 is calculated for each character and added to their challenge rank. ❖ If the number is between 1   5, a second number from 1   100 is generated, and subtracted from the character’s challenge rank. (If the second number is also between1   5, however, a third number is not generated.) ❖ If the number is between 96   100, a second number from 1   100 is generated, and added to the character’s challenge rank. (If the second number is also between 96   100, however, a third number is not generated.) ❖ Whichever character has the highest result wins the round, and the loser loses a random amount of health between 1 and the number equal to the winning character’s result minus the losing characters result. FFuurr tthheerr RRoouunnddss ooff CCoomm bbaatt ❖ Repeat step 2 until the health of one character reaches zero or less and dies. The remaining character is the victorious. FFoorr EExxaamm ppllee Hallas challenges Angulion</w:t>
      </w:r>
    </w:p>
    <w:p>
      <w:r>
        <w:br w:type="page"/>
      </w:r>
    </w:p>
    <w:p>
      <w:pPr>
        <w:keepLines/>
        <w:spacing w:after="120"/>
      </w:pPr>
      <w:r>
        <w:rPr>
          <w:rFonts w:ascii="Times New Roman" w:hAnsi="Times New Roman"/>
          <w:sz w:val="24"/>
        </w:rPr>
        <w:t>Middle -earth PBM   G   Combat HHaallllaass hhaass tthhee ff oollllooww iinngg:: Command 40 Agent 10 Emissary 0 Mage 0 Health 100 The artifact Turantir, which gives a 500 combat bonus, and therefore a 10 point challenge rank bonus AAnngguulliioonn hhaass tthhee ff oollllooww iinngg:: Command 10 Agent 20 Emissary 65 (30, plus the artifact Pectoral, which increases his emissary rank to 65) Mage 30 Health 56 SStteepp 11    CCaallccuullaattee CChhaalllleennggee RRaannkk ff oorr EEaacchh CChhaarr aacctteerr Hallas’s skill ranks and artifact give him a challenge rank of 51. Angulion’s skill ranks give him a challenge rank of 45. SStteepp 22    CCoomm bbaatt RReessoolluuttiioonn</w:t>
      </w:r>
    </w:p>
    <w:p>
      <w:pPr>
        <w:pStyle w:val="Heading1"/>
        <w:keepLines/>
        <w:spacing w:after="120"/>
      </w:pPr>
      <w:r>
        <w:rPr>
          <w:rFonts w:ascii="Times New Roman" w:hAnsi="Times New Roman"/>
          <w:sz w:val="28"/>
        </w:rPr>
        <w:t>A random number of 65 is generated and added to Hallas’s challenge rank, giving him a total of 116. A random number of 42 is generated and added to Angulion’s challenge rank, giving him a total of 87.</w:t>
      </w:r>
    </w:p>
    <w:p>
      <w:pPr>
        <w:keepLines/>
        <w:spacing w:after="120"/>
      </w:pPr>
      <w:r>
        <w:rPr>
          <w:rFonts w:ascii="Times New Roman" w:hAnsi="Times New Roman"/>
          <w:sz w:val="24"/>
        </w:rPr>
        <w:t>Hallas therefore wins the round by 29 points.</w:t>
      </w:r>
    </w:p>
    <w:p>
      <w:pPr>
        <w:pStyle w:val="Heading1"/>
        <w:keepLines/>
        <w:spacing w:after="120"/>
      </w:pPr>
      <w:r>
        <w:rPr>
          <w:rFonts w:ascii="Times New Roman" w:hAnsi="Times New Roman"/>
          <w:sz w:val="28"/>
        </w:rPr>
        <w:t>A random number between 1 and 29 is generated.</w:t>
      </w:r>
    </w:p>
    <w:p>
      <w:pPr>
        <w:keepLines/>
        <w:spacing w:after="120"/>
      </w:pPr>
      <w:r>
        <w:rPr>
          <w:rFonts w:ascii="Times New Roman" w:hAnsi="Times New Roman"/>
          <w:sz w:val="24"/>
        </w:rPr>
        <w:t>This amount of 18 is deducted from Angulion’s health, leaving him on 38 health. Neither character has zero or less health, so combat continues...</w:t>
      </w:r>
    </w:p>
    <w:p>
      <w:r>
        <w:br w:type="page"/>
      </w:r>
    </w:p>
    <w:p>
      <w:pPr>
        <w:keepLines/>
        <w:spacing w:after="120"/>
      </w:pPr>
      <w:r>
        <w:rPr>
          <w:rFonts w:ascii="Times New Roman" w:hAnsi="Times New Roman"/>
          <w:sz w:val="24"/>
        </w:rPr>
        <w:t>Middle -earth PBM   G   Combat SStteepp 22 iiss rr eeppeeaatteedd</w:t>
      </w:r>
    </w:p>
    <w:p>
      <w:pPr>
        <w:pStyle w:val="Heading1"/>
        <w:keepLines/>
        <w:spacing w:after="120"/>
      </w:pPr>
      <w:r>
        <w:rPr>
          <w:rFonts w:ascii="Times New Roman" w:hAnsi="Times New Roman"/>
          <w:sz w:val="28"/>
        </w:rPr>
        <w:t>A random number of 26 is generated and added to Hallas’s challenge rank, giving him a total of 77. A random number of 98 is generated and added to Angulion’s challenge rank, giving him a total of 143.</w:t>
      </w:r>
    </w:p>
    <w:p>
      <w:pPr>
        <w:keepLines/>
        <w:spacing w:after="120"/>
      </w:pPr>
      <w:r>
        <w:rPr>
          <w:rFonts w:ascii="Times New Roman" w:hAnsi="Times New Roman"/>
          <w:sz w:val="24"/>
        </w:rPr>
        <w:t>Because this random number is between 96   100, a second number of 86 is generated and also added to Angulion’s challenge rank, giving him a total of 229. Angulion therefore wins the round by 113 points.</w:t>
      </w:r>
    </w:p>
    <w:p>
      <w:pPr>
        <w:pStyle w:val="Heading1"/>
        <w:keepLines/>
        <w:spacing w:after="120"/>
      </w:pPr>
      <w:r>
        <w:rPr>
          <w:rFonts w:ascii="Times New Roman" w:hAnsi="Times New Roman"/>
          <w:sz w:val="28"/>
        </w:rPr>
        <w:t>A random number between 1 and 113 is generated.</w:t>
      </w:r>
    </w:p>
    <w:p>
      <w:pPr>
        <w:keepLines/>
        <w:spacing w:after="120"/>
      </w:pPr>
      <w:r>
        <w:rPr>
          <w:rFonts w:ascii="Times New Roman" w:hAnsi="Times New Roman"/>
          <w:sz w:val="24"/>
        </w:rPr>
        <w:t>This amount of 111 is deducted from Hallas’s health. This reduces Hallas’s health to less than zero, so Angulion wins the combat, but remains injured.</w:t>
      </w:r>
    </w:p>
    <w:p>
      <w:pPr>
        <w:pStyle w:val="Heading2"/>
        <w:keepLines/>
        <w:spacing w:after="240"/>
      </w:pPr>
      <w:r>
        <w:t>FFuurr tthheerr RReeaaddiinngg Orders L 210 Orders; Issue Personal Challenge L 215 Orders; Refuse All Personal Challenges OOtthheerr</w:t>
      </w:r>
    </w:p>
    <w:p>
      <w:pPr>
        <w:pStyle w:val="Heading1"/>
        <w:keepLines/>
        <w:spacing w:after="120"/>
      </w:pPr>
      <w:r>
        <w:rPr>
          <w:rFonts w:ascii="Times New Roman" w:hAnsi="Times New Roman"/>
          <w:sz w:val="28"/>
        </w:rPr>
        <w:t>I   1 Miscellaneous; Artifacts</w:t>
      </w:r>
    </w:p>
    <w:p>
      <w:pPr>
        <w:keepLines/>
        <w:spacing w:after="120"/>
        <w:ind w:left="720"/>
      </w:pPr>
      <w:r>
        <w:rPr>
          <w:rFonts w:ascii="Times New Roman" w:hAnsi="Times New Roman"/>
          <w:sz w:val="24"/>
        </w:rPr>
        <w:t>22    AArr mm iieess</w:t>
      </w:r>
    </w:p>
    <w:p>
      <w:pPr>
        <w:keepLines/>
        <w:spacing w:after="120"/>
      </w:pPr>
      <w:r>
        <w:rPr>
          <w:rFonts w:ascii="Times New Roman" w:hAnsi="Times New Roman"/>
          <w:sz w:val="24"/>
        </w:rPr>
        <w:t>Army combat results depend on the following factors: ❖ Quality and quantity of troops ❖ Command rank of the army commanders involved ❖ Army morale</w:t>
      </w:r>
    </w:p>
    <w:p>
      <w:r>
        <w:br w:type="page"/>
      </w:r>
    </w:p>
    <w:p>
      <w:pPr>
        <w:keepLines/>
        <w:spacing w:after="120"/>
      </w:pPr>
      <w:r>
        <w:rPr>
          <w:rFonts w:ascii="Times New Roman" w:hAnsi="Times New Roman"/>
          <w:sz w:val="24"/>
        </w:rPr>
        <w:t>Middle -earth PBM   G   Combat ❖ Training of the troops ❖ Armour and weapons of the troops ❖ Terrain and climate of the hex ❖ Number of war machines involved ❖ Spells cast by mages ❖ Artifacts held by characters ❖ Relations between armies ❖ NPCs present with armies ❖ Any fortifications present on a population centre in the hex ❖ Tactics RReellaa ttiioonnss Armies may only attack armies or population centres of other nations whom they either dislike or hate, but will defend against any army which attacks them, regardless of their relationship to them. The less friendly your nation’s relations towards the attacking nation, the greater the benefit to your army: EEff ff eecctt ooff RReellaattiioonnss oonn CCoomm bbaatt Relation towards Enemy Nation Effect on Combat Strength Friendly - 25% Tolerant - 10% Neutral 0% Disliked + 10% Hated + 25% The terrain affects troops in the manner detailed below:</w:t>
      </w:r>
    </w:p>
    <w:p>
      <w:r>
        <w:br w:type="page"/>
      </w:r>
    </w:p>
    <w:p>
      <w:pPr>
        <w:keepLines/>
        <w:spacing w:after="120"/>
      </w:pPr>
      <w:r>
        <w:rPr>
          <w:rFonts w:ascii="Times New Roman" w:hAnsi="Times New Roman"/>
          <w:sz w:val="24"/>
        </w:rPr>
        <w:t>Middle -earth PBM   G   Combat TTrr oooopp TTeerr rr aaiinn PPeerr ff oorr mm aannccee Troop Type Shore Plains Rough Forest Desert Swamp Mountains Heavy Cavalry Average Good Poor Poor Average Poor Poor Light Cavalry Good Good Average Poor Good Poor Poor Heavy Infantry Average Good Average Average Average Poor Poor Light Infantry Average Average Good Average Average Average Average Archers Average Good Good Average Good Poor Average Men-at-Arms Average Good Good Average Average Average Average</w:t>
      </w:r>
    </w:p>
    <w:p>
      <w:pPr>
        <w:pStyle w:val="Heading2"/>
        <w:keepLines/>
        <w:spacing w:after="240"/>
      </w:pPr>
      <w:r>
        <w:rPr>
          <w:rFonts w:ascii="Times New Roman" w:hAnsi="Times New Roman"/>
          <w:sz w:val="26"/>
        </w:rPr>
        <w:t>Further, each nation has a preferred terrain for fighting in, where their troops will be more effective. These are detailed in the section on nations later in the Rulebook. TTaa ccttiiccss If you issue an attack order, you may also specify a tactic for the army. If you do not specify a tactic, then the standard tactic will be used. These tactics are as follows: CChhaarr ggee The entire army makes a fast, all-out attack against the enemy’s front lines. FFllaannkk</w:t>
      </w:r>
    </w:p>
    <w:p>
      <w:pPr>
        <w:pStyle w:val="Heading1"/>
        <w:keepLines/>
        <w:spacing w:after="120"/>
      </w:pPr>
      <w:r>
        <w:rPr>
          <w:rFonts w:ascii="Times New Roman" w:hAnsi="Times New Roman"/>
          <w:sz w:val="28"/>
        </w:rPr>
        <w:t>A part of the army thrusts towards the enemy front lines, whilst another part circles to one side in order to</w:t>
      </w:r>
    </w:p>
    <w:p>
      <w:pPr>
        <w:keepLines/>
        <w:spacing w:after="120"/>
      </w:pPr>
      <w:r>
        <w:rPr>
          <w:rFonts w:ascii="Times New Roman" w:hAnsi="Times New Roman"/>
          <w:sz w:val="24"/>
        </w:rPr>
        <w:t>attack the vulnerable side and rear of the enemy position. SSttaannddaarr dd The army is split evenly between attacking the front line and flanks of the enemy force.</w:t>
      </w:r>
    </w:p>
    <w:p>
      <w:r>
        <w:br w:type="page"/>
      </w:r>
    </w:p>
    <w:p>
      <w:pPr>
        <w:keepLines/>
        <w:spacing w:after="120"/>
      </w:pPr>
      <w:r>
        <w:rPr>
          <w:rFonts w:ascii="Times New Roman" w:hAnsi="Times New Roman"/>
          <w:sz w:val="24"/>
        </w:rPr>
        <w:t>Middle -earth PBM   G   Combat SSuurr rr oouunndd The army attempts to encircle the enemy, thus cutting off their retreat and preventing them from bringing their force to bear. HHiitt aanndd RRuunn The army divides into several smaller units, to execute quick skirmish attacks and rapid retreats against the enemy. AAmm bbuusshh The army attempts to make best use of the available terrain to conceal itself, and so lure the enemy into the area in order to execute a surprise attack. Different troops perform better or worse depending on the tactic issued to them: TTrr oooopp PPrr eeff eerr rr eedd TTaaccttiiccss Troop Type Best Tactic Worst Tactic Heavy Cavalry Charge Ambush Light Cavalry Surround Ambush Heavy Infantry Flank Surround Light Infantry Hit and Run Charge Archers Ambush Flank Men-at-Arms Hit and Run Charge</w:t>
      </w:r>
    </w:p>
    <w:p>
      <w:r>
        <w:br w:type="page"/>
      </w:r>
    </w:p>
    <w:p>
      <w:pPr>
        <w:keepLines/>
        <w:spacing w:after="120"/>
      </w:pPr>
      <w:r>
        <w:rPr>
          <w:rFonts w:ascii="Times New Roman" w:hAnsi="Times New Roman"/>
          <w:sz w:val="24"/>
        </w:rPr>
        <w:t>Middle -earth PBM   G   Combat</w:t>
      </w:r>
    </w:p>
    <w:p>
      <w:pPr>
        <w:pStyle w:val="Heading2"/>
        <w:keepLines/>
        <w:spacing w:after="240"/>
      </w:pPr>
      <w:r>
        <w:rPr>
          <w:rFonts w:ascii="Times New Roman" w:hAnsi="Times New Roman"/>
          <w:sz w:val="26"/>
        </w:rPr>
        <w:t>Further, tactics are more effective against some tactics than others: TTaaccttiicc vvss.. TTaaccttiicc Tactic Best Against Worst Against Charge Hit and Run Ambush Flank Ambush Surround Standard Flank Charge Surround Flank Hit and Run Hit and Run Surround Flank Ambush Charge Flank AAmm bbuusshh CChhaarr ggee SSttaannddaarr dd FFllaannkk HHiitt aanndd RRuunn SSuurr rr oouunndd Indicates a large advantage over Indicates a smaller advantage over</w:t>
      </w:r>
    </w:p>
    <w:p>
      <w:r>
        <w:br w:type="page"/>
      </w:r>
    </w:p>
    <w:p>
      <w:pPr>
        <w:keepLines/>
        <w:spacing w:after="120"/>
      </w:pPr>
      <w:r>
        <w:rPr>
          <w:rFonts w:ascii="Times New Roman" w:hAnsi="Times New Roman"/>
          <w:sz w:val="24"/>
        </w:rPr>
        <w:t>Middle -earth PBM   G   Combat An army may prepare for the possibility of battle without actually attacking by issuing a defend order (order</w:t>
      </w:r>
    </w:p>
    <w:p>
      <w:pPr>
        <w:keepLines/>
        <w:spacing w:after="120"/>
        <w:ind w:left="720"/>
      </w:pPr>
      <w:r>
        <w:rPr>
          <w:rFonts w:ascii="Times New Roman" w:hAnsi="Times New Roman"/>
          <w:sz w:val="24"/>
        </w:rPr>
        <w:t>240   Defend). This means that the army can be given tactics in anticipation of a battle, but if not attacked,</w:t>
      </w:r>
    </w:p>
    <w:p>
      <w:pPr>
        <w:keepLines/>
        <w:spacing w:after="120"/>
      </w:pPr>
      <w:r>
        <w:rPr>
          <w:rFonts w:ascii="Times New Roman" w:hAnsi="Times New Roman"/>
          <w:sz w:val="24"/>
        </w:rPr>
        <w:t>will not initiate an attack itself. OOtthheerr The damage contributed by offensive spells, artifacts and NPCs (non-player characters) with an army are added directly to the strength of the army. The damage absorbed by defensive spells are deducted directly from the strength of the opposing army before it is inflicted upon your army. Each war machine with the army adds 50 points of strength to the army. Combat between armies continues until one army is entirely destroyed. Characters on the losing side of a battle may escape unscathed, or become captured, wounded or even killed. Characters with the winning army may be also wounded or killed, but the victorious army commander will always survive.</w:t>
      </w:r>
    </w:p>
    <w:p>
      <w:r>
        <w:br w:type="page"/>
      </w:r>
    </w:p>
    <w:p>
      <w:pPr>
        <w:keepLines/>
        <w:spacing w:after="120"/>
      </w:pPr>
      <w:r>
        <w:rPr>
          <w:rFonts w:ascii="Times New Roman" w:hAnsi="Times New Roman"/>
          <w:sz w:val="24"/>
        </w:rPr>
        <w:t>Middle -earth PBM   G   Combat AArr mm yy vvss AArr mm yy CC oomm bbaa tt EEqquuaa ttiioonn The following is all calculated automatically by the ME-PBM program. So it is not necessary to understand the following equation in order to issue an attack with an army, but rather it is set down in case you wish to know the specific details of how the combat is run. Combat calculators are also available which will help you to determine whether or not you will be successful in combat   for more information see Chapter K   Sending in your Orders. SStteepp 11    CCaallccuullaattee AArr mm yy CCoonnssttiittuuttiioonn FFoorr EEaacchh AArr mm yy ❖ For each troop type, multiply the number of troops by the troop base constitution (Basic Troop Combat Values table in E   7), then increase this by a percentage equal to the armour value of that troop type (see turn Results Sheet for troops’ armour values). ❖ Add together the constitutions for each troop type to calculate the total army constitution. ❖ Defensive Magic   Add the amount of damage being avoided by defensive magic. ❖ Fortification Bonus   If there is a population centre belonging to the army’s nation in the hex, add 200 constitution per fortification level. SStteepp 22    CCaallccuullaattee AArr mm yy SSttrr eennggtthh FFoorr EEaacchh AArr mm yy ❖ Base Strength   For each troop type, multiply the number of troops by the individual troop strength (Basic Troop Combat Values table in E   7), to obtain the base strength for each type of troop in the army. ❖ Modifier   Add the following numbers together, divide them by eight, and apply the result as a percentage to the base strength of each troop type in the army:</w:t>
      </w:r>
    </w:p>
    <w:p>
      <w:pPr>
        <w:keepLines/>
        <w:spacing w:after="120"/>
        <w:ind w:left="720"/>
      </w:pPr>
      <w:r>
        <w:rPr>
          <w:rFonts w:ascii="Times New Roman" w:hAnsi="Times New Roman"/>
          <w:sz w:val="24"/>
        </w:rPr>
        <w:t>1. Training Rank (see turn Results Sheet). 2. Weapon Rank (see turn Results Sheet). 3. Troop Terrain Modifier   A figure ranging from 60   100, dependent on whether the troops</w:t>
      </w:r>
    </w:p>
    <w:p>
      <w:pPr>
        <w:keepLines/>
        <w:spacing w:after="120"/>
      </w:pPr>
      <w:r>
        <w:rPr>
          <w:rFonts w:ascii="Times New Roman" w:hAnsi="Times New Roman"/>
          <w:sz w:val="24"/>
        </w:rPr>
        <w:t>perform poorly or well in that terrain (see Troop Terrain Performance table above).</w:t>
      </w:r>
    </w:p>
    <w:p>
      <w:pPr>
        <w:keepLines/>
        <w:spacing w:after="120"/>
        <w:ind w:left="720"/>
      </w:pPr>
      <w:r>
        <w:rPr>
          <w:rFonts w:ascii="Times New Roman" w:hAnsi="Times New Roman"/>
          <w:sz w:val="24"/>
        </w:rPr>
        <w:t>4. Troop Tactic Modifier   A figure ranging from 90   115, dependent on the troop’s favoured</w:t>
      </w:r>
    </w:p>
    <w:p>
      <w:pPr>
        <w:keepLines/>
        <w:spacing w:after="120"/>
      </w:pPr>
      <w:r>
        <w:rPr>
          <w:rFonts w:ascii="Times New Roman" w:hAnsi="Times New Roman"/>
          <w:sz w:val="24"/>
        </w:rPr>
        <w:t>tactics (see Troop Preferred Tactic table above).</w:t>
      </w:r>
    </w:p>
    <w:p>
      <w:pPr>
        <w:keepLines/>
        <w:spacing w:after="120"/>
        <w:ind w:left="720"/>
      </w:pPr>
      <w:r>
        <w:rPr>
          <w:rFonts w:ascii="Times New Roman" w:hAnsi="Times New Roman"/>
          <w:sz w:val="24"/>
        </w:rPr>
        <w:t>5. Command Rank   The command rank of the army’s leader (see turn Results Sheet).</w:t>
      </w:r>
    </w:p>
    <w:p>
      <w:r>
        <w:br w:type="page"/>
      </w:r>
    </w:p>
    <w:p>
      <w:pPr>
        <w:keepLines/>
        <w:spacing w:after="120"/>
      </w:pPr>
      <w:r>
        <w:rPr>
          <w:rFonts w:ascii="Times New Roman" w:hAnsi="Times New Roman"/>
          <w:sz w:val="24"/>
        </w:rPr>
        <w:t>Middle -earth PBM   G   Combat</w:t>
      </w:r>
    </w:p>
    <w:p>
      <w:pPr>
        <w:keepLines/>
        <w:spacing w:after="120"/>
        <w:ind w:left="720"/>
      </w:pPr>
      <w:r>
        <w:rPr>
          <w:rFonts w:ascii="Times New Roman" w:hAnsi="Times New Roman"/>
          <w:sz w:val="24"/>
        </w:rPr>
        <w:t>6. Climate  Your nation’s climate modifier (see Nation Climate and Terrain Modifier</w:t>
      </w:r>
    </w:p>
    <w:p>
      <w:pPr>
        <w:keepLines/>
        <w:spacing w:after="120"/>
      </w:pPr>
      <w:r>
        <w:rPr>
          <w:rFonts w:ascii="Times New Roman" w:hAnsi="Times New Roman"/>
          <w:sz w:val="24"/>
        </w:rPr>
        <w:t>Percentage tables in the appropriate nation sections in the module chapters).</w:t>
      </w:r>
    </w:p>
    <w:p>
      <w:pPr>
        <w:keepLines/>
        <w:spacing w:after="120"/>
        <w:ind w:left="720"/>
      </w:pPr>
      <w:r>
        <w:rPr>
          <w:rFonts w:ascii="Times New Roman" w:hAnsi="Times New Roman"/>
          <w:sz w:val="24"/>
        </w:rPr>
        <w:t>7. Terrain   Your nation’s terrain modifier (see Nation Climate and Terrain Modifier</w:t>
      </w:r>
    </w:p>
    <w:p>
      <w:pPr>
        <w:keepLines/>
        <w:spacing w:after="120"/>
      </w:pPr>
      <w:r>
        <w:rPr>
          <w:rFonts w:ascii="Times New Roman" w:hAnsi="Times New Roman"/>
          <w:sz w:val="24"/>
        </w:rPr>
        <w:t>Percentage tables in the appropriate nation sections in the module chapters).</w:t>
      </w:r>
    </w:p>
    <w:p>
      <w:pPr>
        <w:keepLines/>
        <w:spacing w:after="120"/>
        <w:ind w:left="720"/>
      </w:pPr>
      <w:r>
        <w:rPr>
          <w:rFonts w:ascii="Times New Roman" w:hAnsi="Times New Roman"/>
          <w:sz w:val="24"/>
        </w:rPr>
        <w:t>8. Army Morale  The morale rank of the army (see turn Results Sheet).</w:t>
      </w:r>
    </w:p>
    <w:p>
      <w:pPr>
        <w:keepLines/>
        <w:spacing w:after="120"/>
      </w:pPr>
      <w:r>
        <w:rPr>
          <w:rFonts w:ascii="Times New Roman" w:hAnsi="Times New Roman"/>
          <w:sz w:val="24"/>
        </w:rPr>
        <w:t>❖ Add the modified base strength for each troop type together to calculate the army’s total strength. ❖ Offensive Magic   Add the amount of damage being dealt by offensive magic to the strength of the character’s army. ❖ Combat Artifacts   Add the value of any combat artifact being used to the strength to the owner’s army. ❖ War Machines   Each war machine adds 50 points to the army’s strength. ❖ Dragons and NPCS   Each dragon adds somewhere in the region of 20,000 or more points to the army’s strength. Other NPCs and creatures may also lend strength to army. SStteepp 33    AAppppllyy CCoomm bbaatt BBoonnuusseess bbaasseedd oonn eeaacchh ooppppoossiinngg aarr mm yy Note that these will calculated separately for each opposing army an army is facing. ❖ Tactics   If an army’s tactic is best against the opposing army’s tactic, their army strength is increased, and if an army’s tactic is worst against the opposing army’s tactic, their army strength is decreased (see Tactic vs. Tactic table above). The exact percentage is hidden, but is approximately +/- 10%. Bear in mind that this affects both armies. ❖ Relations   The relation of the army’s nation to the opposing nation affects the army’s strength by a percentage (see Effect of Relations on Combat table above). SStteepp 44    CCoomm bbaatt RReessoolluuttiioonn ❖ Each army will take as damage the total strength of the opposing army, which is removed from their troops’ constitution in the following manner:</w:t>
      </w:r>
    </w:p>
    <w:p>
      <w:pPr>
        <w:keepLines/>
        <w:spacing w:after="120"/>
        <w:ind w:left="720"/>
      </w:pPr>
      <w:r>
        <w:rPr>
          <w:rFonts w:ascii="Times New Roman" w:hAnsi="Times New Roman"/>
          <w:sz w:val="24"/>
        </w:rPr>
        <w:t>1. Calculate what percentage of the total army constitution has been taken as damage.</w:t>
      </w:r>
    </w:p>
    <w:p>
      <w:r>
        <w:br w:type="page"/>
      </w:r>
    </w:p>
    <w:p>
      <w:pPr>
        <w:keepLines/>
        <w:spacing w:after="120"/>
      </w:pPr>
      <w:r>
        <w:rPr>
          <w:rFonts w:ascii="Times New Roman" w:hAnsi="Times New Roman"/>
          <w:sz w:val="24"/>
        </w:rPr>
        <w:t>Middle -earth PBM   G   Combat</w:t>
      </w:r>
    </w:p>
    <w:p>
      <w:pPr>
        <w:keepLines/>
        <w:spacing w:after="120"/>
        <w:ind w:left="720"/>
      </w:pPr>
      <w:r>
        <w:rPr>
          <w:rFonts w:ascii="Times New Roman" w:hAnsi="Times New Roman"/>
          <w:sz w:val="24"/>
        </w:rPr>
        <w:t>2. Each troop type’s total constitution is reduced by this percentage. Then divide the remaining</w:t>
      </w:r>
    </w:p>
    <w:p>
      <w:pPr>
        <w:keepLines/>
        <w:spacing w:after="120"/>
      </w:pPr>
      <w:r>
        <w:rPr>
          <w:rFonts w:ascii="Times New Roman" w:hAnsi="Times New Roman"/>
          <w:sz w:val="24"/>
        </w:rPr>
        <w:t>total constitution by the troop type’s individual troop constitution to determine how many troops are left. ❖ War machines may be damaged and lost, in approximate proportion to the number of troop losses. FFuurr tthheerr RRoouunnddss ooff CCoomm bbaatt ❖ Repeat steps until one army no longer has any troops remaining. ❖ If the victorious army has less than 100 troops remaining, it will disband. CC oomm bbaa tt aa ggaa iinnsstt MMuullttiippllee AArr mm iieess When more than one army is involved on either or both sides, the damage each army deals is divided proportionately between the opposing armies. Bear in mind, however, that because your army’s strength depends on your nation’s relations with an opposing nation and your tactics compared to theirs, your army’s strength will be calculated separately against each opposing army.</w:t>
      </w:r>
    </w:p>
    <w:p>
      <w:pPr>
        <w:pStyle w:val="Heading2"/>
        <w:keepLines/>
        <w:spacing w:after="240"/>
      </w:pPr>
      <w:r>
        <w:t>FFuurr tthheerr RReeaaddiinngg Orders L 230 Orders; Attack Enemy L 235 Orders; Attack Nation L 240 Orders; Defend OOtthheerr</w:t>
      </w:r>
    </w:p>
    <w:p>
      <w:pPr>
        <w:pStyle w:val="Heading1"/>
        <w:keepLines/>
        <w:spacing w:after="120"/>
      </w:pPr>
      <w:r>
        <w:rPr>
          <w:rFonts w:ascii="Times New Roman" w:hAnsi="Times New Roman"/>
          <w:sz w:val="28"/>
        </w:rPr>
        <w:t>E   Armies</w:t>
      </w:r>
    </w:p>
    <w:p>
      <w:r>
        <w:br w:type="page"/>
      </w:r>
    </w:p>
    <w:p>
      <w:pPr>
        <w:keepLines/>
        <w:spacing w:after="120"/>
      </w:pPr>
      <w:r>
        <w:rPr>
          <w:rFonts w:ascii="Times New Roman" w:hAnsi="Times New Roman"/>
          <w:sz w:val="24"/>
        </w:rPr>
        <w:t>Middle -earth PBM   G   Combat</w:t>
      </w:r>
    </w:p>
    <w:p>
      <w:pPr>
        <w:keepLines/>
        <w:spacing w:after="120"/>
        <w:ind w:left="720"/>
      </w:pPr>
      <w:r>
        <w:rPr>
          <w:rFonts w:ascii="Times New Roman" w:hAnsi="Times New Roman"/>
          <w:sz w:val="24"/>
        </w:rPr>
        <w:t>33    PPooppuullaa ttiioonn CC eennttrr eess</w:t>
      </w:r>
    </w:p>
    <w:p>
      <w:pPr>
        <w:keepLines/>
        <w:spacing w:after="120"/>
      </w:pPr>
      <w:r>
        <w:rPr>
          <w:rFonts w:ascii="Times New Roman" w:hAnsi="Times New Roman"/>
          <w:sz w:val="24"/>
        </w:rPr>
        <w:t>There are four ways in which an army can affect an enemy population centre: ❖ By threatening it ❖ By laying siege to it ❖ By capturing it ❖ By destroying it TThhrr eeaa tteenniinngg Threatening is a way of gaining possession of a population centre without loss of troops. However, the order will fail if there are armies or navies present in the hex who consider your army an enemy (whose relations to you are either disliked or hated). The order to threaten a population centre only needs to be given by a single army or navy commander, upon which any other armies or navies of the same nation present will also help, increasing the chances of success. Other factors which play a part in the success of threatening a population centre include: the command rank of the threatening army or navy’s commander, the size of that army or navy, and the loyalty of the populace of the population centre, the size of the population centre, and the presence of any fortifications and/or war machines.</w:t>
      </w:r>
    </w:p>
    <w:p>
      <w:r>
        <w:br w:type="page"/>
      </w:r>
    </w:p>
    <w:p>
      <w:pPr>
        <w:keepLines/>
        <w:spacing w:after="120"/>
      </w:pPr>
      <w:r>
        <w:rPr>
          <w:rFonts w:ascii="Times New Roman" w:hAnsi="Times New Roman"/>
          <w:sz w:val="24"/>
        </w:rPr>
        <w:t>Middle -earth PBM   G   Combat SSiieeggiinngg Laying siege to a population centre does not, in itself, allow your army to take possession of it. Instead, it weakens the population centre so that subsequent attacks are more likely to succeed. Sieging a population centre prevents the populace from foraging for food, and so forces them to consume their food stores. When these stores run out, the loyalty of the population centre will then begin to drop. Sieging a population centre also prevents trade caravans from reaching it, so that the centre cannot sell or buy goods, nor have goods transported to it. Sieging is not automatically successful, but dependent on the army, and the army commander, laying siege. If the sieging army possesses war machines, these will bombard the population centre, and there is a chance that this will result in a reduction of the fortifications. Note, finally, that it is possible to lay siege to a population centre even if there is an enemy army present. CC aa ppttuurr iinngg aa nndd DDeessttrr ooyy iinngg Assaulting, which is to say either attempting to capture or destroy a population centre, is perhaps an easier way to take a population centre than through threatening it, but involves losing troops. A successful destroy order will make the centre into an unowned ruins, whilst a capture will degrade it in size by one level. If more than one nation is involved in a successful assault on a population centre, then the largest remaining army (determined by number of troops in the army rather than total constitution) involved in the fight will take control of the population centre for its nation. As with army versus army combat the command rank of the army commander, the army morale, the training of the troops, the armour and weapons of the troops, terrain and climate of the hex, number of war machines involved, relations between the nations, presence of NPCs, spells cast by mages, and artifacts held by characters, all play a part in determining the battle’s result.</w:t>
      </w:r>
    </w:p>
    <w:p>
      <w:r>
        <w:br w:type="page"/>
      </w:r>
    </w:p>
    <w:p>
      <w:pPr>
        <w:keepLines/>
        <w:spacing w:after="120"/>
      </w:pPr>
      <w:r>
        <w:rPr>
          <w:rFonts w:ascii="Times New Roman" w:hAnsi="Times New Roman"/>
          <w:sz w:val="24"/>
        </w:rPr>
        <w:t>Middle -earth PBM   G   Combat Failure to destroy or capture a population centre does not necessarily result in the loss of the attacking army, but it may do so. Furthermore, characters in the unsuccessful army may be injured or killed. Giving the order to capture or destroy a population centre to a navy commander will cause them to first do battle with any navies of the nation that owns the population centre that are in the hex, then land, anchor ships and become an army and do battle with any armies of the nation that owns the population centre that are in the hex, before finally going on to assault the population centre. Giving the order to capture or destroy a population centre to an army commander will cause them to first do battle with any armies of the nation that owns the population centre that are in the hex, before going onto assault the population centre. If the defending armies (and navies if a navy commander is issued the order) are defeated, or there were no defending armies and navies, this order causes the population centre to suffer the consequences of a siege regardless of whether it is then destroyed/captured or not. CC oomm bbaa tt EEqquuaa ttiioonn ff oorr AAttttaa cckkiinngg PPooppuullaa ttiioonn CC eennttrr eess The following is all calculated automatically by the ME-PBM program. So it is not necessary to understand the following equation in order to issue an assault on a population centre with an army, but rather it is set down in case you wish to know the specific details of how the combat is run. Combat calculators are also available which will help you to determine whether or not you will be successful in combat   for more information see Chapter K   Sending in your Orders.</w:t>
      </w:r>
    </w:p>
    <w:p>
      <w:r>
        <w:br w:type="page"/>
      </w:r>
    </w:p>
    <w:p>
      <w:pPr>
        <w:keepLines/>
        <w:spacing w:after="120"/>
      </w:pPr>
      <w:r>
        <w:rPr>
          <w:rFonts w:ascii="Times New Roman" w:hAnsi="Times New Roman"/>
          <w:sz w:val="24"/>
        </w:rPr>
        <w:t>Middle -earth PBM   G   Combat SStteepp 11    WWaarr MMaacchhiinneess ❖ Each war machine in an assaulting army contributes 200 points of strength, which is removed from the defensive value of the population centre fortifications. SStteepp 22    CCaallccuullaattee AArr mm yy CCoonnssttiittuuttiioonn ff oorr eeaacchh aarr mm yy ❖ For each troop type, multiply the number of troops by the troop base constitution (Basic Troop Combat Values table in E   7), then increase this by a percentage equal to the armour value of that troop type. ❖ Add together the army constitutions for each troop type to calculate the total army constitution. ❖ Defensive Magic   Add the amount of damage being avoided by defensive magic. SStteepp 33    CCaallccuullaattee AArr mm yy SSttrr eennggtthh ff oorr eeaacchh aarr mm yy ❖ Base Strength   For each troop type, multiply the number of troops by the individual troop strength (Basic Troop Combat Values table in E   7), to obtain the base strength for each type of troop in the army. ❖ Modifier   Add the following numbers together, divide them by eight, and apply the result as a percentage to the base strength of each troop type in the army:</w:t>
      </w:r>
    </w:p>
    <w:p>
      <w:pPr>
        <w:keepLines/>
        <w:spacing w:after="120"/>
        <w:ind w:left="720"/>
      </w:pPr>
      <w:r>
        <w:rPr>
          <w:rFonts w:ascii="Times New Roman" w:hAnsi="Times New Roman"/>
          <w:sz w:val="24"/>
        </w:rPr>
        <w:t>1. Training Rank 2. Weapon Rank 3. Troop Terrain Modifier   A figure ranging from 60   100, dependent on whether the troops</w:t>
      </w:r>
    </w:p>
    <w:p>
      <w:pPr>
        <w:keepLines/>
        <w:spacing w:after="120"/>
      </w:pPr>
      <w:r>
        <w:rPr>
          <w:rFonts w:ascii="Times New Roman" w:hAnsi="Times New Roman"/>
          <w:sz w:val="24"/>
        </w:rPr>
        <w:t>perform poorly or well in that terrain (see Troop Terrain Performance table above).</w:t>
      </w:r>
    </w:p>
    <w:p>
      <w:pPr>
        <w:keepLines/>
        <w:spacing w:after="120"/>
        <w:ind w:left="720"/>
      </w:pPr>
      <w:r>
        <w:rPr>
          <w:rFonts w:ascii="Times New Roman" w:hAnsi="Times New Roman"/>
          <w:sz w:val="24"/>
        </w:rPr>
        <w:t>4. Troop Tactic Modifier   Troop tactics do not affect population centre combat, so this figure is</w:t>
      </w:r>
    </w:p>
    <w:p>
      <w:pPr>
        <w:keepLines/>
        <w:spacing w:after="120"/>
      </w:pPr>
      <w:r>
        <w:rPr>
          <w:rFonts w:ascii="Times New Roman" w:hAnsi="Times New Roman"/>
          <w:sz w:val="24"/>
        </w:rPr>
        <w:t>always 100.</w:t>
      </w:r>
    </w:p>
    <w:p>
      <w:pPr>
        <w:keepLines/>
        <w:spacing w:after="120"/>
        <w:ind w:left="720"/>
      </w:pPr>
      <w:r>
        <w:rPr>
          <w:rFonts w:ascii="Times New Roman" w:hAnsi="Times New Roman"/>
          <w:sz w:val="24"/>
        </w:rPr>
        <w:t>5. Command Rank   The command rank of the army’s leader. 6. Climate  Your nation’s climate and terrain modifier (see Nation Climate and Terrain Modifier</w:t>
      </w:r>
    </w:p>
    <w:p>
      <w:pPr>
        <w:keepLines/>
        <w:spacing w:after="120"/>
      </w:pPr>
      <w:r>
        <w:rPr>
          <w:rFonts w:ascii="Times New Roman" w:hAnsi="Times New Roman"/>
          <w:sz w:val="24"/>
        </w:rPr>
        <w:t>Percentage tables in the appropriate nation sections in the module chapters).</w:t>
      </w:r>
    </w:p>
    <w:p>
      <w:pPr>
        <w:keepLines/>
        <w:spacing w:after="120"/>
        <w:ind w:left="720"/>
      </w:pPr>
      <w:r>
        <w:rPr>
          <w:rFonts w:ascii="Times New Roman" w:hAnsi="Times New Roman"/>
          <w:sz w:val="24"/>
        </w:rPr>
        <w:t>7. Terrain   Your nation’s climate and terrain modifier again (see Nation Climate and Terrain</w:t>
      </w:r>
    </w:p>
    <w:p>
      <w:pPr>
        <w:keepLines/>
        <w:spacing w:after="120"/>
      </w:pPr>
      <w:r>
        <w:rPr>
          <w:rFonts w:ascii="Times New Roman" w:hAnsi="Times New Roman"/>
          <w:sz w:val="24"/>
        </w:rPr>
        <w:t>Modifier Percentage tables in the appropriate nation sections in the module chapters). The first time is to take into account climate, and the second time terrain.</w:t>
      </w:r>
    </w:p>
    <w:p>
      <w:r>
        <w:br w:type="page"/>
      </w:r>
    </w:p>
    <w:p>
      <w:pPr>
        <w:keepLines/>
        <w:spacing w:after="120"/>
      </w:pPr>
      <w:r>
        <w:rPr>
          <w:rFonts w:ascii="Times New Roman" w:hAnsi="Times New Roman"/>
          <w:sz w:val="24"/>
        </w:rPr>
        <w:t>Middle -earth PBM   G   Combat</w:t>
      </w:r>
    </w:p>
    <w:p>
      <w:pPr>
        <w:keepLines/>
        <w:spacing w:after="120"/>
        <w:ind w:left="720"/>
      </w:pPr>
      <w:r>
        <w:rPr>
          <w:rFonts w:ascii="Times New Roman" w:hAnsi="Times New Roman"/>
          <w:sz w:val="24"/>
        </w:rPr>
        <w:t>8. Army Morale   The morale rank of the army</w:t>
      </w:r>
    </w:p>
    <w:p>
      <w:pPr>
        <w:keepLines/>
        <w:spacing w:after="120"/>
      </w:pPr>
      <w:r>
        <w:rPr>
          <w:rFonts w:ascii="Times New Roman" w:hAnsi="Times New Roman"/>
          <w:sz w:val="24"/>
        </w:rPr>
        <w:t>❖ Add the modified base strength for each troop type together to calculate the army’s total strength. ❖ Offensive Magic   Add the amount of damage being dealt by offensive magic to the strength of the character’s army. ❖ Combat Artifacts   Add the value of any combat artifact being used to the strength to the owner’s army. ❖ Dragons and NPCS   Each dragon adds somewhere in the region of 20,000 or more points to the army’s strength. Other NPCs and creatures may also lend strength to army. ❖ Relations   The relation of the army’s nation to the opposing nation affects the army’s strength by a percentage (see Effect of Relations on Combat table above). SStteepp 44    CCaallccuullaattee PPooppuullaattiioonn CCeennttrr ee DDeeff eennssiivvee VVaalluuee ❖ A population centre has a single defensive value, which is used both to inflict and resist damage (the equivalent of both army strength and constitution). This is determined by adding the basic defence of the population centre (Population Centre Size Factors table in section D   1) to the defensive value of any remaining fortifications (Fortification Costs table in section D   2), and adding the loyalty as a percentage. (So that a loyalty of 50 will add a further 50% of the total population centre and fortification defensive value, not half the defensive value.) SStteepp 55    CCoomm bbaatt RReessoolluuttiioonn ❖ The defensive value of the population centre, adjusted by their relation to the army, is inflicted as damage upon the army. This is removed from the troops’ constitution in the following manner:</w:t>
      </w:r>
    </w:p>
    <w:p>
      <w:pPr>
        <w:keepLines/>
        <w:spacing w:after="120"/>
        <w:ind w:left="720"/>
      </w:pPr>
      <w:r>
        <w:rPr>
          <w:rFonts w:ascii="Times New Roman" w:hAnsi="Times New Roman"/>
          <w:sz w:val="24"/>
        </w:rPr>
        <w:t>1. Calculate what percentage of the total army constitution has been taken as damage. 2. Each troop type’s total constitution is reduced by this percentage. Then divide the remaining</w:t>
      </w:r>
    </w:p>
    <w:p>
      <w:pPr>
        <w:keepLines/>
        <w:spacing w:after="120"/>
      </w:pPr>
      <w:r>
        <w:rPr>
          <w:rFonts w:ascii="Times New Roman" w:hAnsi="Times New Roman"/>
          <w:sz w:val="24"/>
        </w:rPr>
        <w:t>total constitution by the troop type’s individual troop constitution to determine how many troops are left.</w:t>
      </w:r>
    </w:p>
    <w:p>
      <w:r>
        <w:br w:type="page"/>
      </w:r>
    </w:p>
    <w:p>
      <w:pPr>
        <w:keepLines/>
        <w:spacing w:after="120"/>
      </w:pPr>
      <w:r>
        <w:rPr>
          <w:rFonts w:ascii="Times New Roman" w:hAnsi="Times New Roman"/>
          <w:sz w:val="24"/>
        </w:rPr>
        <w:t>Middle -earth PBM   G   Combat ❖ If there are war machines present in the army, compare the number of war machines multiplied by 200 to the defensive value of the population centre’s fortifications (Fortification Costs table in section D   2). If the number of war machines multiplied by 200 is greater than the fortification value, all fortifications are destroyed. If the number of war machines multiplied by 200 is less than the fortification value, the fortification type is changed to the type with closest fortification value. For example, if 10 war machines (value 2,000) are pitted against a Keep (fortification value 16,000), then the result is 14,000, which is close to a Keep than a Castle (10,000 value), so the fortifications remain a Keep. If on the other hand there were 20 war machines (value 4,000), the result would be 12,000, which is close to a Castle than a Keep, so the fortifications would be reduced to the level of a Castle. (Where the resulting value is exactly between two fortification types, the fortifications are changed to lower fortification type.) ❖ War machines may be damaged and lost, in approximate proportion to the number of troop losses. ❖ If, after the population centre has inflicted damage, the army has zero or less constitution the assault has failed, and the population centre is undamaged. ❖ If, after the population centre has inflicted damage, the army has more than zero constitution remaining, and its strength (before taking troop casualties) is less than the defensive value of the population centre, the assault has failed, and the population centre is undamaged. ❖ If, after the population centre has inflicted damage, the army has more than zero constitution, and has a strength (before taking troop casualties) equal or greater to the defensive value of the population centre, the assault is successful. If the assault was to capture the population centre, it is reduced in one level by size and captured, or, if the assault was to destroy the population centre, the population centre is destroyed. ❖ If the assault is unsuccessful, the character leading the army, and characters with the army, may be killed. ❖ Whether or not the assault is successful, if the army has less than 100 troops remaining, it will disband.</w:t>
      </w:r>
    </w:p>
    <w:p>
      <w:pPr>
        <w:pStyle w:val="Heading2"/>
        <w:keepLines/>
        <w:spacing w:after="240"/>
      </w:pPr>
      <w:r>
        <w:rPr>
          <w:rFonts w:ascii="Times New Roman" w:hAnsi="Times New Roman"/>
          <w:sz w:val="26"/>
        </w:rPr>
        <w:t>Further Reading Orders</w:t>
      </w:r>
    </w:p>
    <w:p>
      <w:r>
        <w:br w:type="page"/>
      </w:r>
    </w:p>
    <w:p>
      <w:pPr>
        <w:keepLines/>
        <w:spacing w:after="120"/>
      </w:pPr>
      <w:r>
        <w:rPr>
          <w:rFonts w:ascii="Times New Roman" w:hAnsi="Times New Roman"/>
          <w:sz w:val="24"/>
        </w:rPr>
        <w:t>Middle -earth PBM   G   Combat L   240 Orders; Defend L   250 Orders; Destroy Population Centre L   255 Orders; Capture Population Centre L   260 Orders; Siege Population Centre L   498 Orders; Threaten Population Centre Other</w:t>
      </w:r>
    </w:p>
    <w:p>
      <w:pPr>
        <w:pStyle w:val="Heading1"/>
        <w:keepLines/>
        <w:spacing w:after="120"/>
      </w:pPr>
      <w:r>
        <w:rPr>
          <w:rFonts w:ascii="Times New Roman" w:hAnsi="Times New Roman"/>
          <w:sz w:val="28"/>
        </w:rPr>
        <w:t>D   1-4, 7 Population Centres; Size And Location, Fortifications, Loyalty, Capital, Sieged E   Armies</w:t>
      </w:r>
    </w:p>
    <w:p>
      <w:pPr>
        <w:keepLines/>
        <w:spacing w:after="120"/>
        <w:ind w:left="720"/>
      </w:pPr>
      <w:r>
        <w:rPr>
          <w:rFonts w:ascii="Times New Roman" w:hAnsi="Times New Roman"/>
          <w:sz w:val="24"/>
        </w:rPr>
        <w:t>44    NNaa vv iieess</w:t>
      </w:r>
    </w:p>
    <w:p>
      <w:pPr>
        <w:keepLines/>
        <w:spacing w:after="120"/>
      </w:pPr>
      <w:r>
        <w:rPr>
          <w:rFonts w:ascii="Times New Roman" w:hAnsi="Times New Roman"/>
          <w:sz w:val="24"/>
        </w:rPr>
        <w:t>In navy combat, the fighting takes place between the ships (and their crews), not the troops on board those ships. The transports have very little offensive capability, but the warships in a navy will act to protect the transports, and will be destroyed in combat before transports are damaged. Naval combat is affected by the following factors: ❖ Command rank of navy commanders involved ❖ Tactics used ❖ Relations between nations ❖ Artifacts ❖ Spells cast ❖ Nations’ naval expertise</w:t>
      </w:r>
    </w:p>
    <w:p>
      <w:r>
        <w:br w:type="page"/>
      </w:r>
    </w:p>
    <w:p>
      <w:pPr>
        <w:keepLines/>
        <w:spacing w:after="120"/>
      </w:pPr>
      <w:r>
        <w:rPr>
          <w:rFonts w:ascii="Times New Roman" w:hAnsi="Times New Roman"/>
          <w:sz w:val="24"/>
        </w:rPr>
        <w:t>Middle -earth PBM   G   Combat</w:t>
      </w:r>
    </w:p>
    <w:p>
      <w:pPr>
        <w:pStyle w:val="Heading1"/>
        <w:keepLines/>
        <w:spacing w:after="120"/>
      </w:pPr>
      <w:r>
        <w:rPr>
          <w:rFonts w:ascii="Times New Roman" w:hAnsi="Times New Roman"/>
          <w:sz w:val="28"/>
        </w:rPr>
        <w:t>A few points to bear in mind:</w:t>
      </w:r>
    </w:p>
    <w:p>
      <w:pPr>
        <w:keepLines/>
        <w:spacing w:after="120"/>
      </w:pPr>
      <w:r>
        <w:rPr>
          <w:rFonts w:ascii="Times New Roman" w:hAnsi="Times New Roman"/>
          <w:sz w:val="24"/>
        </w:rPr>
        <w:t>❖ Navies may only attack navies of other nations whom they either dislike or hate, but will defend against any navy which attacks them, regardless of their relationship to them. ❖ The less friendly your nation’s relations towards the attacking nation, the greater the benefit to your navy (see Effect of Relations on Combat table above, G   2). ❖ A navy cannot be attacked by an enemy army, but if the ships can be anchored in the hex, it can initiate an attack against an army. In such a case the navy will anchor its ships and the troops will go ashore, thus becoming an army. ❖ A navy can also attack an enemy population centre. If the navy seeks to destroy or capture the population centre, the force will anchor its ships and the troops will go ashore, thus becoming an army (again, providing the ships can be anchored). If a navy seeks to threaten the population centre, however, whilst it must be able to anchor its ships in the hex, it will not do so, instead remaining a navy. Navies cannot lay siege to population centres. ❖ A navy may prepare for the possibility of battle without actually attacking by issuing a defend order (order 240   Defend). This means that the navy can be given tactics in anticipation of a battle, but if not attacked, will not initiate an attack itself. ❖ Navy battles take place before army battles, which take place before population centre battles. It is theoretically possible, then, for a navy to be involved in three battles in a turn if they first attack a navy, then land to attack an army, before finally moving against a population centre. ❖ Combat artifacts will have their effects divided by 100, as will some spells (see chapter on spells for specific spells which are affected in this manner).</w:t>
      </w:r>
    </w:p>
    <w:p>
      <w:r>
        <w:br w:type="page"/>
      </w:r>
    </w:p>
    <w:p>
      <w:pPr>
        <w:keepLines/>
        <w:spacing w:after="120"/>
      </w:pPr>
      <w:r>
        <w:rPr>
          <w:rFonts w:ascii="Times New Roman" w:hAnsi="Times New Roman"/>
          <w:sz w:val="24"/>
        </w:rPr>
        <w:t>Middle -earth PBM   G   Combat ❖ All ships have a constitution of 3. The strength of a warship varies between 2 and 5 depending on the nation’s naval expertise, and can be found under the nation details later in the Rulebook. All transports have a strength 1. NNaa vvyy CC oomm bbaa tt EEqquuaa ttiioonn Navy combat is calculated automatically by the ME-PBM program. However, combat calculators are available which will help you to determine whether or not you will be successful in combat   for more information see Chapter K   Sending in your Orders.</w:t>
      </w:r>
    </w:p>
    <w:p>
      <w:pPr>
        <w:pStyle w:val="Heading2"/>
        <w:keepLines/>
        <w:spacing w:after="240"/>
      </w:pPr>
      <w:r>
        <w:t>FFuurr tthheerr RReeaaddiinngg Orders L 230 Orders; Attack Enemy L 235 Orders; Attack Nation L 240 Orders; Defend OOtthheerr</w:t>
      </w:r>
    </w:p>
    <w:p>
      <w:pPr>
        <w:pStyle w:val="Heading1"/>
        <w:keepLines/>
        <w:spacing w:after="120"/>
      </w:pPr>
      <w:r>
        <w:rPr>
          <w:rFonts w:ascii="Times New Roman" w:hAnsi="Times New Roman"/>
          <w:sz w:val="28"/>
        </w:rPr>
        <w:t>E   12 Armies; Navies</w:t>
      </w:r>
    </w:p>
    <w:p>
      <w:pPr>
        <w:keepLines/>
        <w:spacing w:after="120"/>
        <w:ind w:left="720"/>
      </w:pPr>
      <w:r>
        <w:rPr>
          <w:rFonts w:ascii="Times New Roman" w:hAnsi="Times New Roman"/>
          <w:sz w:val="24"/>
        </w:rPr>
        <w:t>55    CC oomm bbaa tt RReeww aa rr ddss</w:t>
      </w:r>
    </w:p>
    <w:p>
      <w:pPr>
        <w:keepLines/>
        <w:spacing w:after="120"/>
      </w:pPr>
      <w:r>
        <w:rPr>
          <w:rFonts w:ascii="Times New Roman" w:hAnsi="Times New Roman"/>
          <w:sz w:val="24"/>
        </w:rPr>
        <w:t>If a character wins a personal challenge, they gain an increase of 1-15 points on the skill rank of the skill with the highest challenge rank.</w:t>
      </w:r>
    </w:p>
    <w:p>
      <w:r>
        <w:br w:type="page"/>
      </w:r>
    </w:p>
    <w:p>
      <w:pPr>
        <w:keepLines/>
        <w:spacing w:after="120"/>
      </w:pPr>
      <w:r>
        <w:rPr>
          <w:rFonts w:ascii="Times New Roman" w:hAnsi="Times New Roman"/>
          <w:sz w:val="24"/>
        </w:rPr>
        <w:t>Middle -earth PBM   G   Combat If an army or navy is successful in combat, they gain 1-10 morale rank, 1-5 training rank for each troop type, and the command rank of the commanding character and any commanders with the army or navy is increased by 1-5 points. The army may also take goods from the defeated army’s baggage train. If an army issues a Destroy Population Centre order and survives the attack (whether or not the order is successful), it gains a further 5 morale rank. Note that these gains are per combat. So if a navy fights a navy, lands, fights an army, then attacks a population centre, they could gain three sets of rewards.</w:t>
      </w:r>
    </w:p>
    <w:p>
      <w:r>
        <w:br w:type="page"/>
      </w:r>
    </w:p>
    <w:p>
      <w:pPr>
        <w:keepLines/>
        <w:spacing w:after="120"/>
      </w:pPr>
      <w:r>
        <w:rPr>
          <w:rFonts w:ascii="Times New Roman" w:hAnsi="Times New Roman"/>
          <w:sz w:val="24"/>
        </w:rPr>
        <w:t>Middle -earth PBM   H   Economy HH    EEcc oo nn oo mm yy If the characters and armies are the limbs of a nation, then the economy is its backbone, and gold its blood. Without a stable economy a nation cannot field armies, create population centres, or support characters. Or, to put it another way, it is vital to maintain a healthy economy. Get it right, and everything else falls into place. Get it wrong, and your nation will collapse. The essence of economy is simple. Most aspects, or parts, of a nation, including characters, armies, navies, harbours, ports, ships, and fortifications, require gold to be spent on them each turn. And each turn, this gold is deducted from your nation’s gold reserves.</w:t>
      </w:r>
    </w:p>
    <w:p>
      <w:pPr>
        <w:keepLines/>
        <w:spacing w:after="120"/>
        <w:ind w:left="720"/>
      </w:pPr>
      <w:r>
        <w:rPr>
          <w:rFonts w:ascii="Times New Roman" w:hAnsi="Times New Roman"/>
          <w:sz w:val="24"/>
        </w:rPr>
        <w:t>11    IInnccoomm ee</w:t>
      </w:r>
    </w:p>
    <w:p>
      <w:pPr>
        <w:keepLines/>
        <w:spacing w:after="120"/>
      </w:pPr>
      <w:r>
        <w:rPr>
          <w:rFonts w:ascii="Times New Roman" w:hAnsi="Times New Roman"/>
          <w:sz w:val="24"/>
        </w:rPr>
        <w:t>There are five main ways of gaining gold: from taxing your population centres, from gold mined (produced) by your population centres, through selling products to the market, through stealing gold from other nations, and through having it sent to you by another nation. The first two of these occur automatically each turn, whilst the others are achieved by issuing orders to characters. It is important to note that whilst gold is taxed from and produced by population centres, it is not held in them. In fact, it is easiest to think of a nation’s gold reserves as not actually held at any one location, but rather the amount of gold available for the nation to use. TTaa xx This percentage rate, changed by issuing an order, determines how much gold each of your population centres raise each turn. All taxes are automatically added to your nation’s gold reserves.</w:t>
      </w:r>
    </w:p>
    <w:p>
      <w:r>
        <w:br w:type="page"/>
      </w:r>
    </w:p>
    <w:p>
      <w:pPr>
        <w:keepLines/>
        <w:spacing w:after="120"/>
      </w:pPr>
      <w:r>
        <w:rPr>
          <w:rFonts w:ascii="Times New Roman" w:hAnsi="Times New Roman"/>
          <w:sz w:val="24"/>
        </w:rPr>
        <w:t>Middle -earth PBM   H   Economy Population Centre Gold Raised Camp none Village 2500 at 100% tax rate Town 5000 at 100% tax rate Major Town 7500 x 100% tax rate City 10,000 x 100% tax rate High tax rates do not make for happy subjects, and the higher the a nation’s tax rate, the higher the chance of population centres losing loyalty each turn. (This possible loss per turn is in addition to more substantial, one- off loyalty reductions whenever the tax rate is increased.) If the loyalty drops too much, the population centre may will degrade. The amount of tax generated by a population centre is based upon the tax rate and the size of the population centre (see Population Centre Size Factors table, D   1) . TTaa xx BBaa ssee This is a figure sometimes used to calculate the gold raised by taxes from a nation's population centres. It is created by adding together the tax bases of all the nation's population centres as follows: Camp = 0 (camps do not pay tax) Village = 1 Town = 2 Major Town = 3 City = 4 The nation tax base x 2500 x tax rate % = the amount of gold a nation will earn from taxes each turn. For example, a nation has 8 camps, 2 villages, 1 major town and 1 city, and a tax rate of 40%. They have a total tax base of 9, so their gold income from tax will be: 9 x 2500 x 40% = 9000 gold.</w:t>
      </w:r>
    </w:p>
    <w:p>
      <w:r>
        <w:br w:type="page"/>
      </w:r>
    </w:p>
    <w:p>
      <w:pPr>
        <w:keepLines/>
        <w:spacing w:after="120"/>
      </w:pPr>
      <w:r>
        <w:rPr>
          <w:rFonts w:ascii="Times New Roman" w:hAnsi="Times New Roman"/>
          <w:sz w:val="24"/>
        </w:rPr>
        <w:t>Middle -earth PBM   H   Economy MMiinniinngg As well as paying gold in taxes, some population centres also produce gold in the same way that they produce other products such as leather, bronze, etc. This amount is also added to your nation’s gold reserves each turn, which is why each population centre on your Results Sheet will give an ‘expected production’ amount of gold, but never have any gold in its stores   it goes directly to your nation’s reserves. MMaa rr kkeett One of the most effective ways of raising gold for your nation is by selling goods to the market, either a specific amount from a single population centre, or a percentage from all your population centres. The market does not have limitless buying power, and so only a limited amount of each type of goods can be sold to the market each turn. This limit for each nation is approximately 20,000 gold’s worth of products per turn at the start of the game, and then varies as the game progresses according to the total amount of gold in the game (with little money in the game, the limit is reduced). The exact amount is not given on the turn sheet, but through keeping a careful eye on what you have been able to sell in the past, you can gain a rough idea of the amount you can sell in the future. It is also possible to bid for and buy goods from the market. When doing so, there are three important factors to bear in mind: ❖ The amount you may spend on market purchases is determined by adding together your nation’s current reserves and the expected revenue to be gained (see H   3 for details of these amounts). ❖ Each nation has a maximum limit of approximately 20,000 gold available to spend on each product each turn at the start of the game. This limit will then fluctuate during the game, depending on the state of the market. ❖ There is only a limited amount of each type of product available for all the nations each turn, which figure is given in the market report on your turn.</w:t>
      </w:r>
    </w:p>
    <w:p>
      <w:r>
        <w:br w:type="page"/>
      </w:r>
    </w:p>
    <w:p>
      <w:pPr>
        <w:keepLines/>
        <w:spacing w:after="120"/>
      </w:pPr>
      <w:r>
        <w:rPr>
          <w:rFonts w:ascii="Times New Roman" w:hAnsi="Times New Roman"/>
          <w:sz w:val="24"/>
        </w:rPr>
        <w:t>Middle -earth PBM   H   Economy It is possible, then, through cooperation with other nations in your allegiance, to 'corner' the market on a given item, or to 'flood' the market so as to lower the market price. However, be warned that selling a product to the market makes it available for enemies to purchase! Please bear in mind that the market purchase price is the price per unit which the market charges for those units of materials you might wish to purchase, and the market sell price is the price per unit which the market will give you for units of materials you wish to sell. And finally, note that the market is sometimes referred to as the ‘trade caravans’, especially in the orders section of the turn. There is no difference between the market and the trade caravans. SStteeaa lliinngg GGoolldd Agents can steal gold from other nations’ population centres. However, this order can fail, and the amount of gold gained from the order varies according to a number of factors. See L   690 for more information on stealing gold. RReecceeiivv iinngg GGoolldd ff rr oomm OOtthheerr NNaa ttiioonnss You can ask another nation to send you gold. See L   948 for more information.</w:t>
      </w:r>
    </w:p>
    <w:p>
      <w:r>
        <w:br w:type="page"/>
      </w:r>
    </w:p>
    <w:p>
      <w:pPr>
        <w:keepLines/>
        <w:spacing w:after="120"/>
      </w:pPr>
      <w:r>
        <w:rPr>
          <w:rFonts w:ascii="Times New Roman" w:hAnsi="Times New Roman"/>
          <w:sz w:val="24"/>
        </w:rPr>
        <w:t>Middle -earth PBM   H   Economy</w:t>
      </w:r>
    </w:p>
    <w:p>
      <w:pPr>
        <w:pStyle w:val="Heading2"/>
        <w:keepLines/>
        <w:spacing w:after="240"/>
      </w:pPr>
      <w:r>
        <w:t>FFuurr tthheerr RReeaaddiinngg Orders L 300 Orders; Change Tax Rate L 310 Orders; Bid from Caravans L 315 Orders; Purchase from Caravans L 320 Orders; Sell to Caravans L 325 Orders; Nation Sell to Caravans L 690 Orders; Steal Gold L 948 Orders; Transport by Caravan OOtthheerr</w:t>
      </w:r>
    </w:p>
    <w:p>
      <w:pPr>
        <w:pStyle w:val="Heading1"/>
        <w:keepLines/>
        <w:spacing w:after="120"/>
      </w:pPr>
      <w:r>
        <w:rPr>
          <w:rFonts w:ascii="Times New Roman" w:hAnsi="Times New Roman"/>
          <w:sz w:val="28"/>
        </w:rPr>
        <w:t>B   3 Basics; Game Time And Seasons D   1 Population Centres; Size And Location D   5 Population Centres; Produce And Production D   7 Population Centres; Sieged</w:t>
      </w:r>
    </w:p>
    <w:p>
      <w:pPr>
        <w:keepLines/>
        <w:spacing w:after="120"/>
        <w:ind w:left="720"/>
      </w:pPr>
      <w:r>
        <w:rPr>
          <w:rFonts w:ascii="Times New Roman" w:hAnsi="Times New Roman"/>
          <w:sz w:val="24"/>
        </w:rPr>
        <w:t>22    EExx ppeennsseess</w:t>
      </w:r>
    </w:p>
    <w:p>
      <w:pPr>
        <w:keepLines/>
        <w:spacing w:after="120"/>
      </w:pPr>
      <w:r>
        <w:rPr>
          <w:rFonts w:ascii="Times New Roman" w:hAnsi="Times New Roman"/>
          <w:sz w:val="24"/>
        </w:rPr>
        <w:t>Maintenance costs are worked out automatically and given on your Results Sheet, and are calculated using the following figures:</w:t>
      </w:r>
    </w:p>
    <w:p>
      <w:r>
        <w:br w:type="page"/>
      </w:r>
    </w:p>
    <w:p>
      <w:pPr>
        <w:keepLines/>
        <w:spacing w:after="120"/>
      </w:pPr>
      <w:r>
        <w:rPr>
          <w:rFonts w:ascii="Times New Roman" w:hAnsi="Times New Roman"/>
          <w:sz w:val="24"/>
        </w:rPr>
        <w:t>Middle -earth PBM   H   Economy MMaaiinntteennaannccee CCoossttss Item Cost in gold Each Heavy Cavalry troop 6 Each Light Cavalry troop 3 Each Heavy Infantry troop 4 Each Light Infantry troop 2 Each Archer 2 Each Men-at-Arms 1 Each Harbour 250 Each Port 500 Each Warship or Transport ship 50 Each Fortification (per level) 500 Every Character (per skill point) 20 Note that troops which are hired/recruited in a turn do not add to the maintenance bill for that turn, whilst troops that die in battle during a turn do not reduce that turn’s maintenance costs. Which is to say that changes in troop numbers one turn will only effect the following turn’s maintenance costs. Finally, bear in mind that some orders require gold to successfully issue. These costs are not considered part of maintenance.</w:t>
      </w:r>
    </w:p>
    <w:p>
      <w:pPr>
        <w:keepLines/>
        <w:spacing w:after="120"/>
        <w:ind w:left="720"/>
      </w:pPr>
      <w:r>
        <w:rPr>
          <w:rFonts w:ascii="Times New Roman" w:hAnsi="Times New Roman"/>
          <w:sz w:val="24"/>
        </w:rPr>
        <w:t>33    BBaa llaa nncciinngg TThhee BBooookkss</w:t>
      </w:r>
    </w:p>
    <w:p>
      <w:pPr>
        <w:pStyle w:val="Heading1"/>
        <w:keepLines/>
        <w:spacing w:after="120"/>
      </w:pPr>
      <w:r>
        <w:rPr>
          <w:rFonts w:ascii="Times New Roman" w:hAnsi="Times New Roman"/>
          <w:sz w:val="28"/>
        </w:rPr>
        <w:t>A detailed description of the Results Sheet can be found later in this Rulebook. However, because</w:t>
      </w:r>
    </w:p>
    <w:p>
      <w:pPr>
        <w:keepLines/>
        <w:spacing w:after="120"/>
      </w:pPr>
      <w:r>
        <w:rPr>
          <w:rFonts w:ascii="Times New Roman" w:hAnsi="Times New Roman"/>
          <w:sz w:val="24"/>
        </w:rPr>
        <w:t>understanding the Maintenance Costs section as found in the Results Sheet is vital to running your nation’s economy, this will be covered here instead.</w:t>
      </w:r>
    </w:p>
    <w:p>
      <w:r>
        <w:br w:type="page"/>
      </w:r>
    </w:p>
    <w:p>
      <w:pPr>
        <w:keepLines/>
        <w:spacing w:after="120"/>
      </w:pPr>
      <w:r>
        <w:rPr>
          <w:rFonts w:ascii="Times New Roman" w:hAnsi="Times New Roman"/>
          <w:sz w:val="24"/>
        </w:rPr>
        <w:t>Middle -earth PBM   H   Economy The following information regarding economy will be found on your Results Sheet: MMaaiinntteennaannccee CCoossttss ff oorr NNeexxtt TTuurr nn CCuurr rr eenntt TTaaxx RRaattee RReevveennuuee EExxppeecctteedd NNeexxtt TTuurr nn CCuurr rr eenntt GGoolldd RReesseerr vvee The use of ‘next’ and ‘current’ is a little confusing, but essentially, current means the gold you have available at the start of the turn for which you are about to issue orders, and next means the costs and revenue expected during the turn for which you are about to issue orders. So, you have your current gold reserves, which, added to the expected revenue, must cover your maintenance costs. Which is simple enough. However, there are a few points which need to be considered, and these revolve around the order in which events happen in a turn. All orders given to characters take place in ascending order according to their number, so that order 325 occurs before order 690. These orders form the majority of events which occur during each turn. However, there are also other events, such as paying maintenance costs, which occur amongst the orders. A full list of events, in the order they occur, can be found in the section on</w:t>
      </w:r>
    </w:p>
    <w:p>
      <w:pPr>
        <w:pStyle w:val="Heading2"/>
        <w:keepLines/>
        <w:spacing w:after="240"/>
      </w:pPr>
      <w:r>
        <w:rPr>
          <w:rFonts w:ascii="Times New Roman" w:hAnsi="Times New Roman"/>
          <w:sz w:val="26"/>
        </w:rPr>
        <w:t>Orders O   1. But the ones which are important to bear in mind when calculating your nation’s economy occur, in order, as follows: ❖ Combat takes place ❖ Voluntary tax changes take place ❖ Population centre production takes place, tax revenue is received ❖ Market buy transactions take place ❖ Market sell transactions take place ❖ Maintenance is charged, and forced tax rate increase may occur</w:t>
      </w:r>
    </w:p>
    <w:p>
      <w:r>
        <w:br w:type="page"/>
      </w:r>
    </w:p>
    <w:p>
      <w:pPr>
        <w:keepLines/>
        <w:spacing w:after="120"/>
      </w:pPr>
      <w:r>
        <w:rPr>
          <w:rFonts w:ascii="Times New Roman" w:hAnsi="Times New Roman"/>
          <w:sz w:val="24"/>
        </w:rPr>
        <w:t>Middle -earth PBM   H   Economy ❖ Orders which may require gold take place ❖ Agents steal gold ❖ Orders which may require gold take place ❖ Nations send gold So, why are these events important to your nation’s economy? CC oomm bbaa tt ttaa kkeess ppllaa ccee Even if a troop or character dies, or a population centre is destroyed, its cost must still be paid for the turn. This means that the maintenance costs for armies, navies, population centres, fortifications and characters will remain the same even if the army, character or population centre is destroyed. However, if one of your populations centres is lost during combat, you will not get the revenue from that population centre. So if, for example, a town which produces 200 gold, and earns 1000 gold from tax is lost, you will get 1200 gold less than the figure given as the ‘Revenue Expected Next Turn’ shows. (And yes, this means that you are paying maintenance on a population centre you no longer own, whilst it does not give you revenue.) Also, remenber that if a population centre is lost in combat, this may cause another population to lose loyalty and reduce in size, further affecting the income you will receive. And that finally, you will not gain income from any populations under siege, including both those being sieged by enemy armies and any you have taken from other nations during the turn. VVoolluunnttaa rr yy ttaa xx cchhaa nnggeess ttaa kkee ppllaa ccee The Revenue Expected Next Turn assumes that you will not change your nation’s tax rate. So, if you order a character to change the tax rate, you need to adjust your expected revenue accordingly. This is a good way of getting extra gold to cover your maintenance costs, but bear in mind that the order can fail or only partially succeed. Also, an increase in tax rate may decrease the loyalty of your population centres, perhaps causing them to reduce in size and so adversely affect expected revenue.</w:t>
      </w:r>
    </w:p>
    <w:p>
      <w:r>
        <w:br w:type="page"/>
      </w:r>
    </w:p>
    <w:p>
      <w:pPr>
        <w:keepLines/>
        <w:spacing w:after="120"/>
      </w:pPr>
      <w:r>
        <w:rPr>
          <w:rFonts w:ascii="Times New Roman" w:hAnsi="Times New Roman"/>
          <w:sz w:val="24"/>
        </w:rPr>
        <w:t>Middle -earth PBM   H   Economy PPooppuullaa ttiioonn cceennttrr ee pprr oodduuccttiioonn ttaa kkeess ppllaa ccee,, ttaa xx rr eevveennuuee iiss rr eecceeiivveedd As already explained, because this takes place after both combat   where population centres can be lost or sieged   and tax changes, this amount may not be the same as that given as the ‘Revenue Expected Next Turn’ figure. MMaa rr kkeett bbuuyy ttrr aa nnssaa ccttiioonnss ttaa kkee ppllaa ccee Since this comes after population centre production, it is possible to spend the gold you have just gained. However, remember that at this point you have not yet paid your maintenance costs! MMaa rr kkeett sseellll ttrr aa nnssaa ccttiioonnss ttaa kkee ppllaa ccee This is a very useful way of gaining enough gold to pay your maintenance costs. MMaa iinntteennaa nnccee iiss cchhaa rr ggeedd,, aa nndd ff oorr cceedd ttaa xx rr aa ttee iinnccrr eeaa ssee mm aa yy ooccccuurr At this point, the gold is deducted from the nation’s reserves. What happens if there are not enough funds to cover the maintenance costs? Well, all is not lost, because at this point your nation will automatically increase its tax rate, and collect the extra gold from your population centres, in an attempt to generate enough to pay for maintenance. So if, for example, a nation’s maintenance cost is 1000 gold more than its revenue and its tax rate of 20% is earning 2000 gold a turn, the tax rate will be increased to 30%, at which point the extra 1000 gold is collected and paid out as maintenance. In practice, of course, the figure will not be so exact, but the process is the same. Which sounds good. But bear in mind that an increase in tax rate will adversely affect loyalty, perhaps even causing a population centre to reduce in size (and so generate less gold in taxes, forcing the tax rate even higher to compensate). More importantly, the tax rate may be forced above 100% in an attempt to generate sufficient gold to pay for maintenance. And If the tax rate is forced above 100% the nation is eliminated from play.</w:t>
      </w:r>
    </w:p>
    <w:p>
      <w:r>
        <w:br w:type="page"/>
      </w:r>
    </w:p>
    <w:p>
      <w:pPr>
        <w:keepLines/>
        <w:spacing w:after="120"/>
      </w:pPr>
      <w:r>
        <w:t>Middle -earth PBM H Economy Orders ww hhiicchh mm aa yy rr eeqquuiirr ee ggoolldd ttaa kkee ppllaa ccee The cost of these orders is not a part of the Maintenance Costs detailed on the Results Sheet, so if you are issuing orders which cost gold, take care to ensure you have sufficient gold to pay for them. AAggeennttss SStteeaa ll GGoolldd Because this occurs after maintenance is paid, it cannot be used to pay the current turn’s maintenance. As such, if relying on stealing gold to pay for your maintenance, you must remember to steal gold the turn before it will be required. Orders ww hhiicchh mm aa yy rr eeqquuiirr ee ggoolldd ttaa kkee ppllaa ccee The cost of these orders is not a part of the Maintenance Costs detailed on the Results Sheet, so if you are issuing orders which cost gold, take care to ensure you have sufficient gold to pay for them. However, as some of these orders take place after 690 (Steal Gold), if you are fairly certain your agents will successfully steal gold, you can issue orders assuming that the money will be available. NNaa ttiioonnss sseenndd GGoolldd As with agents stealing gold, because this occurs after maintenance is paid, it cannot be used to pay the current turn’s maintenance. As such, if you are relying on another nation sending gold to pay for your maintenance, you must remember to have that gold sent the turn before it will be required.</w:t>
      </w:r>
    </w:p>
    <w:p>
      <w:pPr>
        <w:pStyle w:val="Heading2"/>
        <w:keepLines/>
        <w:spacing w:after="240"/>
      </w:pPr>
      <w:r>
        <w:t>FFuurr tthheerr RReeaaddiinngg Orders -</w:t>
      </w:r>
    </w:p>
    <w:p>
      <w:r>
        <w:br w:type="page"/>
      </w:r>
    </w:p>
    <w:p>
      <w:pPr>
        <w:keepLines/>
        <w:spacing w:after="120"/>
      </w:pPr>
      <w:r>
        <w:rPr>
          <w:rFonts w:ascii="Times New Roman" w:hAnsi="Times New Roman"/>
          <w:sz w:val="24"/>
        </w:rPr>
        <w:t>Middle -earth PBM   H   Economy OOtthheerr</w:t>
      </w:r>
    </w:p>
    <w:p>
      <w:pPr>
        <w:pStyle w:val="Heading1"/>
        <w:keepLines/>
        <w:spacing w:after="120"/>
      </w:pPr>
      <w:r>
        <w:rPr>
          <w:rFonts w:ascii="Times New Roman" w:hAnsi="Times New Roman"/>
          <w:sz w:val="28"/>
        </w:rPr>
        <w:t>D   3 Population Centres; Loyalty</w:t>
      </w:r>
    </w:p>
    <w:p>
      <w:pPr>
        <w:keepLines/>
        <w:spacing w:after="120"/>
      </w:pPr>
      <w:r>
        <w:rPr>
          <w:rFonts w:ascii="Times New Roman" w:hAnsi="Times New Roman"/>
          <w:sz w:val="24"/>
        </w:rPr>
        <w:t>L   1 Orders; General Sequence of Events</w:t>
      </w:r>
    </w:p>
    <w:p>
      <w:r>
        <w:br w:type="page"/>
      </w:r>
    </w:p>
    <w:p>
      <w:pPr>
        <w:keepLines/>
        <w:spacing w:after="120"/>
      </w:pPr>
      <w:r>
        <w:rPr>
          <w:rFonts w:ascii="Times New Roman" w:hAnsi="Times New Roman"/>
          <w:sz w:val="24"/>
        </w:rPr>
        <w:t>Middle -earth PBM   H   Economy</w:t>
      </w:r>
    </w:p>
    <w:p>
      <w:pPr>
        <w:keepLines/>
        <w:spacing w:after="120"/>
        <w:ind w:left="720"/>
      </w:pPr>
      <w:r>
        <w:rPr>
          <w:rFonts w:ascii="Times New Roman" w:hAnsi="Times New Roman"/>
          <w:sz w:val="24"/>
        </w:rPr>
        <w:t>44    AAddvv iiccee ff oorr aa HHeeaa lltthhyy EEccoonnoomm yy</w:t>
      </w:r>
    </w:p>
    <w:p>
      <w:pPr>
        <w:keepLines/>
        <w:spacing w:after="120"/>
      </w:pPr>
      <w:r>
        <w:rPr>
          <w:rFonts w:ascii="Times New Roman" w:hAnsi="Times New Roman"/>
          <w:sz w:val="24"/>
        </w:rPr>
        <w:t>(Written by Dan Newman.) PPllaann aahheeaadd!! Economies need to be managed for the turn after the coming one. Expenses can't be reduced for the coming turn. Any troops or characters lost or retired still require maintenance, so they need to be managed in advance. For example, if you have a total upkeep of 40,000 gold, and your results suggest that next turn you will only have 10,000 gold, you have to do something about it this turn. If necessary, ask another player in your team to send you gold. Fortifications and harbours are paid for before they are removed or reduced during a turn. Gold transfers from allies arrive at the end of the turn, so must also be completed a turn in advance. SSeett ttaaxxeess ttoo 6600 %% oorr 3399%%.. These are the highest rates with an (average) stable loyalty or likely to result in a small loyalty gain.</w:t>
      </w:r>
    </w:p>
    <w:p>
      <w:pPr>
        <w:pStyle w:val="Heading1"/>
        <w:keepLines/>
        <w:spacing w:after="120"/>
      </w:pPr>
      <w:r>
        <w:rPr>
          <w:rFonts w:ascii="Times New Roman" w:hAnsi="Times New Roman"/>
          <w:sz w:val="28"/>
        </w:rPr>
        <w:t>A character with 50 command rank has a fair chance of raising taxes to 60%. A character with 40 command</w:t>
      </w:r>
    </w:p>
    <w:p>
      <w:pPr>
        <w:keepLines/>
        <w:spacing w:after="120"/>
      </w:pPr>
      <w:r>
        <w:rPr>
          <w:rFonts w:ascii="Times New Roman" w:hAnsi="Times New Roman"/>
          <w:sz w:val="24"/>
        </w:rPr>
        <w:t>rank may succeed. When taxes go up, population centres suffer an initial loyalty reduction. Those that drop to 15% or below may degrade, so raise your taxes early so that camps you then place do not suffer this loyalty reduction. CCoouunntt yyoouurr ggoolldd ccaarr eeff uullllyy!! Your projected income equals tax revenue plus your population centre’s gold production from mines. Gold production from mines is only affected by seasons: it is unaffected by tax rates or upgrades in population size. So doubling your taxes won’t double your gold income from population centre mines. You can sell products to cover your expenses, but remember that any population centre under siege won’t sell its products, or provide tax revenue. PPllaaccee yyoouurr ccaamm ppss eeaarr llyy...... Camps are a source of revenue, through products and gold mine revenue.</w:t>
      </w:r>
    </w:p>
    <w:p>
      <w:r>
        <w:br w:type="page"/>
      </w:r>
    </w:p>
    <w:p>
      <w:pPr>
        <w:keepLines/>
        <w:spacing w:after="120"/>
      </w:pPr>
      <w:r>
        <w:rPr>
          <w:rFonts w:ascii="Times New Roman" w:hAnsi="Times New Roman"/>
          <w:sz w:val="24"/>
        </w:rPr>
        <w:t>Middle -earth PBM   H   Economy The total number of population centres is limited, so once your emissaries are strong enough, start building camps. You’ll know the limit has been reached when your emissaries who fail to create a camp are no longer told that “continued efforts may succeed.” BBuutt nnoott ttoooo eeaarr llyy!! Camps with loyalty of 15 or less have a chance of being lost, and loyalty can change slightly each turn. Since the loyalty of new camps is equal to half the emissary skill of the character who creates them, it makes sense to create camps with characters who have an emissary skill in the high 30s or greater. If your emissaries do not have sufficient emissary skill, use the 520   InfYour order to increase their skill level. UUppggrr aaddee yyoouurr ccaamm ppss.. Upgrade your camps to villages once the population centre limit has been reached. Camps produce no tax revenue (though they may mine gold), but villages do. Upgrading to a village provides the same additional income as any other upgrade (975 at 39% taxes or 1500 at 60%), and they are the least expensive to do. Villages also continue to produce well. Camp to village upgrades only succeed when the population centre loyalty plus the character’s emissary rank is around 75 or greater. NNaattsseellll eeaacchh ttuurr nn Issue Nation Sell to Caravan orders (order 325) at your capital each turn. The market will accept, very approximately, about 20,000 gold’s worth of product from each player in a turn. Make sure you sell as close to this amount as possible each turn.</w:t>
      </w:r>
    </w:p>
    <w:p>
      <w:r>
        <w:br w:type="page"/>
      </w:r>
    </w:p>
    <w:p>
      <w:pPr>
        <w:keepLines/>
        <w:spacing w:after="120"/>
      </w:pPr>
      <w:r>
        <w:rPr>
          <w:rFonts w:ascii="Times New Roman" w:hAnsi="Times New Roman"/>
          <w:sz w:val="24"/>
        </w:rPr>
        <w:t>Middle -earth PBM   I   Miscellaneous II    MMiiss cc eellllaa nn eeoo uu ss</w:t>
      </w:r>
    </w:p>
    <w:p>
      <w:pPr>
        <w:keepLines/>
        <w:spacing w:after="120"/>
        <w:ind w:left="720"/>
      </w:pPr>
      <w:r>
        <w:rPr>
          <w:rFonts w:ascii="Times New Roman" w:hAnsi="Times New Roman"/>
          <w:sz w:val="24"/>
        </w:rPr>
        <w:t>11    AArr ttiiff aa ccttss</w:t>
      </w:r>
    </w:p>
    <w:p>
      <w:pPr>
        <w:keepLines/>
        <w:spacing w:after="120"/>
      </w:pPr>
      <w:r>
        <w:rPr>
          <w:rFonts w:ascii="Times New Roman" w:hAnsi="Times New Roman"/>
          <w:sz w:val="24"/>
        </w:rPr>
        <w:t>Artifacts are magical legacies from an earlier age of Middle-earth. These relics can come in many forms, including rings, wands, weapons, armour, as well as in other more esoteric items. The acquisition, or loss, of some of the powerful artifacts has changed the course of Middle-earth’s history, no item more so than the One Ring itself, greatest of the Rings of Power. Some artifacts may be specifically aligned to good or evil, whilst others are not aligned at all. If an artifact is aligned, only characters of nations with the same allegiance as the artifact’s alignment can use the artifact. Those artifacts that are of no alignment have no such restrictions and can be used by any character, not just those of neutral nations. Regardless of an artifact’s alignment, however, any character may possess any artifact, although they may not be able to gain any benefit from it. Artifacts with no alignment are sometimes referred to as neutral, though this is somewhat misleading as characters of both Good, Evil and Neutral nations can use them. ❖ Most artifacts grant the owner a fixed benefit, such as an increase to a statistic or bonus in combat. ❖ Artifacts which give a bonus in combat also give that bonus/50 as a bonus to challenge rank. ❖ Others can only be used when activated by an order, such as scrying artifacts which are used, somewhat predictably, by issuing a scrying artifact order. ❖ A few artifacts will allow the bearer access to lost spells ❖ Others still have powers which remain hidden until the spell 412   Research Artifact is cast upon them. ❖ Artifacts may have different powers in different games.</w:t>
      </w:r>
    </w:p>
    <w:p>
      <w:r>
        <w:br w:type="page"/>
      </w:r>
    </w:p>
    <w:p>
      <w:pPr>
        <w:keepLines/>
        <w:spacing w:after="120"/>
      </w:pPr>
      <w:r>
        <w:rPr>
          <w:rFonts w:ascii="Times New Roman" w:hAnsi="Times New Roman"/>
          <w:sz w:val="24"/>
        </w:rPr>
        <w:t>Middle -earth PBM   I   Miscellaneous Skill ranks adjusted upward by artifacts will appear in parentheses next to the base skill rank. For example, a character with a command rank of 50 bearing an artifact that adds 10 to command rank will be shown as command 50 (60) on the result-sheet. If a character has a skill rank of 0, an artifact cannot increase this rank, but as stealth is not a skill rank, if they have a stealth rank of 0 then this can be increased through use of an artifact. In addition, artifacts which increase a character’s mage skill also increases their individual spell casting ranks. (In this case, the bonus is not added to the individual spell ranks on the turn sheet, but included in brackets before the spell list.) Skill ranks adjusted by artifacts can exceed the normal 100 limit. The adjusted skill rank of a character affects the chance of success for an order, but only the ‘natural’ skill rank of the character affects the effects of the order where applicable. (This will be explained in the section on orders.) Artifacts are carried by characters, and transferred between characters. The maximum number of artifacts any one character may carry is six, although you can only use one combat artifact (weapon) at a time. Combat artifacts in use appear with a √ or * beside them in the character section of the results sheet. A character will automatically use the first combat artifact they pick up. If they then gain a second combat artifact and want to use that instead, they must either issue the Use Combat Artifact order to swap artifacts, or transfer the first artifact to another character, at which point they will automatically use the second one (or, if they have more than two remaining artifacts, the most powerful one). There are two types of artifact which relate to spells. The first type allows access to a lost spell, or lost spell list. Only a character with mage rank can use these, and, when they have them in their possession, research the specified spell or spells. The second type allows a character to cast a specific spell, regardless of whether or not they have any mage rank. This is the only instance where the prerequisite of an order (that only characters with mage skill can issue spell-casting orders) can be ignored.</w:t>
      </w:r>
    </w:p>
    <w:p>
      <w:r>
        <w:br w:type="page"/>
      </w:r>
    </w:p>
    <w:p>
      <w:pPr>
        <w:keepLines/>
        <w:spacing w:after="120"/>
      </w:pPr>
      <w:r>
        <w:rPr>
          <w:rFonts w:ascii="Times New Roman" w:hAnsi="Times New Roman"/>
          <w:sz w:val="24"/>
        </w:rPr>
        <w:t>Middle -earth PBM   I   Miscellaneous Artifacts may be gained when a character kills or captures a character from another nation who holds artifacts, stolen from another character, or gained from an encounter. Alternatively, they can be searched for, though even if you know where an artifact is there is no guarantee that your characters will necessarily be able to find it. Artifacts may be dropped (hidden) in any hex, or at a population centre, at which point they are lost to your nation, although you can search for them again. The character who drops the artifact will have a higher chance of recovering it than other characters. In addition, if the artifact was dropped at a population centre, characters belonging to same nation as the population centre will also have a higher chance of recovering it. The results sheet describes most artifacts as ‘latent’. This means that they are not combat artifacts, so you always gain their benefits.</w:t>
      </w:r>
    </w:p>
    <w:p>
      <w:r>
        <w:br w:type="page"/>
      </w:r>
    </w:p>
    <w:p>
      <w:pPr>
        <w:keepLines/>
        <w:spacing w:after="120"/>
      </w:pPr>
      <w:r>
        <w:rPr>
          <w:rFonts w:ascii="Times New Roman" w:hAnsi="Times New Roman"/>
          <w:sz w:val="24"/>
        </w:rPr>
        <w:t>Middle -earth PBM   I   Miscellaneous</w:t>
      </w:r>
    </w:p>
    <w:p>
      <w:pPr>
        <w:pStyle w:val="Heading2"/>
        <w:keepLines/>
        <w:spacing w:after="240"/>
      </w:pPr>
      <w:r>
        <w:t>FFuurr tthheerr RReeaaddiinngg Orders L 205 Orders; Use Combat Artifact L 360 Orders; Transfer Artifacts to Character L 685 Orders; Steal Artifact L 792 Orders; Drop Artifact L 805 Orders; Use Movement Artifact L 900 Orders; Find Artifact L 935 Orders; Use Scrying Artifact L 945 Orders; Use Hiding Artifact L 990 Orders; One Ring OOtthheerr</w:t>
      </w:r>
    </w:p>
    <w:p>
      <w:pPr>
        <w:pStyle w:val="Heading1"/>
        <w:keepLines/>
        <w:spacing w:after="120"/>
      </w:pPr>
      <w:r>
        <w:rPr>
          <w:rFonts w:ascii="Times New Roman" w:hAnsi="Times New Roman"/>
          <w:sz w:val="28"/>
        </w:rPr>
        <w:t>I   2 Miscellaneous; Encounters</w:t>
      </w:r>
    </w:p>
    <w:p>
      <w:pPr>
        <w:keepLines/>
        <w:spacing w:after="120"/>
      </w:pPr>
      <w:r>
        <w:rPr>
          <w:rFonts w:ascii="Times New Roman" w:hAnsi="Times New Roman"/>
          <w:sz w:val="24"/>
        </w:rPr>
        <w:t>M   412 Spells; Research Artifact M   418 Spells; Locate Artifact M   428 Spells; Locate Artifact True V   1 Artifact Lists; 1650 Artifact List V   2 Artifact Lists; 2950 Artifact List V   3 Artifact Lists; Fourth Age Artifact List</w:t>
      </w:r>
    </w:p>
    <w:p>
      <w:r>
        <w:br w:type="page"/>
      </w:r>
    </w:p>
    <w:p>
      <w:pPr>
        <w:keepLines/>
        <w:spacing w:after="120"/>
      </w:pPr>
      <w:r>
        <w:rPr>
          <w:rFonts w:ascii="Times New Roman" w:hAnsi="Times New Roman"/>
          <w:sz w:val="24"/>
        </w:rPr>
        <w:t>Middle -earth PBM   I   Miscellaneous</w:t>
      </w:r>
    </w:p>
    <w:p>
      <w:pPr>
        <w:keepLines/>
        <w:spacing w:after="120"/>
        <w:ind w:left="720"/>
      </w:pPr>
      <w:r>
        <w:rPr>
          <w:rFonts w:ascii="Times New Roman" w:hAnsi="Times New Roman"/>
          <w:sz w:val="24"/>
        </w:rPr>
        <w:t>22    EEnnccoouunntteerr ss</w:t>
      </w:r>
    </w:p>
    <w:p>
      <w:pPr>
        <w:keepLines/>
        <w:spacing w:after="120"/>
      </w:pPr>
      <w:r>
        <w:rPr>
          <w:rFonts w:ascii="Times New Roman" w:hAnsi="Times New Roman"/>
          <w:sz w:val="24"/>
        </w:rPr>
        <w:t>During the course of their travels, both characters journeying alone and commanders of armies may happen upon some of the many creatures, characters and places which make up the rich world of Middle-earth. These encounters may vary from the investigation of a cave, to a talk with Gandalf, to a brush with one of the great dragons! Depending on the character (their skills, allegiance, etc.) and their reaction to the encounter, they can result in anything from the gaining of artifacts, information or gold, to violent death. Characters will first be made aware of an encounter by a message in the turn. Sometimes the character has no choice, and must suffer (or benefit from!) the results of the encounter. Sometimes the character will be told that they have the option to investigate further, which they can do with a</w:t>
      </w:r>
    </w:p>
    <w:p>
      <w:pPr>
        <w:keepLines/>
        <w:spacing w:after="120"/>
        <w:ind w:left="720"/>
      </w:pPr>
      <w:r>
        <w:rPr>
          <w:rFonts w:ascii="Times New Roman" w:hAnsi="Times New Roman"/>
          <w:sz w:val="24"/>
        </w:rPr>
        <w:t>290 Investigate Encounter order.</w:t>
      </w:r>
    </w:p>
    <w:p>
      <w:pPr>
        <w:keepLines/>
        <w:spacing w:after="120"/>
      </w:pPr>
      <w:r>
        <w:rPr>
          <w:rFonts w:ascii="Times New Roman" w:hAnsi="Times New Roman"/>
          <w:sz w:val="24"/>
        </w:rPr>
        <w:t>And sometimes the character will be presented with a variety of choices, which they can choose between with a 285 Reaction to Encounter order. It is then up to you whether or not to react to the encounter, but be aware that if the character does not react, they are assumed to run away. And turning your back on a potentially violent encounter is not always the best course of action... If there are multiple characters at a location, only one of them will get the initial encounter description. But any of them can try investigating or reacting, and will have a chance of interacting with the encounter.</w:t>
      </w:r>
    </w:p>
    <w:p>
      <w:pPr>
        <w:pStyle w:val="Heading2"/>
        <w:keepLines/>
        <w:spacing w:after="240"/>
      </w:pPr>
      <w:r>
        <w:t>FFuurr tthheerr RReeaaddiinngg Orders L 285 Orders; Reaction to Encounter L 290 Orders; Investigate Encounter</w:t>
      </w:r>
    </w:p>
    <w:p>
      <w:r>
        <w:br w:type="page"/>
      </w:r>
    </w:p>
    <w:p>
      <w:pPr>
        <w:keepLines/>
        <w:spacing w:after="120"/>
      </w:pPr>
      <w:r>
        <w:rPr>
          <w:rFonts w:ascii="Times New Roman" w:hAnsi="Times New Roman"/>
          <w:sz w:val="24"/>
        </w:rPr>
        <w:t>Middle -earth PBM   I   Miscellaneous OOtthheerr -</w:t>
      </w:r>
    </w:p>
    <w:p>
      <w:r>
        <w:br w:type="page"/>
      </w:r>
    </w:p>
    <w:p>
      <w:pPr>
        <w:keepLines/>
        <w:spacing w:after="120"/>
      </w:pPr>
      <w:r>
        <w:rPr>
          <w:rFonts w:ascii="Times New Roman" w:hAnsi="Times New Roman"/>
          <w:sz w:val="24"/>
        </w:rPr>
        <w:t>Middle -earth PBM   I   Miscellaneous</w:t>
      </w:r>
    </w:p>
    <w:p>
      <w:pPr>
        <w:keepLines/>
        <w:spacing w:after="120"/>
        <w:ind w:left="720"/>
      </w:pPr>
      <w:r>
        <w:rPr>
          <w:rFonts w:ascii="Times New Roman" w:hAnsi="Times New Roman"/>
          <w:sz w:val="24"/>
        </w:rPr>
        <w:t>33    RRuumm oouurr ss</w:t>
      </w:r>
    </w:p>
    <w:p>
      <w:pPr>
        <w:keepLines/>
        <w:spacing w:after="120"/>
      </w:pPr>
      <w:r>
        <w:rPr>
          <w:rFonts w:ascii="Times New Roman" w:hAnsi="Times New Roman"/>
          <w:sz w:val="24"/>
        </w:rPr>
        <w:t>Rumours of secret plans and activities are common trade throughout most civilised regions. Like all such gossip, some is true, some greatly exaggerated, and some simply false. These tales would normally arise from unusual activities such as armed conflicts, challenges or assassinations, but might also tell of a nation’s more closely guarded secrets. Remember, rumours can be dangerous to act upon without careful consideration or confirmation, but may be just as dangerous to ignore. Your nation has a fair chance of hearing rumours each turn, but in addition to this emissaries can attempt to uncover secrets, to try and discover further rumours regarding the area they are in. Bear in mind, however, that another emissary order allows them to spread false rumours, so do not believe everything you hear, even if it comes on the authority of one of your emissaries.</w:t>
      </w:r>
    </w:p>
    <w:p>
      <w:pPr>
        <w:pStyle w:val="Heading2"/>
        <w:keepLines/>
        <w:spacing w:after="240"/>
      </w:pPr>
      <w:r>
        <w:t>FFuurr tthheerr RReeaaddiinngg Orders L 580 Orders; Spread Secrets L 585 Orders; Uncover Secrets OOtthheerr -</w:t>
      </w:r>
    </w:p>
    <w:p>
      <w:r>
        <w:br w:type="page"/>
      </w:r>
    </w:p>
    <w:p>
      <w:pPr>
        <w:keepLines/>
        <w:spacing w:after="120"/>
      </w:pPr>
      <w:r>
        <w:rPr>
          <w:rFonts w:ascii="Times New Roman" w:hAnsi="Times New Roman"/>
          <w:sz w:val="24"/>
        </w:rPr>
        <w:t>Middle -earth PBM   I   Miscellaneous</w:t>
      </w:r>
    </w:p>
    <w:p>
      <w:pPr>
        <w:keepLines/>
        <w:spacing w:after="120"/>
        <w:ind w:left="720"/>
      </w:pPr>
      <w:r>
        <w:rPr>
          <w:rFonts w:ascii="Times New Roman" w:hAnsi="Times New Roman"/>
          <w:sz w:val="24"/>
        </w:rPr>
        <w:t>44    EEff ff eeccttss ooff NNaa ttiioonn RReellaa ttiioonnss</w:t>
      </w:r>
    </w:p>
    <w:p>
      <w:pPr>
        <w:keepLines/>
        <w:spacing w:after="120"/>
      </w:pPr>
      <w:r>
        <w:t>Some of these effects, in particular those which relate to combat, have already been mentioned. But the following is a more comprehensive list of the affects of your nation’s relations to other nations, and/or their relations towards you. Some are affected by your relation to other nations, some are affected by their relations towards you, and some by both, this being covered in the appropriate section of the rules, mostly in the chapter on orders. AAggeenntt Orders aa ff ff eecctteedd bbyy rr eellaa ttiioonnss ❖ Scouting ❖ Stealing ❖ Sabotaging ❖ Rescuing ❖ Kidnapping ❖ Assassinating ❖ Counter-espionage EEmm iissssaa rr yy Orders aa ff ff eecctteedd bbyy rr eellaa ttiioonnss ❖ Influencing the loyalty of other nations’ population centres ❖ Transferring ownership of population centres ❖ Recruiting double agents</w:t>
      </w:r>
    </w:p>
    <w:p>
      <w:r>
        <w:br w:type="page"/>
      </w:r>
    </w:p>
    <w:p>
      <w:pPr>
        <w:keepLines/>
        <w:spacing w:after="120"/>
      </w:pPr>
      <w:r>
        <w:rPr>
          <w:rFonts w:ascii="Times New Roman" w:hAnsi="Times New Roman"/>
          <w:sz w:val="24"/>
        </w:rPr>
        <w:t>Middle -earth PBM   I   Miscellaneous OOtthheerr EEff ff eeccttss ooff rr eellaa ttiioonnss The relations of nations must be friendly or tolerant to each other to enable their armies and navies to pass each other in a hex, or to enable an army of one to pass a fortified population centre of another. ❖ Only nations which are disliked or hated by your nation are considered enemies by your own forces, and it is only against enemy nations that you can issue offensive orders, for example to attack their armies, population centres and navies. However, your troops will always defend themselves against any nation if attacked, no matter your relationship towards them. ❖ Only nations who are friendly to your nation will allow your army to pick up goods from their population centre. The relationship of your nation to theirs is irrelevant. ❖ Only nations who are friendly to your nation can transfer goods from their army to your army or population centre. The relationship of your nation to theirs is irrelevant. ❖ Companies can only be formed of characters who have mutually friendly relations with the company commander. ❖ The less positive your relation to another nation, the more fiercely your armies and navies fight against them. Which is to say your armies will fight better against a hated nation than a tolerated one. ❖ A Free Peoples nation can only have neutral, tolerant or friendly relations towards another Free Peoples nation, can have hated, disliked, neutral or tolerant relations toward a Neutral nation, and may only have hated, disliked or neutral relations towards a Dark Servants nation. ❖ Conversely, a Dark Servants nation can only have neutral, tolerant or friendly relations towards another Dark Servants nation, can have hated, disliked, neutral or tolerant relations toward a Neutral nation, and may only have hated, disliked or neutral relations towards a Free Peoples nation.</w:t>
      </w:r>
    </w:p>
    <w:p>
      <w:r>
        <w:br w:type="page"/>
      </w:r>
    </w:p>
    <w:p>
      <w:pPr>
        <w:keepLines/>
        <w:spacing w:after="120"/>
      </w:pPr>
      <w:r>
        <w:rPr>
          <w:rFonts w:ascii="Times New Roman" w:hAnsi="Times New Roman"/>
          <w:sz w:val="24"/>
        </w:rPr>
        <w:t>Middle -earth PBM   I   Miscellaneous ❖ A neutral nation may have neutral, tolerant or disliked relations with another nation, but not hated or friendly. ❖ An attempt by a neutral nation to change allegiance to the Free Peoples or Dark Servants may be affected by their relations to the various nations on the allegiance they are attempting to join. After a successful allegiance change, relations will automatically be altered sufficiently to satisfy the restrictions detailed above. ❖ A nation that has friendly relations towards you can build ships at your ports.</w:t>
      </w:r>
    </w:p>
    <w:p>
      <w:pPr>
        <w:pStyle w:val="Heading2"/>
        <w:keepLines/>
        <w:spacing w:after="240"/>
      </w:pPr>
      <w:r>
        <w:t>FFuurr tthheerr RReeaaddiinngg Orders L 180 Orders; Upgrade Relations L 185 Orders; Downgrade Relations OOtthheerr</w:t>
      </w:r>
    </w:p>
    <w:p>
      <w:pPr>
        <w:pStyle w:val="Heading1"/>
        <w:keepLines/>
        <w:spacing w:after="120"/>
      </w:pPr>
      <w:r>
        <w:rPr>
          <w:rFonts w:ascii="Times New Roman" w:hAnsi="Times New Roman"/>
          <w:sz w:val="28"/>
        </w:rPr>
        <w:t>E   10 Armies; Movement G   Combat</w:t>
      </w:r>
    </w:p>
    <w:p>
      <w:r>
        <w:br w:type="page"/>
      </w:r>
    </w:p>
    <w:p>
      <w:pPr>
        <w:keepLines/>
        <w:spacing w:after="120"/>
      </w:pPr>
      <w:r>
        <w:rPr>
          <w:rFonts w:ascii="Times New Roman" w:hAnsi="Times New Roman"/>
          <w:sz w:val="24"/>
        </w:rPr>
        <w:t>Middle -earth PBM   I   Miscellaneous</w:t>
      </w:r>
    </w:p>
    <w:p>
      <w:pPr>
        <w:keepLines/>
        <w:spacing w:after="120"/>
        <w:ind w:left="720"/>
      </w:pPr>
      <w:r>
        <w:rPr>
          <w:rFonts w:ascii="Times New Roman" w:hAnsi="Times New Roman"/>
          <w:sz w:val="24"/>
        </w:rPr>
        <w:t>55    CC oomm mm uunniiccaa ttiioonn</w:t>
      </w:r>
    </w:p>
    <w:p>
      <w:pPr>
        <w:keepLines/>
        <w:spacing w:after="120"/>
      </w:pPr>
      <w:r>
        <w:rPr>
          <w:rFonts w:ascii="Times New Roman" w:hAnsi="Times New Roman"/>
          <w:sz w:val="24"/>
        </w:rPr>
        <w:t>One of the richest aspects of any play-by-mail game is the interaction between players: ❖ Your front-sheet will give you contact details for your allies. (If you are a neutral player, you will not see details of other players until you change allegiance, at which point you will see your new allies’ details.) ❖ If you want to talk to the opposition, the easiest method is via either our mailing list or on the Middle- earth forum. Details of both can be found on our website at gamesytems.com. ❖ You can also send a diplomatic message to another player via ourselves. Simply send us an email with the message and the player it is to go to, and we will pass the message along with their next turn. Alternatively, if you do not have access to the internet, if you write a letter to any other nation or nations in the game and send it in with your turn, we will pass it on to the appropriate player when they receive their next turn. Note that we do not guarantee the accuracy or truth of any correspondence we pass on in this way.</w:t>
      </w:r>
    </w:p>
    <w:p>
      <w:pPr>
        <w:keepLines/>
        <w:spacing w:after="120"/>
        <w:ind w:left="720"/>
      </w:pPr>
      <w:r>
        <w:rPr>
          <w:rFonts w:ascii="Times New Roman" w:hAnsi="Times New Roman"/>
          <w:sz w:val="24"/>
        </w:rPr>
        <w:t>66    VViicc ttoorr yy CC oonnddiittiioonnss</w:t>
      </w:r>
    </w:p>
    <w:p>
      <w:pPr>
        <w:keepLines/>
        <w:spacing w:after="120"/>
      </w:pPr>
      <w:r>
        <w:rPr>
          <w:rFonts w:ascii="Times New Roman" w:hAnsi="Times New Roman"/>
          <w:sz w:val="24"/>
        </w:rPr>
        <w:t>GGaa mm ee VViiccttoorr yy</w:t>
      </w:r>
    </w:p>
    <w:p>
      <w:pPr>
        <w:pStyle w:val="Heading1"/>
        <w:keepLines/>
        <w:spacing w:after="120"/>
      </w:pPr>
      <w:r>
        <w:rPr>
          <w:rFonts w:ascii="Times New Roman" w:hAnsi="Times New Roman"/>
          <w:sz w:val="28"/>
        </w:rPr>
        <w:t>A game is won by a team, not an individual player. A game can end in one of two ways:</w:t>
      </w:r>
    </w:p>
    <w:p>
      <w:r>
        <w:br w:type="page"/>
      </w:r>
    </w:p>
    <w:p>
      <w:pPr>
        <w:keepLines/>
        <w:spacing w:after="120"/>
      </w:pPr>
      <w:r>
        <w:rPr>
          <w:rFonts w:ascii="Times New Roman" w:hAnsi="Times New Roman"/>
          <w:sz w:val="24"/>
        </w:rPr>
        <w:t>Middle -earth PBM   I   Miscellaneous ❖ Either the Free Peoples or the Dark Servants have all been eliminated, whereupon the surviving allegiance are victorious. ❖ Or the One Ring has been found, and taken to Mount Doom (hex #3423), there to be either given to Sauron or destroyed, depending on whether the character belongs to the Dark Servants or Free Peoples. Whereupon the allegiance whose character gave up the ring is victorious. Note that these are the basic victory conditions. Other modules and variants may have additional ways of achieving victory. See individual modules for any changes or differences in victory conditions. VViiccttoorr yy PPooiinnttss Victory points do not affect or contribute to victory of the game itself. Instead, they are calculated for each nation each turn, to give you an idea of how well your nation is doing compared to other nations. (But not cumulative   they are recalculated each turn, not calculated and added to last turn’s points.) Then, when the game has ended, the victory points of each nation are checked in order to establish individual placings for the nations. You will receive a list detailing the victory points and ratings of all nations, with the top three nations on the winning side considered to have won first, second and third places. Victory points are gained in two ways: from achieving specific victory conditions, and from being highly placed in various areas of play. Only those gained from the various areas of play are calculated and given each turn   those gained from achieving specific victory conditions are not included in a nation’s total until the game finishes.</w:t>
      </w:r>
    </w:p>
    <w:p>
      <w:r>
        <w:br w:type="page"/>
      </w:r>
    </w:p>
    <w:p>
      <w:pPr>
        <w:keepLines/>
        <w:spacing w:after="120"/>
      </w:pPr>
      <w:r>
        <w:rPr>
          <w:rFonts w:ascii="Times New Roman" w:hAnsi="Times New Roman"/>
          <w:sz w:val="24"/>
        </w:rPr>
        <w:t>Middle -earth PBM   I   Miscellaneous AArr eeaa ss ooff PPllaa yy For each area of play, nations will earn victory points based on their ranking as follows: Ranking Victory Points 1st Place 500 2nd Place 450 3rd Place 400 4th Place 367 5th Place 333 6th Place 300 7th Place 275 8th Place 250 9th Place 225 10th Place 200 11th   25th Place 100 Note that eliminated nations are still ranked amongst active nations, though they cannot win the game, and are not included amongst the first, second or third places overall. The areas are as follows: PPooppuullaattiioonn CCeennttrr eess Based upon the total number of population centres, their size and their loyalty AArr mm iieess Based upon the total number of troops, type of troops, morale of armies, and troop training, weapons, and armour of each troop type.</w:t>
      </w:r>
    </w:p>
    <w:p>
      <w:r>
        <w:br w:type="page"/>
      </w:r>
    </w:p>
    <w:p>
      <w:pPr>
        <w:keepLines/>
        <w:spacing w:after="120"/>
      </w:pPr>
      <w:r>
        <w:rPr>
          <w:rFonts w:ascii="Times New Roman" w:hAnsi="Times New Roman"/>
          <w:sz w:val="24"/>
        </w:rPr>
        <w:t>Middle -earth PBM   I   Miscellaneous CChhaarr aacctteerr ss Based upon the total number of characters, and their command, emissary, agent and mage rank. Basically, the total upkeep cost of all a nation’s characters. WWeeaalltthh Based upon the total gold reserves of the nation. IInnddiivviidduuaa ll VViiccttoorr yy CC oonnddiittiioonnss Each nation starts the game with five individual victory conditions, which vary from game to game. For each one achieved, the nation gains 100 victory points. Note that these points are only calculated when a game ends, meaning that firstly your victory points total during the turn does not include points gained for individual victory conditions, and that secondly you must not only achieve an individual victory condition but still be fulfilling its criteria at the end of the game to gain the victory points. The various types of individual victory condition are as follows: 11.. TTeerr mm iinnaattiioonn ooff CChhaarr aacctteerr ss This victory condition requires that your nation be responsible for the killing of at least ten characters belonging to nations other than your own, either through personal challenge or through assassination. No other kills will count. A victory condition more commonly found amongst Dark Servant nations. 22.. AAccqquuiissiittiioonn ooff AArr ttiiff aaccttss This victory condition requires that your nation hold ten artifacts in addition to the number of artifacts held at the start of the game. They do not have to be useable by your nation, they just have to be artifacts. If the game is completed by the One Ring being taken to Mount Doom by your nation, the One Ring will not count as one of the ten artifacts.</w:t>
      </w:r>
    </w:p>
    <w:p>
      <w:r>
        <w:br w:type="page"/>
      </w:r>
    </w:p>
    <w:p>
      <w:pPr>
        <w:keepLines/>
        <w:spacing w:after="120"/>
      </w:pPr>
      <w:r>
        <w:rPr>
          <w:rFonts w:ascii="Times New Roman" w:hAnsi="Times New Roman"/>
          <w:sz w:val="24"/>
        </w:rPr>
        <w:t>Middle -earth PBM   I   Miscellaneous 33.. HHoollddiinngg aa PPaarr ttiiccuullaarr PPooppuullaattiioonn CCeennttrr ee This victory condition requires that your nation own a particular population centre. The particular population centre in question being specified in the victory condition. If the population centre is destroyed, holding a new population centre on the hex will fulfil the victory condition. 44.. HHooaarr ddiinngg MMiitthhrr iill This victory condition requires that your nation have more mithril in population stores than any other nation. 55.. HHooaarr ddiinngg AArr ttiiff aaccttss This victory condition requires that your nation possess more artifacts than any other nation. If the game is completed by the One Ring being taken to Mount Doom by your nation, the One Ring will not count as one of your artifacts. 66.. HHoollddiinngg aa PPaarr ttiiccuullaarr AArr ttiiff aacctt This victory condition requires that your nation own a particular artifact. The particular artifact in question being specified in the victory condition. 77.. DDeeaatthh ooff aa PPaarr ttiiccuullaarr CChhaarr aacctteerr This victory condition requires that a particular character be dead at the end of the game. It does not matter how they die, or by whose hand or knife. The particular character in question being specified in the victory condition, and usually someone your nation has a reason for disliking. If another character is subsequently created with the same name, you do not have to kill them too.</w:t>
      </w:r>
    </w:p>
    <w:p>
      <w:r>
        <w:br w:type="page"/>
      </w:r>
    </w:p>
    <w:p>
      <w:pPr>
        <w:keepLines/>
        <w:spacing w:after="120"/>
      </w:pPr>
      <w:r>
        <w:rPr>
          <w:rFonts w:ascii="Times New Roman" w:hAnsi="Times New Roman"/>
          <w:sz w:val="24"/>
        </w:rPr>
        <w:t>Middle -earth PBM   I   Miscellaneous</w:t>
      </w:r>
    </w:p>
    <w:p>
      <w:pPr>
        <w:keepLines/>
        <w:spacing w:after="120"/>
        <w:ind w:left="720"/>
      </w:pPr>
      <w:r>
        <w:rPr>
          <w:rFonts w:ascii="Times New Roman" w:hAnsi="Times New Roman"/>
          <w:sz w:val="24"/>
        </w:rPr>
        <w:t>77    RRaa ttiinngg SS yy sstteemm ss</w:t>
      </w:r>
    </w:p>
    <w:p>
      <w:pPr>
        <w:keepLines/>
        <w:spacing w:after="120"/>
      </w:pPr>
      <w:r>
        <w:rPr>
          <w:rFonts w:ascii="Times New Roman" w:hAnsi="Times New Roman"/>
          <w:sz w:val="24"/>
        </w:rPr>
        <w:t>As well as victory points, which give an indication of a nation’s comparative strength, there are also several other ratings systems by which you can compare your play not only to other nations in a single game, but also your play throughout all the games you have played against the play of others. These also take into less ‘tangible’ aspects of play such as team-work and experience. For more details regarding these Rating Systems, please visit our website at gamesystems.com.</w:t>
      </w:r>
    </w:p>
    <w:p>
      <w:r>
        <w:br w:type="page"/>
      </w:r>
    </w:p>
    <w:p>
      <w:pPr>
        <w:keepLines/>
        <w:spacing w:after="120"/>
      </w:pPr>
      <w:r>
        <w:rPr>
          <w:rFonts w:ascii="Times New Roman" w:hAnsi="Times New Roman"/>
          <w:sz w:val="24"/>
        </w:rPr>
        <w:t>Middle -earth PBM   J   Receiving Your Results JJ    RReecc eeiivv iinn gg YYoo uu rr RReess uu lltt ss Whilst it is possible to play by post, we recommend that, if possible, you play the game by email, which is to say, send in your orders and receive your turn results by email. Assuming that you play by email, then, every turn you will receive your results in the following manner: AAnn EEmm aaiill Containing non-game related information such as your name, account number, etc. AA RReessuullttss SShheeeett In the form of an Acrobat (.pdf) file attached to the email, containing information about your nation and its activities. AAnn ..xxmm ll ff iillee Attached to the email, containing much of the information found in the .pdf but in code form, which can be imported into a variety of programs to help you better keep track of your position and write your turn, and shared with other members of your team should you wish to do so.</w:t>
      </w:r>
    </w:p>
    <w:p>
      <w:pPr>
        <w:keepLines/>
        <w:spacing w:after="120"/>
        <w:ind w:left="720"/>
      </w:pPr>
      <w:r>
        <w:rPr>
          <w:rFonts w:ascii="Times New Roman" w:hAnsi="Times New Roman"/>
          <w:sz w:val="24"/>
        </w:rPr>
        <w:t>11    EEmm aa iill</w:t>
      </w:r>
    </w:p>
    <w:p>
      <w:pPr>
        <w:keepLines/>
        <w:spacing w:after="120"/>
      </w:pPr>
      <w:r>
        <w:rPr>
          <w:rFonts w:ascii="Times New Roman" w:hAnsi="Times New Roman"/>
          <w:sz w:val="24"/>
        </w:rPr>
        <w:t>This contains the following information: ❖ Your name ❖ Your address and contact details (Your email address is always given out to your allies by default if you are playing by email, and your postal address if your are playing by paper. So if you do not wish these contact details to be passed on, please get in touch.) ❖ Your account number ❖ Your account balance</w:t>
      </w:r>
    </w:p>
    <w:p>
      <w:r>
        <w:br w:type="page"/>
      </w:r>
    </w:p>
    <w:p>
      <w:pPr>
        <w:keepLines/>
        <w:spacing w:after="120"/>
      </w:pPr>
      <w:r>
        <w:rPr>
          <w:rFonts w:ascii="Times New Roman" w:hAnsi="Times New Roman"/>
          <w:sz w:val="24"/>
        </w:rPr>
        <w:t>Middle -earth PBM   J   Receiving Your Results ❖ Your allies’ contact details ❖ Current games you are playing in ❖ Messages from ME Games for the game</w:t>
      </w:r>
    </w:p>
    <w:p>
      <w:pPr>
        <w:pStyle w:val="Heading2"/>
        <w:keepLines/>
        <w:spacing w:after="240"/>
      </w:pPr>
      <w:r>
        <w:t>FFuurr tthheerr RReeaaddiinngg Orders - OOtthheerr K 1 Sending Your Orders; By File V House rules</w:t>
      </w:r>
    </w:p>
    <w:p>
      <w:r>
        <w:br w:type="page"/>
      </w:r>
    </w:p>
    <w:p>
      <w:pPr>
        <w:keepLines/>
        <w:spacing w:after="120"/>
      </w:pPr>
      <w:r>
        <w:rPr>
          <w:rFonts w:ascii="Times New Roman" w:hAnsi="Times New Roman"/>
          <w:sz w:val="24"/>
        </w:rPr>
        <w:t>Middle -earth PBM   J   Receiving Your Results</w:t>
      </w:r>
    </w:p>
    <w:p>
      <w:pPr>
        <w:keepLines/>
        <w:spacing w:after="120"/>
        <w:ind w:left="720"/>
      </w:pPr>
      <w:r>
        <w:rPr>
          <w:rFonts w:ascii="Times New Roman" w:hAnsi="Times New Roman"/>
          <w:sz w:val="24"/>
        </w:rPr>
        <w:t>22    RReessuullttss SS hheeeett</w:t>
      </w:r>
    </w:p>
    <w:p>
      <w:pPr>
        <w:keepLines/>
        <w:spacing w:after="120"/>
      </w:pPr>
      <w:r>
        <w:rPr>
          <w:rFonts w:ascii="Times New Roman" w:hAnsi="Times New Roman"/>
          <w:sz w:val="24"/>
        </w:rPr>
        <w:t>At the top of the first page appear the game number and module. Below this there are three pieces of information: your victory point total (calculated each turn), your five individual victory conditions, and, after turn zero, the top three players on your own side. All Free Peoples will get a list of the top three Free Peoples, all Dark Servants will get a list of the top three Dark Servants, and all Neutrals the top three nations, regardless of alignment. Below the Victory point section, on the left, is your name and account number (please include your account number in all communications with us). To the right of this appears, from top to bottom, your game number, player number, turn number, free turns counter, security code, and special service indicator. These with the exception of the turn number and security code will be the same for length of the game. Turn number indicates the number of turns you have played, not the number of turns the game has run. Thus it is not uncommon for turn numbers to vary slightly from player to player. The security code is a four-digit number randomly generated each turn. This code is required to authorise any changes or requests for information directed to MEPBM. The special service indicator will be marked yes, meaning that if you do not get a turn in by the next due date, a fixed set of orders will be run for each of the characters in your position. The rest of the sheet is divided into sections as follows: SSeeaa ssoonn This indicates whether it is spring, summer, fall (autumn) or winter. The season, in conjunction with location, affects the climate of each hex. RReellaa ttiioonnss This section details your relations to the other nations.</w:t>
      </w:r>
    </w:p>
    <w:p>
      <w:r>
        <w:br w:type="page"/>
      </w:r>
    </w:p>
    <w:p>
      <w:pPr>
        <w:keepLines/>
        <w:spacing w:after="120"/>
      </w:pPr>
      <w:r>
        <w:rPr>
          <w:rFonts w:ascii="Times New Roman" w:hAnsi="Times New Roman"/>
          <w:sz w:val="24"/>
        </w:rPr>
        <w:t>Middle -earth PBM   J   Receiving Your Results PPooppuullaa ttiioonn CC eennttrr eess This section shows each of the population centres under your control, listed in alphabetical order. For each population centre, you're shown its name, location, size, fortification level, presence of harbours and ports, loyalty, whether it is hidden, whether it is sieged, expected production for that population centre, and current stores. Location tells you the number of the hex the population centre is in, the terrain in that hex and the current climate in that hex. The hidden indicator shows 'YES' if the Population Centre is hidden and 'NO' if it is not. The siege indicator operates in the same manner, showing 'YES' if the population centre was under siege by an enemy army for the turn just passed, and 'NO' if it was not under siege. Expected population centre production is shown for each of the eight products: leather, bronze, steel, mithril, food, timber, mounts and gold. Expected production is determined by the size of the population centre and the climate, and may be less than the maximum possible hex production. Season changes affect climate, and are not taken into account in the expected production figures, so it is important to take this into account. Below the production numbers are shown the amount in stores for each of the seven market products (not gold, as that is sent straight to the nation reserves). The last item of information for each population centre is the presence of any foreign characters, armies and navies in that hex.</w:t>
      </w:r>
    </w:p>
    <w:p>
      <w:r>
        <w:br w:type="page"/>
      </w:r>
    </w:p>
    <w:p>
      <w:pPr>
        <w:keepLines/>
        <w:spacing w:after="120"/>
      </w:pPr>
      <w:r>
        <w:rPr>
          <w:rFonts w:ascii="Times New Roman" w:hAnsi="Times New Roman"/>
          <w:sz w:val="24"/>
        </w:rPr>
        <w:t>Middle -earth PBM   J   Receiving Your Results AArr mm iieess aa nndd NNaa vviieess In this section each of your armies will be listed under its commanding character, in alphabetical order. If you have any navies, they will follow the armies, in the same format. To the right of each commander's name will be the army's location, and the location’s terrain and climate. Following the commander's name will be a complete listing of all the army's attributes: morale, the number of transport and war ships (plus the number of war ships required to carry the troops currently in the army), the army's travel mode, and a listing of all troops, by type, including training, weapon and armour ranks. Also listed will be any items in the army's baggage train, including food and war machines. Any other characters with the army   including NPCs   will be listed below the baggage train information. Finally, below each army's information will be a report of any population centres and other armies that have been sighted at the same location, with those belonging to other nations marked in bold. CC oomm ppaa nnyy CC oomm mm aa nnddeerr ss All the companies your characters are commanding will be listed here, together with the characters in them. Charcters belonging to other nations will be marked in bold. MMaa rr kkeett PPrr iicceess Each of the seven available market products has its own column. In each column, the first line shows the name of the product, the second line shows how many units (if any) of that product are available, the third line shows the amount of gold you must pay to purchase one unit, and the fourth line shows the amount of gold you will receive by selling one unit to the market.</w:t>
      </w:r>
    </w:p>
    <w:p>
      <w:r>
        <w:br w:type="page"/>
      </w:r>
    </w:p>
    <w:p>
      <w:pPr>
        <w:keepLines/>
        <w:spacing w:after="120"/>
      </w:pPr>
      <w:r>
        <w:t>Middle -earth PBM J Receiving Your Results MMiisscceellllaa nneeoouuss Information under this section includes revenue and maintenance costs, total product stores, the names of any hostages in your possession, a listing of all artifacts in your possession, any general messages about events involving your nation, and any encounter and combat messages. Note that all maintenance costs and revenue for the next turn are expected figures. Changes in season and orders given, among other things, can effect the actual figures. Note also that there are two artifact listings, one of artifacts currently held by characters and one of artifacts known to be secreted in hexes or population centres. Additionally, messages may appear here regarding the fulfilling of certain victory conditions and regarding new character availability. Orders GGiivveenn This lists all of your characters and the orders issued by each for the turn. Note that this chart reads across, left to right, rather than top to bottom as it is on your turn sheet. Also note that each character is listed twice, once for each order. Any character given less than two orders will show 'no order given' to the right of the character's name. CC hhaa rr aa cctteerr ss This section shows each of your characters, and their ranks and possessions, along with a description of each character's activities for that turn. Any characters who possess rank-enhancing artifacts will have the enhanced rank appear in brackets next to those ranks that are affected. Also, any characters who know spells will have the casting rank appear in brackets next to each spell. Any characters who possess combat artifacts will have a ‘√’ appear next to any combat artifact that is currently being used. An '†' or '+' next to a rank indicates a special ability healing twice as fast, or challenge rank bonus.</w:t>
      </w:r>
    </w:p>
    <w:p>
      <w:r>
        <w:br w:type="page"/>
      </w:r>
    </w:p>
    <w:p>
      <w:pPr>
        <w:keepLines/>
        <w:spacing w:after="120"/>
      </w:pPr>
      <w:r>
        <w:rPr>
          <w:rFonts w:ascii="Times New Roman" w:hAnsi="Times New Roman"/>
          <w:sz w:val="24"/>
        </w:rPr>
        <w:t>Middle -earth PBM   J   Receiving Your Results MMaa ppss This section includes a graphic representation of your homeland and some scouting/reconnaissance reports. The turn map allows you to take in a great deal of information at once. Represented on the map are terrain (including roads and rivers) population centres (ruins have no icon), fortifications and armies. Note that army icons represent the presence of one or more armies of that allegiance. For example, a Free Peoples’ army icon in a hex could signify one army, two armies, even three or more. The scouting/reconnaissance reports will be smaller versions (7 hexes) of the turn map with the same type of information and representations.</w:t>
      </w:r>
    </w:p>
    <w:p>
      <w:r>
        <w:br w:type="page"/>
      </w:r>
    </w:p>
    <w:p>
      <w:pPr>
        <w:keepLines/>
        <w:spacing w:after="120"/>
      </w:pPr>
      <w:r>
        <w:rPr>
          <w:rFonts w:ascii="Times New Roman" w:hAnsi="Times New Roman"/>
          <w:sz w:val="24"/>
        </w:rPr>
        <w:t>Middle -earth PBM   J   Receiving Your Results MMaapp IIccoonnss Camp Tower Harbour Village Fort Port Town Castle Good Armies Major Town Keep Evil Armies City Citadel Neutral Armies Road Minor River Major River Bridge Ford Open Seas Coastal Waters Shore/plains Open Plains Hills &amp; Rough Mixed Forest Desert Wastes Fens &amp; Swamp Mountains</w:t>
      </w:r>
    </w:p>
    <w:p>
      <w:r>
        <w:br w:type="page"/>
      </w:r>
    </w:p>
    <w:p>
      <w:pPr>
        <w:keepLines/>
        <w:spacing w:after="120"/>
      </w:pPr>
      <w:r>
        <w:rPr>
          <w:rFonts w:ascii="Times New Roman" w:hAnsi="Times New Roman"/>
          <w:sz w:val="24"/>
        </w:rPr>
        <w:t>Middle -earth PBM   J   Receiving Your Results TTuurr nnsshheeeett The turnsheet is used if you are playing by paper, to fill in orders for each of your characters, and return them to us. However, if you are playing by email it is still of use, in that it lists each of your characters who are both alive and not held hostage, and so can be given orders. It also gives the due date. The due date is the date by which the turn sheet must reach our offices   not the date to send it to us!</w:t>
      </w:r>
    </w:p>
    <w:p>
      <w:pPr>
        <w:keepLines/>
        <w:spacing w:after="120"/>
        <w:ind w:left="720"/>
      </w:pPr>
      <w:r>
        <w:rPr>
          <w:rFonts w:ascii="Times New Roman" w:hAnsi="Times New Roman"/>
          <w:sz w:val="24"/>
        </w:rPr>
        <w:t>33    ..xx mm ll FFiillee</w:t>
      </w:r>
    </w:p>
    <w:p>
      <w:pPr>
        <w:keepLines/>
        <w:spacing w:after="120"/>
      </w:pPr>
      <w:r>
        <w:rPr>
          <w:rFonts w:ascii="Times New Roman" w:hAnsi="Times New Roman"/>
          <w:sz w:val="24"/>
        </w:rPr>
        <w:t>Unlike the .pdf file containing the results sheet, the .xml file cannot be viewed alone. Instead, it contains information which can be imported into a variety of programs, which can then be used to collect, collate and store information regarding your position. These programs will be described in the section below (K-1</w:t>
      </w:r>
    </w:p>
    <w:p>
      <w:pPr>
        <w:pStyle w:val="Heading2"/>
        <w:keepLines/>
        <w:spacing w:after="240"/>
      </w:pPr>
      <w:r>
        <w:t>Orders). FFuurr tthheerr RReeaaddiinngg Orders - OOtthheerr K 1 Sending Your Orders; By File V House rules</w:t>
      </w:r>
    </w:p>
    <w:p>
      <w:r>
        <w:br w:type="page"/>
      </w:r>
    </w:p>
    <w:p>
      <w:pPr>
        <w:keepLines/>
        <w:spacing w:after="120"/>
      </w:pPr>
      <w:r>
        <w:rPr>
          <w:rFonts w:ascii="Times New Roman" w:hAnsi="Times New Roman"/>
          <w:sz w:val="24"/>
        </w:rPr>
        <w:t>Middle -earth PBM   K   Sending Your Orders KK    SS eenn dd iinn gg YYoo uu rr OO rr dd eerr ss Each turn, having received your results, you must write your orders and return them to us to be processed. It is possible to send back your orders to us in two ways: by file or by email.</w:t>
      </w:r>
    </w:p>
    <w:p>
      <w:pPr>
        <w:keepLines/>
        <w:spacing w:after="120"/>
        <w:ind w:left="720"/>
      </w:pPr>
      <w:r>
        <w:rPr>
          <w:rFonts w:ascii="Times New Roman" w:hAnsi="Times New Roman"/>
          <w:sz w:val="24"/>
        </w:rPr>
        <w:t>11    BByy FFiillee</w:t>
      </w:r>
    </w:p>
    <w:p>
      <w:pPr>
        <w:keepLines/>
        <w:spacing w:after="120"/>
      </w:pPr>
      <w:r>
        <w:rPr>
          <w:rFonts w:ascii="Times New Roman" w:hAnsi="Times New Roman"/>
          <w:sz w:val="24"/>
        </w:rPr>
        <w:t>The vast majority of players choose to send back their orders using our gaming software JOverseer. For details, please refer to the various guides on how to use JOverseer on our website. Alternatively, once you have created your order file, you can email it to us as an attachment   this can be useful if you want to send orders for many nations at once.</w:t>
      </w:r>
    </w:p>
    <w:p>
      <w:pPr>
        <w:keepLines/>
        <w:spacing w:after="120"/>
        <w:ind w:left="720"/>
      </w:pPr>
      <w:r>
        <w:rPr>
          <w:rFonts w:ascii="Times New Roman" w:hAnsi="Times New Roman"/>
          <w:sz w:val="24"/>
        </w:rPr>
        <w:t>22    BByy EEmm aa iill</w:t>
      </w:r>
    </w:p>
    <w:p>
      <w:pPr>
        <w:keepLines/>
        <w:spacing w:after="120"/>
      </w:pPr>
      <w:r>
        <w:rPr>
          <w:rFonts w:ascii="Times New Roman" w:hAnsi="Times New Roman"/>
          <w:sz w:val="24"/>
        </w:rPr>
        <w:t>We als accept orders written into the body of an email   simply follow the format of the example below as closely as possible. However, note that this incurs an extra turn cost, as we have to type them in by hand! SSuubbjjeecctt lliinnee ME29/24 (Replace ME29/24 with your game number and nation number.) MMaaiinn bbooddyy ooff tthhee eemm aaiill ME 29 Player: 24 Security Code: 1234 Due Date: 15th July 2002 Fred Bloggs a/c: 109999 Turn Number: 15 (Replace these details with your details for this game.)</w:t>
      </w:r>
    </w:p>
    <w:p>
      <w:r>
        <w:br w:type="page"/>
      </w:r>
    </w:p>
    <w:p>
      <w:pPr>
        <w:keepLines/>
        <w:spacing w:after="120"/>
      </w:pPr>
      <w:r>
        <w:rPr>
          <w:rFonts w:ascii="Times New Roman" w:hAnsi="Times New Roman"/>
          <w:sz w:val="24"/>
        </w:rPr>
        <w:t>Middle -earth PBM   K   Sending Your Orders Alfred (alfre) @1234 (Com, Age, Emi)</w:t>
      </w:r>
    </w:p>
    <w:p>
      <w:pPr>
        <w:keepLines/>
        <w:spacing w:after="120"/>
        <w:ind w:left="720"/>
      </w:pPr>
      <w:r>
        <w:rPr>
          <w:rFonts w:ascii="Times New Roman" w:hAnsi="Times New Roman"/>
          <w:sz w:val="24"/>
        </w:rPr>
        <w:t>810 MovChar 1235 900 FindArt 86</w:t>
      </w:r>
    </w:p>
    <w:p>
      <w:pPr>
        <w:keepLines/>
        <w:spacing w:after="120"/>
      </w:pPr>
      <w:r>
        <w:rPr>
          <w:rFonts w:ascii="Times New Roman" w:hAnsi="Times New Roman"/>
          <w:sz w:val="24"/>
        </w:rPr>
        <w:t>Beattie (beatt) @ 2345 (Com)</w:t>
      </w:r>
    </w:p>
    <w:p>
      <w:pPr>
        <w:keepLines/>
        <w:spacing w:after="120"/>
        <w:ind w:left="720"/>
      </w:pPr>
      <w:r>
        <w:rPr>
          <w:rFonts w:ascii="Times New Roman" w:hAnsi="Times New Roman"/>
          <w:sz w:val="24"/>
        </w:rPr>
        <w:t>947 NatTran 1234 le 100 948 TranCar 2345 4321 go 10,000</w:t>
      </w:r>
    </w:p>
    <w:p>
      <w:pPr>
        <w:keepLines/>
        <w:spacing w:after="120"/>
      </w:pPr>
      <w:r>
        <w:rPr>
          <w:rFonts w:ascii="Times New Roman" w:hAnsi="Times New Roman"/>
          <w:sz w:val="24"/>
        </w:rPr>
        <w:t>(Replace characters and orders with your own.) Please note that character must be set out in alphabetical order, and only characters eligible to be given orders included (not hostages, for example)   failure to do so may result in the wrong orders being assigned to characters, which we will be unable to correct.</w:t>
      </w:r>
    </w:p>
    <w:p>
      <w:pPr>
        <w:pStyle w:val="Heading2"/>
        <w:keepLines/>
        <w:spacing w:after="240"/>
      </w:pPr>
      <w:r>
        <w:t>FFuurr tthheerr RReeaaddiinngg Orders - OOtthheerr V House rules</w:t>
      </w:r>
    </w:p>
    <w:p>
      <w:pPr>
        <w:keepLines/>
        <w:spacing w:after="120"/>
        <w:ind w:left="720"/>
      </w:pPr>
      <w:r>
        <w:rPr>
          <w:rFonts w:ascii="Times New Roman" w:hAnsi="Times New Roman"/>
          <w:sz w:val="24"/>
        </w:rPr>
        <w:t>44    AAbbbbrr eevv iiaa ttiioonnss</w:t>
      </w:r>
    </w:p>
    <w:p>
      <w:pPr>
        <w:keepLines/>
        <w:spacing w:after="120"/>
      </w:pPr>
      <w:r>
        <w:rPr>
          <w:rFonts w:ascii="Times New Roman" w:hAnsi="Times New Roman"/>
          <w:sz w:val="24"/>
        </w:rPr>
        <w:t>The most common items of required information for orders have abbreviations which are quicker and easier to use than the entire word. These must be used. For example, if you try and sell ‘food’ instead of ‘fo’, the order will fail.</w:t>
      </w:r>
    </w:p>
    <w:p>
      <w:r>
        <w:br w:type="page"/>
      </w:r>
    </w:p>
    <w:p>
      <w:pPr>
        <w:keepLines/>
        <w:spacing w:after="120"/>
      </w:pPr>
      <w:r>
        <w:rPr>
          <w:rFonts w:ascii="Times New Roman" w:hAnsi="Times New Roman"/>
          <w:sz w:val="24"/>
        </w:rPr>
        <w:t>Middle -earth PBM   K   Sending Your Orders The abbreviations to use are as follows: GGooooddss AArr mm yy DDiirr eeccttiioonnss Mounts mo Home (stand still) h Leather le North-east ne Bronze br East e Steel st South-east se Mithril mi South-west sw Food fo West w Timber ti North-west nw Gold go Normal no Evasive ev TTrr ooooppss Heavy Cavalry hc MMiisscceellllaanneeoouuss Light Cavalry lc Female f Heavy Infantry hi Male m Light Infantry li No n Men-at-Arms ma Yes y Archers ar Neutral n Evil e Good g Wood wo None no</w:t>
      </w:r>
    </w:p>
    <w:p>
      <w:r>
        <w:br w:type="page"/>
      </w:r>
    </w:p>
    <w:p>
      <w:pPr>
        <w:keepLines/>
        <w:spacing w:after="120"/>
      </w:pPr>
      <w:r>
        <w:rPr>
          <w:rFonts w:ascii="Times New Roman" w:hAnsi="Times New Roman"/>
          <w:sz w:val="24"/>
        </w:rPr>
        <w:t>Middle -earth PBM   K   Sending Your Orders Finally, four points to keep in mind while writing orders: ❖ Character IDs are always five letters long and lower case ❖ Spa c es and pu.n;ctuation count as letters for character IDs - âccënts do not. (âccën is five letters) ❖ Hex numbers are always four digits long ❖ Orders take place according to their numerical sequence, not the order in which you issue them to characters</w:t>
      </w:r>
    </w:p>
    <w:p>
      <w:pPr>
        <w:pStyle w:val="Heading2"/>
        <w:keepLines/>
        <w:spacing w:after="240"/>
      </w:pPr>
      <w:r>
        <w:t>FFuurr tthheerr RReeaaddiinngg Orders - OOtthheerr V House rules</w:t>
      </w:r>
    </w:p>
    <w:p>
      <w:r>
        <w:br w:type="page"/>
      </w:r>
    </w:p>
    <w:p>
      <w:pPr>
        <w:keepLines/>
        <w:spacing w:after="120"/>
      </w:pPr>
      <w:r>
        <w:rPr>
          <w:rFonts w:ascii="Times New Roman" w:hAnsi="Times New Roman"/>
          <w:sz w:val="24"/>
        </w:rPr>
        <w:t>Middle -earth PBM   L   Orders LL    OO rr dd eerr ss</w:t>
      </w:r>
    </w:p>
    <w:p>
      <w:pPr>
        <w:keepLines/>
        <w:spacing w:after="120"/>
        <w:ind w:left="720"/>
      </w:pPr>
      <w:r>
        <w:rPr>
          <w:rFonts w:ascii="Times New Roman" w:hAnsi="Times New Roman"/>
          <w:sz w:val="24"/>
        </w:rPr>
        <w:t>11    GG eenneerr aa ll SS eeqquueennccee ooff EEvv eennttss</w:t>
      </w:r>
    </w:p>
    <w:p>
      <w:pPr>
        <w:keepLines/>
        <w:spacing w:after="120"/>
      </w:pPr>
      <w:r>
        <w:rPr>
          <w:rFonts w:ascii="Times New Roman" w:hAnsi="Times New Roman"/>
          <w:sz w:val="24"/>
        </w:rPr>
        <w:t>Events can either consist of orders carried out by characters, or things which take place every turn regardless of orders issued. They are listed below in the order that they occur within the turn. Orders take place in numerical sequence based on their order numbers, not the order in which you issue them. If an order is not specifically mentioned below, then, it simply takes place in its numerical order (the list is intended to show when non-order events take place in relation to the various orders, not to list every order).</w:t>
      </w:r>
    </w:p>
    <w:p>
      <w:pPr>
        <w:keepLines/>
        <w:spacing w:after="120"/>
        <w:ind w:left="720"/>
      </w:pPr>
      <w:r>
        <w:rPr>
          <w:rFonts w:ascii="Times New Roman" w:hAnsi="Times New Roman"/>
          <w:sz w:val="24"/>
        </w:rPr>
        <w:t>11 Characters heal naturally and healing spells are cast 22 Allegiance and relation changes take place 33 Personal challenges between characters take place 44 Combat (navy, army and population centre) takes place and combat spells are cast 55 Encounters are reacted to 66 Voluntary tax changes take place, loyalties may be affected 77 Population centre production, tax revenue is received, loyalties change according to tax rate 88 Market buy transactions take place (310 and 315) 99 Market sell transactions take place (320 and 325) 1100 Food and other items (including transferring, but not picking up, of artifacts and prisoners) are picked</w:t>
      </w:r>
    </w:p>
    <w:p>
      <w:pPr>
        <w:keepLines/>
        <w:spacing w:after="120"/>
      </w:pPr>
      <w:r>
        <w:rPr>
          <w:rFonts w:ascii="Times New Roman" w:hAnsi="Times New Roman"/>
          <w:sz w:val="24"/>
        </w:rPr>
        <w:t>up, transferred, conjured or otherwise moved</w:t>
      </w:r>
    </w:p>
    <w:p>
      <w:pPr>
        <w:keepLines/>
        <w:spacing w:after="120"/>
        <w:ind w:left="720"/>
      </w:pPr>
      <w:r>
        <w:rPr>
          <w:rFonts w:ascii="Times New Roman" w:hAnsi="Times New Roman"/>
          <w:sz w:val="24"/>
        </w:rPr>
        <w:t>1111 Food (and morale) is consumed by armies. 1122 Maintenance is charged 1133 Check to see if nation’s tax rate is sufficient to cover maintenance costs. If not, tax rate is increased to</w:t>
      </w:r>
    </w:p>
    <w:p>
      <w:pPr>
        <w:keepLines/>
        <w:spacing w:after="120"/>
      </w:pPr>
      <w:r>
        <w:rPr>
          <w:rFonts w:ascii="Times New Roman" w:hAnsi="Times New Roman"/>
          <w:sz w:val="24"/>
        </w:rPr>
        <w:t>compensate, and the additional revenue is gained. If this raises tax rate to over 100%, bankruptcy will occur and the nation will be eliminated from play.</w:t>
      </w:r>
    </w:p>
    <w:p>
      <w:pPr>
        <w:keepLines/>
        <w:spacing w:after="120"/>
        <w:ind w:left="720"/>
      </w:pPr>
      <w:r>
        <w:rPr>
          <w:rFonts w:ascii="Times New Roman" w:hAnsi="Times New Roman"/>
          <w:sz w:val="24"/>
        </w:rPr>
        <w:t>1144 Other command orders take place 1155 Emissary orders take place</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1166 Agent orders take place 1177 Characters being held hostage attempt to escape.</w:t>
      </w:r>
    </w:p>
    <w:p>
      <w:pPr>
        <w:keepLines/>
        <w:spacing w:after="120"/>
      </w:pPr>
      <w:r>
        <w:rPr>
          <w:rFonts w:ascii="Times New Roman" w:hAnsi="Times New Roman"/>
          <w:sz w:val="24"/>
        </w:rPr>
        <w:t>Note that characters may also attempt to escape at other points during the turn sequence, depending on the captor’s actions.</w:t>
      </w:r>
    </w:p>
    <w:p>
      <w:pPr>
        <w:keepLines/>
        <w:spacing w:after="120"/>
        <w:ind w:left="720"/>
      </w:pPr>
      <w:r>
        <w:rPr>
          <w:rFonts w:ascii="Times New Roman" w:hAnsi="Times New Roman"/>
          <w:sz w:val="24"/>
        </w:rPr>
        <w:t>1188 Other mage orders take place 1199 New characters are created 2200 Army and company orders (other than combat) take place 2211 Ships and artifacts are picked up and dropped 2222 Character and army movement takes place.</w:t>
      </w:r>
    </w:p>
    <w:p>
      <w:pPr>
        <w:keepLines/>
        <w:spacing w:after="120"/>
      </w:pPr>
      <w:r>
        <w:rPr>
          <w:rFonts w:ascii="Times New Roman" w:hAnsi="Times New Roman"/>
          <w:sz w:val="24"/>
        </w:rPr>
        <w:t>Note that these do not take place in strict order number. See Army Movement and Timing of Character and Company Movement sections for details.</w:t>
      </w:r>
    </w:p>
    <w:p>
      <w:pPr>
        <w:keepLines/>
        <w:spacing w:after="120"/>
        <w:ind w:left="720"/>
      </w:pPr>
      <w:r>
        <w:rPr>
          <w:rFonts w:ascii="Times New Roman" w:hAnsi="Times New Roman"/>
          <w:sz w:val="24"/>
        </w:rPr>
        <w:t>2233 Scouting takes place, lore spells are cast 2244 Population centres are hidden 2255 Goods are transported (947 and 948) 2266 Population centres are transferred, voluntary capital moves take place 2277 New market prices, maintenance costs and revenues are calculated 2288 The One Ring order attempts take place</w:t>
      </w:r>
    </w:p>
    <w:p>
      <w:pPr>
        <w:keepLines/>
        <w:spacing w:after="120"/>
      </w:pPr>
      <w:r>
        <w:rPr>
          <w:rFonts w:ascii="Times New Roman" w:hAnsi="Times New Roman"/>
          <w:sz w:val="24"/>
        </w:rPr>
        <w:t>From the above sequence, you will see that you purchase products from the market before a check is made to see if the nation has sufficient funds to cover maintenance costs. This means that a nation can bankrupt itself through buying from the market, so please be careful when buying goods!</w:t>
      </w:r>
    </w:p>
    <w:p>
      <w:pPr>
        <w:pStyle w:val="Heading2"/>
        <w:keepLines/>
        <w:spacing w:after="240"/>
      </w:pPr>
      <w:r>
        <w:rPr>
          <w:rFonts w:ascii="Times New Roman" w:hAnsi="Times New Roman"/>
          <w:sz w:val="26"/>
        </w:rPr>
        <w:t>FFuurr tthheerr RReeaaddiinngg OOtthheerr</w:t>
      </w:r>
    </w:p>
    <w:p>
      <w:pPr>
        <w:pStyle w:val="Heading1"/>
        <w:keepLines/>
        <w:spacing w:after="120"/>
      </w:pPr>
      <w:r>
        <w:rPr>
          <w:rFonts w:ascii="Times New Roman" w:hAnsi="Times New Roman"/>
          <w:sz w:val="28"/>
        </w:rPr>
        <w:t>H   Economy</w:t>
      </w:r>
    </w:p>
    <w:p>
      <w:pPr>
        <w:keepLines/>
        <w:spacing w:after="120"/>
      </w:pPr>
      <w:r>
        <w:rPr>
          <w:rFonts w:ascii="Times New Roman" w:hAnsi="Times New Roman"/>
          <w:sz w:val="24"/>
        </w:rPr>
        <w:t>K   Sending Your Orders</w:t>
      </w:r>
    </w:p>
    <w:p>
      <w:r>
        <w:br w:type="page"/>
      </w:r>
    </w:p>
    <w:p>
      <w:pPr>
        <w:keepLines/>
        <w:spacing w:after="120"/>
      </w:pPr>
      <w:r>
        <w:rPr>
          <w:rFonts w:ascii="Times New Roman" w:hAnsi="Times New Roman"/>
          <w:sz w:val="24"/>
        </w:rPr>
        <w:t>Middle -earth PBM   L   Orders</w:t>
      </w:r>
    </w:p>
    <w:p>
      <w:pPr>
        <w:keepLines/>
        <w:spacing w:after="120"/>
        <w:ind w:left="720"/>
      </w:pPr>
      <w:r>
        <w:t>22 LLiisstt ooff Orders</w:t>
      </w:r>
    </w:p>
    <w:p>
      <w:pPr>
        <w:keepLines/>
        <w:spacing w:after="120"/>
      </w:pPr>
      <w:r>
        <w:t>In the following lists, for ease of reference orders have been grouped according to type rather than in numerical sequence. RReessttrr iiccttiioonn LLeeggeenndd c characters with command skill only with army or navy commanders or characters with an army or navy only a characters with agent skill only without characters not in command of an army, navy or company only e characters with emissary skill only cap can only be issued at the capital m characters with mage skill only fa can only be issued in the Fourth Age Module k can only be issued by the North or South Kingdom com army or navy commanders only spell may improve spell casting rank company company commanders only increase may increase a skill rank CC oomm mm aa nndd SSkkiillll Orders Order Number Order Description Restriction Difficulty May Increase Skill Rank? Order Code</w:t>
      </w:r>
    </w:p>
    <w:p>
      <w:pPr>
        <w:keepLines/>
        <w:spacing w:after="120"/>
        <w:ind w:left="720"/>
      </w:pPr>
      <w:r>
        <w:rPr>
          <w:rFonts w:ascii="Times New Roman" w:hAnsi="Times New Roman"/>
          <w:sz w:val="24"/>
        </w:rPr>
        <w:t>175 Change Allegiance c, cap average ChAlleg 180 Upgrade Relations c, cap easy UpStNat 185 Downgrade Relations c, cap easy DnStNat 230 Attack Enemy c, com automatic increase AttEnmy 235 Attack Nation c, com automatic increase AttNat 240 Defend c, com automatic increase Defend 250 Destroy Population Centre c, com automatic increase DstPop 255 Capture Population Centre c, com automatic increase CptrPop 260 Siege Population Centre c, com (of army) average increase SiegPop 300 Change Tax Rate c, cap easy to av. ChTaxRt 400 Recruit Heavy Cavalry c, with automatic HvCvlry 404 Recruit Light Cavalry c, with automatic LtCvlry 408 Recruit Heavy Infantry c, with automatic HvInfan 412 Recruit Light Infantry c, with automatic LtInfan 416 Recruit Archers c, with automatic Archers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420 Recruit Men-at-Arms c, with automatic MenAtAr 430 Put Troops on Manoeuvres c, with automatic increase TrpsMan 435 Put Army on Manoeuvres c, com automatic increase ArmyMan 460 Remove Harbour c easy RmvHar 465 Remove Port c easy RmvPort 470 Destroy Population Centre Stores c average DstStor 475 Destroy Bridge c average DstBrdg 480 Remove Fortifications c hard RmvFort 490 Build Bridge c average BldBrdg 494 Fortify Population Centre c average increase FortPop 496 Build Road c, fa, k, e hard BldRoad 498 Threaten Population Centre c, com hard increase Threat 552 Post Camp c, com average PosCmp 725 Name New Character c, cap automatic NamChar 728 Name New Character as Commander c, cap automatic NamComm 745 Create Company c, without automatic CreCmpy 750 Disband Company c, company automatic DsbCmpy 770 Hire Army c, without automatic HrArmy 780 Transfer Command c, com/company automatic TrComm 950 Relocate Capital c, cap easy ReloCap 960 Increase Caravan Prices c, fa, k, e, cap hard IncrCar 965 Reduce Caravan Prices c, fa, k, e, cap hard ReduCar</w:t>
      </w:r>
    </w:p>
    <w:p>
      <w:pPr>
        <w:keepLines/>
        <w:spacing w:after="120"/>
      </w:pPr>
      <w:r>
        <w:t>CC oomm mm aa nndd MMiisscceellllaa nneeoouuss Orders Order Order Description Restriction Difficulty May Increase Skill Rank? Order Code Number</w:t>
      </w:r>
    </w:p>
    <w:p>
      <w:pPr>
        <w:keepLines/>
        <w:spacing w:after="120"/>
        <w:ind w:left="720"/>
      </w:pPr>
      <w:r>
        <w:rPr>
          <w:rFonts w:ascii="Times New Roman" w:hAnsi="Times New Roman"/>
          <w:sz w:val="24"/>
        </w:rPr>
        <w:t>270 Destroy Ships c, com automatic DstShp 275 Scuttle Ships c, com automatic ScttShp 280 Abandon Ships c, cap automatic AbanShp 340 Transfer Food: Population Centre to Army c, with automatic TrPo2Ar 345 Transfer Food: Army to Population Centre c, with automatic TrAr2Po 347 Transfer Food: Army to Army c, with automatic TrFood</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349 Transfer War Machines: Army to Army c, with automatic TrWarMa 351 Transfer Weapons: Army to Army c, with automatic TrWpns 353 Transfer Armour: Army to Army c, with automatic TrArmr 355 Transfer Troops: Army to Army c, with automatic TrTrps 357 Transfer Ships c, with automatic TrShp 370 Upgrade Troop Weapons c, with automatic UpWpns 375 Upgrade Troop Armour c, with automatic UpArmr 425 Retire Troops c, with automatic RtrTrps 440 Make War Machines c, with automatic MakWrMa 444 Make Armour c, with automatic MakArmr 448 Make Weapons c, with automatic MakWpns 452 Make Warships c, with automatic MakWShp 456 Make Transports c, with automatic MakTShp 660 Offer Ransom for Hostage c, cap automatic RansOff 765 Split Army c, com automatic SplArmy 775 Disband Army c, with automatic DsbArmy 794 Anchor Ships c, com automatic AnchShp 798 Pick up Ships c, com automatic PickShp 925 Recon Area c, or a dwarf easy Recon</w:t>
      </w:r>
    </w:p>
    <w:p>
      <w:pPr>
        <w:keepLines/>
        <w:spacing w:after="120"/>
      </w:pPr>
      <w:r>
        <w:t>AAggeenntt SSkkiillll Orders Order Number Order Description Restriction Difficulty May Increase Skill Rank? Order Code</w:t>
      </w:r>
    </w:p>
    <w:p>
      <w:pPr>
        <w:keepLines/>
        <w:spacing w:after="120"/>
        <w:ind w:left="720"/>
      </w:pPr>
      <w:r>
        <w:rPr>
          <w:rFonts w:ascii="Times New Roman" w:hAnsi="Times New Roman"/>
          <w:sz w:val="24"/>
        </w:rPr>
        <w:t>600 Counter Espionage a average increase CntrEsp 605 Guard Location a automatic increase GrdLoc 610 Guard Character a automatic increase GrdChar 615 Assassinate Character a hard increase Assass 620 Kidnap Character a hard increase Kidnap 630 Rescue Hostage a hard increase Rescue 635 Interrogate Hostage a average increase Interr 665 Sabotage Bridge a hard increase SabBrdg 670 Sabotage Fortifications a hard increase SabFort 675 Sabotage Harbour or Port a hard increase SabPort</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680 Sabotage Production Stores a hard increase SabStor 685 Steal Artifact a hard increase StlArt 690 Steal Gold a hard increase StlGold 731 Name New Character as Agent a, cap automatic NamAgen 905 Scout Army a, or a dwarf average ScoArmy 910 Scout Area a, or a dwarf automatic ScoArea 930 Scout for Characters a, or a dwarf average ScoChar</w:t>
      </w:r>
    </w:p>
    <w:p>
      <w:pPr>
        <w:keepLines/>
        <w:spacing w:after="120"/>
      </w:pPr>
      <w:r>
        <w:t>AAggeenntt MMiisscceellllaa nneeoouuss Orders Order Number Order Description Restriction Difficulty May Increase Skill Rank? Order Code</w:t>
      </w:r>
    </w:p>
    <w:p>
      <w:pPr>
        <w:keepLines/>
        <w:spacing w:after="120"/>
        <w:ind w:left="720"/>
      </w:pPr>
      <w:r>
        <w:rPr>
          <w:rFonts w:ascii="Times New Roman" w:hAnsi="Times New Roman"/>
          <w:sz w:val="24"/>
        </w:rPr>
        <w:t>625 Release Hostage a automatic Release 640 Take Custody of Hostage a automatic Custody 645 Imprison Hostage a automatic Imprsn 650 Execute Hostage a automatic Execute 655 Demand Ransom for Hostage a automatic RansDmd 915 Scout Hex a, or a dwarf easy ScoHex 920 Scout Population Centre a, or a dwarf easy ScoPop</w:t>
      </w:r>
    </w:p>
    <w:p>
      <w:pPr>
        <w:keepLines/>
        <w:spacing w:after="120"/>
      </w:pPr>
      <w:r>
        <w:t>EEmm iissssaa rr yy SSkkiillll Orders Order Number Order Description Restriction Difficulty May Increase Skill Rank? Order Code</w:t>
      </w:r>
    </w:p>
    <w:p>
      <w:pPr>
        <w:keepLines/>
        <w:spacing w:after="120"/>
        <w:ind w:left="720"/>
      </w:pPr>
      <w:r>
        <w:rPr>
          <w:rFonts w:ascii="Times New Roman" w:hAnsi="Times New Roman"/>
          <w:sz w:val="24"/>
        </w:rPr>
        <w:t>500 Recruit Double Agent e average increase Double 505 Bribe/Influence Character e average increase Bribe 520 Influence Your Own Population Centre Loyalty e automatic increase InfYour 525 Influence Other's Population Centre Loyalty e average increase InfOthr 530 Improve Harbour to Port e easy Har2Por 535 Add Harbour to Population Centre e easy AddHar 550 Improve Population Centre e average increase ImprPop 555 Create Camp e easy increase CreCmp 560 Abandon Camp e easy AbanCmp 565 Reduce Population Centre e easy ReduPop</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734 Name New Character as Emissary e, cap automatic NamEmis 942 Move Turn Map fa, c, e, cap average MvTnMap 949 Transfer Ownership e easy TrOwner</w:t>
      </w:r>
    </w:p>
    <w:p>
      <w:pPr>
        <w:keepLines/>
        <w:spacing w:after="120"/>
      </w:pPr>
      <w:r>
        <w:t>EEmm iissssaa rr yy MMiisscceellllaa nneeoouuss Orders Order Number Order Description Restriction Difficulty May Increase Skill Rank? Order Code</w:t>
      </w:r>
    </w:p>
    <w:p>
      <w:pPr>
        <w:keepLines/>
        <w:spacing w:after="120"/>
        <w:ind w:left="720"/>
      </w:pPr>
      <w:r>
        <w:rPr>
          <w:rFonts w:ascii="Times New Roman" w:hAnsi="Times New Roman"/>
          <w:sz w:val="24"/>
        </w:rPr>
        <w:t>580 Spread Rumours e automatic SprdRum 585 Uncover Secrets e average Uncover</w:t>
      </w:r>
    </w:p>
    <w:p>
      <w:pPr>
        <w:keepLines/>
        <w:spacing w:after="120"/>
      </w:pPr>
      <w:r>
        <w:t>MMaa ggee Orders Order Number Order Description Restriction Difficulty May Increase Skill Rank? Order Code</w:t>
      </w:r>
    </w:p>
    <w:p>
      <w:pPr>
        <w:keepLines/>
        <w:spacing w:after="120"/>
        <w:ind w:left="720"/>
      </w:pPr>
      <w:r>
        <w:rPr>
          <w:rFonts w:ascii="Times New Roman" w:hAnsi="Times New Roman"/>
          <w:sz w:val="24"/>
        </w:rPr>
        <w:t>710 Prentice Magery m automatic increase PrenMgy 737 Name New Character as Mage m, cap automatic NamMage</w:t>
      </w:r>
    </w:p>
    <w:p>
      <w:pPr>
        <w:keepLines/>
        <w:spacing w:after="120"/>
      </w:pPr>
      <w:r>
        <w:t>MMaa ggee MMiisscceellllaa nneeoouuss Orders Order Number Order Description Restriction Difficulty May Increase Skill Rank? Order Code</w:t>
      </w:r>
    </w:p>
    <w:p>
      <w:pPr>
        <w:keepLines/>
        <w:spacing w:after="120"/>
        <w:ind w:left="720"/>
      </w:pPr>
      <w:r>
        <w:rPr>
          <w:rFonts w:ascii="Times New Roman" w:hAnsi="Times New Roman"/>
          <w:sz w:val="24"/>
        </w:rPr>
        <w:t>700 Forget Spell m automatic ForgtSp 705 Research Spell m varies RsrchSp</w:t>
      </w:r>
    </w:p>
    <w:p>
      <w:r>
        <w:br w:type="page"/>
      </w:r>
    </w:p>
    <w:p>
      <w:pPr>
        <w:keepLines/>
        <w:spacing w:after="120"/>
      </w:pPr>
      <w:r>
        <w:t>Middle -earth PBM L Orders MMoovveemm eenntt Orders Order Number Order Description Restriction Difficulty May Increase Skill Rank? Order Code</w:t>
      </w:r>
    </w:p>
    <w:p>
      <w:pPr>
        <w:keepLines/>
        <w:spacing w:after="120"/>
        <w:ind w:left="720"/>
      </w:pPr>
      <w:r>
        <w:rPr>
          <w:rFonts w:ascii="Times New Roman" w:hAnsi="Times New Roman"/>
          <w:sz w:val="24"/>
        </w:rPr>
        <w:t>810 Move Character without automatic MovChar 820 Move Company c, company automatic MovCmpy 825 Cast Movement Spell m, without varies spell CstMvSp 830 Move Navy com automatic MovNavy 840 Stand and Defend com automatic Stand 850 Move Army com automatic MovArmy 860 Force March Army com automatic ForcMar 870 Move Character &amp; Join Army without automatic MovJoin</w:t>
      </w:r>
    </w:p>
    <w:p>
      <w:pPr>
        <w:keepLines/>
        <w:spacing w:after="120"/>
      </w:pPr>
      <w:r>
        <w:t>HHeeaa lliinngg SSppeellll Orders Order Number Order Description Restriction Difficulty May Increase Skill Rank? Order Code</w:t>
      </w:r>
    </w:p>
    <w:p>
      <w:pPr>
        <w:keepLines/>
        <w:spacing w:after="120"/>
        <w:ind w:left="720"/>
      </w:pPr>
      <w:r>
        <w:rPr>
          <w:rFonts w:ascii="Times New Roman" w:hAnsi="Times New Roman"/>
          <w:sz w:val="24"/>
        </w:rPr>
        <w:t>120 Cast Heal Spell m varies spell CstHlSp</w:t>
      </w:r>
    </w:p>
    <w:p>
      <w:pPr>
        <w:keepLines/>
        <w:spacing w:after="120"/>
      </w:pPr>
      <w:r>
        <w:t>CC oomm bbaa tt SSppeellll Orders Order Number Order Description Restriction Difficulty May Increase Skill Rank? Order Code</w:t>
      </w:r>
    </w:p>
    <w:p>
      <w:pPr>
        <w:keepLines/>
        <w:spacing w:after="120"/>
        <w:ind w:left="720"/>
      </w:pPr>
      <w:r>
        <w:rPr>
          <w:rFonts w:ascii="Times New Roman" w:hAnsi="Times New Roman"/>
          <w:sz w:val="24"/>
        </w:rPr>
        <w:t>225 Cast Combat Spell m varies spell CstCbSp</w:t>
      </w:r>
    </w:p>
    <w:p>
      <w:pPr>
        <w:keepLines/>
        <w:spacing w:after="120"/>
      </w:pPr>
      <w:r>
        <w:t>CC oonnjjuurr iinngg SSppeellll Orders Order Number Order Description Restriction Difficulty May Increase Skill Rank? Order Code</w:t>
      </w:r>
    </w:p>
    <w:p>
      <w:pPr>
        <w:keepLines/>
        <w:spacing w:after="120"/>
        <w:ind w:left="720"/>
      </w:pPr>
      <w:r>
        <w:rPr>
          <w:rFonts w:ascii="Times New Roman" w:hAnsi="Times New Roman"/>
          <w:sz w:val="24"/>
        </w:rPr>
        <w:t>330 Cast Conjuring Spell m varies spell CstCjSp</w:t>
      </w:r>
    </w:p>
    <w:p>
      <w:pPr>
        <w:keepLines/>
        <w:spacing w:after="120"/>
      </w:pPr>
      <w:r>
        <w:t>LLoorr ee SSppeellll Orders Order Number Order Description Restriction Difficulty May Increase Skill Rank? Order Code</w:t>
      </w:r>
    </w:p>
    <w:p>
      <w:pPr>
        <w:keepLines/>
        <w:spacing w:after="120"/>
        <w:ind w:left="720"/>
      </w:pPr>
      <w:r>
        <w:rPr>
          <w:rFonts w:ascii="Times New Roman" w:hAnsi="Times New Roman"/>
          <w:sz w:val="24"/>
        </w:rPr>
        <w:t>940 Cast Lore Spell m varies spell CstLoSp</w:t>
      </w:r>
    </w:p>
    <w:p>
      <w:r>
        <w:br w:type="page"/>
      </w:r>
    </w:p>
    <w:p>
      <w:pPr>
        <w:keepLines/>
        <w:spacing w:after="120"/>
      </w:pPr>
      <w:r>
        <w:t>Middle -earth PBM L Orders MMiisscceellllaa nneeoouuss Orders Order Number Order Description Restriction Difficulty May Increase Skill Rank? Order Code</w:t>
      </w:r>
    </w:p>
    <w:p>
      <w:pPr>
        <w:keepLines/>
        <w:spacing w:after="120"/>
        <w:ind w:left="720"/>
      </w:pPr>
      <w:r>
        <w:rPr>
          <w:rFonts w:ascii="Times New Roman" w:hAnsi="Times New Roman"/>
          <w:sz w:val="24"/>
        </w:rPr>
        <w:t>205 Use Combat Artifact automatic UsCbArt 210 Issue Personal Challenge automatic increase IssPers 215 Refuse All Personal Challenges automatic RfsPers 285 Reaction to Encounter automatic ReacEnc 290 Investigate Encounter automatic InvEnc 310 Bid from Caravans automatic BidCar 315 Purchase from Caravans automatic PrchCar 320 Sell to Caravans automatic SellCar 325 Nation Sell to Caravans cap automatic NatSell 360 Transfer: Artifacts to Character automatic TrArt 363 Transfer: Hostages to Character automatic TrHost 740 Retire Character automatic RtrChar 755 Join Company automatic JnCmpy 760 Leave Company without automatic LvCmpy 785 Join Army without automatic JnArmy 790 Leave Army without automatic LvArmy 792 Drop Artifact automatic DropArt 796 Pick up Artifact easy PickArt 805 Use Movement Artifact automatic UsMvArt 900 Find Artifact hard FindArt 935 Use Scrying Artifact automatic UsScArt 945 Use Hiding Artifact automatic UsHiArt 947 Nation Transport cap automatic NatTran 948 Transport by Caravan cap or origin hex automatic TranCar 990 One Ring automatic OneRing</w:t>
      </w:r>
    </w:p>
    <w:p>
      <w:pPr>
        <w:pStyle w:val="Heading2"/>
        <w:keepLines/>
        <w:spacing w:after="240"/>
      </w:pPr>
      <w:r>
        <w:t>FFuurr tthheerr RReeaaddiinngg Orders L Orders</w:t>
      </w:r>
    </w:p>
    <w:p>
      <w:r>
        <w:br w:type="page"/>
      </w:r>
    </w:p>
    <w:p>
      <w:pPr>
        <w:keepLines/>
        <w:spacing w:after="120"/>
      </w:pPr>
      <w:r>
        <w:rPr>
          <w:rFonts w:ascii="Times New Roman" w:hAnsi="Times New Roman"/>
          <w:sz w:val="24"/>
        </w:rPr>
        <w:t>Middle -earth PBM   L   Orders OOtthheerr L   1 Orders; General Sequence of Events</w:t>
      </w:r>
    </w:p>
    <w:p>
      <w:r>
        <w:br w:type="page"/>
      </w:r>
    </w:p>
    <w:p>
      <w:pPr>
        <w:keepLines/>
        <w:spacing w:after="120"/>
      </w:pPr>
      <w:r>
        <w:rPr>
          <w:rFonts w:ascii="Times New Roman" w:hAnsi="Times New Roman"/>
          <w:sz w:val="24"/>
        </w:rPr>
        <w:t>Middle -earth PBM   L   Orders ##    OOrr ddeerr DDeettaa iillss</w:t>
      </w:r>
    </w:p>
    <w:p>
      <w:pPr>
        <w:keepLines/>
        <w:spacing w:after="120"/>
        <w:ind w:left="720"/>
      </w:pPr>
      <w:r>
        <w:rPr>
          <w:rFonts w:ascii="Times New Roman" w:hAnsi="Times New Roman"/>
          <w:sz w:val="24"/>
        </w:rPr>
        <w:t>1122 00    CC aa sstt HHeeaa ll SS ppeellll</w:t>
      </w:r>
    </w:p>
    <w:p>
      <w:pPr>
        <w:keepLines/>
        <w:spacing w:after="120"/>
      </w:pPr>
      <w:r>
        <w:rPr>
          <w:rFonts w:ascii="Times New Roman" w:hAnsi="Times New Roman"/>
          <w:sz w:val="24"/>
        </w:rPr>
        <w:t>Type of Order: Healing spell Difficulty of Order: Varies - spell casting rank Order Number: 120 Order Code: CstHlSp Prerequisites: The character has mage skill and the spell being cast is known by character, or The character has an artifact which allows them to cast a heal spell The target character is at same location Required Information: Spell ID # Target character ID This order allows a character to attempt to cast any heal spell which they know upon any target character (including themselves) in the same hex. Casting proficiency of the heal spell cast will be improved by 1-5 points upon successful casting of the spell. If the target character is not at the same location they will not be healed, but successful casting will still improve casting proficiency of the character. For example: angul, 120,2,bilbo,</w:t>
      </w:r>
    </w:p>
    <w:p>
      <w:pPr>
        <w:pStyle w:val="Heading2"/>
        <w:keepLines/>
        <w:spacing w:after="240"/>
      </w:pPr>
      <w:r>
        <w:t>FFuurr tthheerr RReeaaddiinngg Orders L 700 Orders; Forget Spell L 705 Orders; Research Spell</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C   5 Characters; Health F   1-3 Magic; Casting Ranks, Spell Types, Research</w:t>
      </w:r>
    </w:p>
    <w:p>
      <w:pPr>
        <w:keepLines/>
        <w:spacing w:after="120"/>
        <w:ind w:left="720"/>
      </w:pPr>
      <w:r>
        <w:rPr>
          <w:rFonts w:ascii="Times New Roman" w:hAnsi="Times New Roman"/>
          <w:sz w:val="24"/>
        </w:rPr>
        <w:t>1177 55    CC hhaa nnggee AAlllleeggiiaa nnccee</w:t>
      </w:r>
    </w:p>
    <w:p>
      <w:pPr>
        <w:keepLines/>
        <w:spacing w:after="120"/>
      </w:pPr>
      <w:r>
        <w:rPr>
          <w:rFonts w:ascii="Times New Roman" w:hAnsi="Times New Roman"/>
          <w:sz w:val="24"/>
        </w:rPr>
        <w:t>Type of Order: Command Difficulty of Order: Average Order Number: 175 Order Code: ChAlleg Prerequisites: The character has command skill The character is at their own capital The nation is neutral Required Information: New allegiance (g or e) This order allows a Neutral nation to change its status from Neutral to either Good (The Free Peoples) or Evil (The Dark Servants). The success of the order is based on the command rank of the character giving the order, and the relation of the nation towards the other nations of the allegiance they are seeking to join. Once the status has actually been changed, from this point onwards the nation will be either a Dark Servant or a Free People, and subject to all this entails, so cannot change allegiance again. For example: angul, 175, g,</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180 Orders; Upgrade Relations L 185 Orders; Downgrade Relations OOtthheerr</w:t>
      </w:r>
    </w:p>
    <w:p>
      <w:pPr>
        <w:pStyle w:val="Heading1"/>
        <w:keepLines/>
        <w:spacing w:after="120"/>
      </w:pPr>
      <w:r>
        <w:rPr>
          <w:rFonts w:ascii="Times New Roman" w:hAnsi="Times New Roman"/>
          <w:sz w:val="28"/>
        </w:rPr>
        <w:t>B   4 Basics; Nations; Their Relationships, Allegiances And Enemies I   4 Miscellaneous; Affects of Nation Relations</w:t>
      </w:r>
    </w:p>
    <w:p>
      <w:pPr>
        <w:keepLines/>
        <w:spacing w:after="120"/>
        <w:ind w:left="720"/>
      </w:pPr>
      <w:r>
        <w:rPr>
          <w:rFonts w:ascii="Times New Roman" w:hAnsi="Times New Roman"/>
          <w:sz w:val="24"/>
        </w:rPr>
        <w:t>118800    UUppggrr aa ddee RReellaa ttiioonnss</w:t>
      </w:r>
    </w:p>
    <w:p>
      <w:pPr>
        <w:keepLines/>
        <w:spacing w:after="120"/>
      </w:pPr>
      <w:r>
        <w:rPr>
          <w:rFonts w:ascii="Times New Roman" w:hAnsi="Times New Roman"/>
          <w:sz w:val="24"/>
        </w:rPr>
        <w:t>Type of Order: Command Difficulty of Order: Easy Order Number: 180 Order Code: UpStNat Prerequisites: The character has command skill The character is at their own capital The character’s nation is not already friendly towards target nation Required Information: Target nation # (1   25) This order allows a character to improve the relation their nation has to another target nation. Success is based on the character's command rank. If successful, the relations will improve by one level   from hated to disliked, for example, or from tolerant to friendly. For example: angul, 180, 13,</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175 Orders; Change Allegiance L 185 Orders; Downgrade Relations OOtthheerr</w:t>
      </w:r>
    </w:p>
    <w:p>
      <w:pPr>
        <w:pStyle w:val="Heading1"/>
        <w:keepLines/>
        <w:spacing w:after="120"/>
      </w:pPr>
      <w:r>
        <w:rPr>
          <w:rFonts w:ascii="Times New Roman" w:hAnsi="Times New Roman"/>
          <w:sz w:val="28"/>
        </w:rPr>
        <w:t>B   4 Basics; Nations, Their Relationships, Allegiances And Enemies I   4 Miscellaneous; Affects of Nation Relations</w:t>
      </w:r>
    </w:p>
    <w:p>
      <w:pPr>
        <w:keepLines/>
        <w:spacing w:after="120"/>
        <w:ind w:left="720"/>
      </w:pPr>
      <w:r>
        <w:rPr>
          <w:rFonts w:ascii="Times New Roman" w:hAnsi="Times New Roman"/>
          <w:sz w:val="24"/>
        </w:rPr>
        <w:t>118855    DDooww nnggrr aa ddee RReellaa ttiioonnss</w:t>
      </w:r>
    </w:p>
    <w:p>
      <w:pPr>
        <w:keepLines/>
        <w:spacing w:after="120"/>
      </w:pPr>
      <w:r>
        <w:rPr>
          <w:rFonts w:ascii="Times New Roman" w:hAnsi="Times New Roman"/>
          <w:sz w:val="24"/>
        </w:rPr>
        <w:t>Type of Order: Command Difficulty of Order: Easy Order Number: 185 Order Code: DnStNat Prerequisites: The character has command skill The character is at their own capital The character’s nation does not already hate target nation Required Information: Target nation # (1   25) This order allows a character to worsen the relation their nation has to another target nation. Success is based on the character's command rank. If successful, the relations will worsen by one level   from disliked to hated, for example, or from friendly to tolerant.</w:t>
      </w:r>
    </w:p>
    <w:p>
      <w:r>
        <w:br w:type="page"/>
      </w:r>
    </w:p>
    <w:p>
      <w:pPr>
        <w:keepLines/>
        <w:spacing w:after="120"/>
      </w:pPr>
      <w:r>
        <w:rPr>
          <w:rFonts w:ascii="Times New Roman" w:hAnsi="Times New Roman"/>
          <w:sz w:val="24"/>
        </w:rPr>
        <w:t>Middle -earth PBM   L   Orders For example: angul, 185, 13,</w:t>
      </w:r>
    </w:p>
    <w:p>
      <w:pPr>
        <w:pStyle w:val="Heading2"/>
        <w:keepLines/>
        <w:spacing w:after="240"/>
      </w:pPr>
      <w:r>
        <w:t>FFuurr tthheerr RReeaaddiinngg Orders L 175 Orders; Change Allegiance L 180 Orders; Upgrade Relations OOtthheerr</w:t>
      </w:r>
    </w:p>
    <w:p>
      <w:pPr>
        <w:pStyle w:val="Heading1"/>
        <w:keepLines/>
        <w:spacing w:after="120"/>
      </w:pPr>
      <w:r>
        <w:rPr>
          <w:rFonts w:ascii="Times New Roman" w:hAnsi="Times New Roman"/>
          <w:sz w:val="28"/>
        </w:rPr>
        <w:t>B   4 Basics; Nations, Their Relationships, Allegiances And Enemies I   4 Miscellaneous; Affects of Nation Relations</w:t>
      </w:r>
    </w:p>
    <w:p>
      <w:pPr>
        <w:keepLines/>
        <w:spacing w:after="120"/>
        <w:ind w:left="720"/>
      </w:pPr>
      <w:r>
        <w:rPr>
          <w:rFonts w:ascii="Times New Roman" w:hAnsi="Times New Roman"/>
          <w:sz w:val="24"/>
        </w:rPr>
        <w:t>22 00 55    UUssee CC oomm bbaa tt AArr ttiiff aa cctt</w:t>
      </w:r>
    </w:p>
    <w:p>
      <w:pPr>
        <w:keepLines/>
        <w:spacing w:after="120"/>
      </w:pPr>
      <w:r>
        <w:rPr>
          <w:rFonts w:ascii="Times New Roman" w:hAnsi="Times New Roman"/>
          <w:sz w:val="24"/>
        </w:rPr>
        <w:t>Type of Order: Miscellaneous Difficulty of Order: Automatic Order Number: 205 Order Code: UsCbArt Prerequisites: The artifact is in the character's possession The artifact is a combat artifact The artifact alignment matches allegiance of character's nation Required Information: Artifact ID #</w:t>
      </w:r>
    </w:p>
    <w:p>
      <w:r>
        <w:br w:type="page"/>
      </w:r>
    </w:p>
    <w:p>
      <w:pPr>
        <w:keepLines/>
        <w:spacing w:after="120"/>
      </w:pPr>
      <w:r>
        <w:rPr>
          <w:rFonts w:ascii="Times New Roman" w:hAnsi="Times New Roman"/>
          <w:sz w:val="24"/>
        </w:rPr>
        <w:t>Middle -earth PBM   L   Orders This order allows a character to equip any combat artifact which is in their possession. This artifact will then be used by the character in combat. The bonus from a combat artifact will affect combat whether the character commands the army, or is simply travelling with the army. The effect lasts until the artifact is lost, stolen, dropped or traded, or until another combat artifact is equipped through the use of this order. If the artifact is aligned, then it must match the allegiance of the character's nation in order to be used. For example: angul, 205, 130,</w:t>
      </w:r>
    </w:p>
    <w:p>
      <w:pPr>
        <w:pStyle w:val="Heading2"/>
        <w:keepLines/>
        <w:spacing w:after="240"/>
      </w:pPr>
      <w:r>
        <w:t>FFuurr tthheerr RReeaaddiinngg Orders L 175 Orders; Change Allegiance OOtthheerr</w:t>
      </w:r>
    </w:p>
    <w:p>
      <w:pPr>
        <w:pStyle w:val="Heading1"/>
        <w:keepLines/>
        <w:spacing w:after="120"/>
      </w:pPr>
      <w:r>
        <w:rPr>
          <w:rFonts w:ascii="Times New Roman" w:hAnsi="Times New Roman"/>
          <w:sz w:val="28"/>
        </w:rPr>
        <w:t>G   Combat I   1 Miscellaneous; Artifacts</w:t>
      </w:r>
    </w:p>
    <w:p>
      <w:pPr>
        <w:keepLines/>
        <w:spacing w:after="120"/>
        <w:ind w:left="720"/>
      </w:pPr>
      <w:r>
        <w:rPr>
          <w:rFonts w:ascii="Times New Roman" w:hAnsi="Times New Roman"/>
          <w:sz w:val="24"/>
        </w:rPr>
        <w:t>22 1100    IIssssuuee PPeerr ssoonnaa ll CC hhaa lllleennggee</w:t>
      </w:r>
    </w:p>
    <w:p>
      <w:pPr>
        <w:keepLines/>
        <w:spacing w:after="120"/>
      </w:pPr>
      <w:r>
        <w:rPr>
          <w:rFonts w:ascii="Times New Roman" w:hAnsi="Times New Roman"/>
          <w:sz w:val="24"/>
        </w:rPr>
        <w:t>Type of Order: Miscellaneous Difficulty of Order: Automatic Order Number: 210 Order Code: IssPers Prerequisites: The target character is of a different nation If the target character is an army or navy commander, then the character must be with, or in command of, an army or navy The target character is at same location</w:t>
      </w:r>
    </w:p>
    <w:p>
      <w:r>
        <w:br w:type="page"/>
      </w:r>
    </w:p>
    <w:p>
      <w:pPr>
        <w:keepLines/>
        <w:spacing w:after="120"/>
      </w:pPr>
      <w:r>
        <w:rPr>
          <w:rFonts w:ascii="Times New Roman" w:hAnsi="Times New Roman"/>
          <w:sz w:val="24"/>
        </w:rPr>
        <w:t>Middle -earth PBM   L   Orders Required Information: ID of target character This order allows a character to offer a personal challenge to another character of a different nation at the same location. If the challenged character is an army or navy commander, then the challenge may only be given by a character with, or in command of, an army or navy. Only one personal challenge may be fought by each character each turn. The challenge ranks of the characters involved are the primary factors in determining the outcome of a personal challenge, which is always to the death. The victor will gain an increase of 1-15 points on the skill rank of the skill with the highest challenge rank. For example: angul, 210,bilbo,</w:t>
      </w:r>
    </w:p>
    <w:p>
      <w:pPr>
        <w:pStyle w:val="Heading2"/>
        <w:keepLines/>
        <w:spacing w:after="240"/>
      </w:pPr>
      <w:r>
        <w:t>FFuurr tthheerr RReeaaddiinngg Orders L 215 Orders; Refuse All Personal Challenges OOtthheerr</w:t>
      </w:r>
    </w:p>
    <w:p>
      <w:pPr>
        <w:pStyle w:val="Heading1"/>
        <w:keepLines/>
        <w:spacing w:after="120"/>
      </w:pPr>
      <w:r>
        <w:rPr>
          <w:rFonts w:ascii="Times New Roman" w:hAnsi="Times New Roman"/>
          <w:sz w:val="28"/>
        </w:rPr>
        <w:t>C   4 Characters; Challenge Rank G   1 Combat; Personal Challenges</w:t>
      </w:r>
    </w:p>
    <w:p>
      <w:pPr>
        <w:keepLines/>
        <w:spacing w:after="120"/>
        <w:ind w:left="720"/>
      </w:pPr>
      <w:r>
        <w:rPr>
          <w:rFonts w:ascii="Times New Roman" w:hAnsi="Times New Roman"/>
          <w:sz w:val="24"/>
        </w:rPr>
        <w:t>22 1155    RReeff uussee AAllll PPeerr ssoonnaa ll CC hhaa lllleennggeess</w:t>
      </w:r>
    </w:p>
    <w:p>
      <w:pPr>
        <w:keepLines/>
        <w:spacing w:after="120"/>
      </w:pPr>
      <w:r>
        <w:rPr>
          <w:rFonts w:ascii="Times New Roman" w:hAnsi="Times New Roman"/>
          <w:sz w:val="24"/>
        </w:rPr>
        <w:t>Type of Order: Miscellaneous Difficulty of Order: Automatic Order Number: 215 Order Code: RfsPers</w:t>
      </w:r>
    </w:p>
    <w:p>
      <w:r>
        <w:br w:type="page"/>
      </w:r>
    </w:p>
    <w:p>
      <w:pPr>
        <w:keepLines/>
        <w:spacing w:after="120"/>
      </w:pPr>
      <w:r>
        <w:rPr>
          <w:rFonts w:ascii="Times New Roman" w:hAnsi="Times New Roman"/>
          <w:sz w:val="24"/>
        </w:rPr>
        <w:t>Middle -earth PBM   L   Orders Prerequisites: None Required Information: None This order allows a character to refuse all personal challenges offered by other characters at the same location on that turn. If this order is not given, a character will be assumed to accept any personal challenge made (although only one personal challenge can be fought by a character a turn   if there are multiple challenges in the same hex, the highest ranking character will challenge first). If the character is an army or navy commander and a challenge is refused, this may result in the loss of morale rank (1-15 points) for the army or navy. This order is ignored if an Issue Personal Challenge order has also been issued by the character in the same turn. For example: angul, 215,</w:t>
      </w:r>
    </w:p>
    <w:p>
      <w:pPr>
        <w:pStyle w:val="Heading2"/>
        <w:keepLines/>
        <w:spacing w:after="240"/>
      </w:pPr>
      <w:r>
        <w:t>FFuurr tthheerr RReeaaddiinngg Orders L 210 Orders; Issue Personal Challenge OOtthheerr</w:t>
      </w:r>
    </w:p>
    <w:p>
      <w:pPr>
        <w:pStyle w:val="Heading1"/>
        <w:keepLines/>
        <w:spacing w:after="120"/>
      </w:pPr>
      <w:r>
        <w:rPr>
          <w:rFonts w:ascii="Times New Roman" w:hAnsi="Times New Roman"/>
          <w:sz w:val="28"/>
        </w:rPr>
        <w:t>C   4 Characters; Challenge Rank G   1 Combat; Personal Challenges</w:t>
      </w:r>
    </w:p>
    <w:p>
      <w:pPr>
        <w:keepLines/>
        <w:spacing w:after="120"/>
        <w:ind w:left="720"/>
      </w:pPr>
      <w:r>
        <w:rPr>
          <w:rFonts w:ascii="Times New Roman" w:hAnsi="Times New Roman"/>
          <w:sz w:val="24"/>
        </w:rPr>
        <w:t>22 22 55    CC aa sstt CC oomm bbaa tt SS ppeellll</w:t>
      </w:r>
    </w:p>
    <w:p>
      <w:pPr>
        <w:keepLines/>
        <w:spacing w:after="120"/>
      </w:pPr>
      <w:r>
        <w:rPr>
          <w:rFonts w:ascii="Times New Roman" w:hAnsi="Times New Roman"/>
          <w:sz w:val="24"/>
        </w:rPr>
        <w:t>Type of Order: Combat spell Difficulty of Order: Varies Order Number: 225</w:t>
      </w:r>
    </w:p>
    <w:p>
      <w:r>
        <w:br w:type="page"/>
      </w:r>
    </w:p>
    <w:p>
      <w:pPr>
        <w:keepLines/>
        <w:spacing w:after="120"/>
      </w:pPr>
      <w:r>
        <w:rPr>
          <w:rFonts w:ascii="Times New Roman" w:hAnsi="Times New Roman"/>
          <w:sz w:val="24"/>
        </w:rPr>
        <w:t>Middle -earth PBM   L   Orders Order Code: CstCbSp Prerequisites: The spell is known by the character, or The character has an artifact which allows them to cast a combat spell Required Information: Spell ID # This order allows a character to attempt to cast any combat spell which they know. The chance of success is based upon the character’s casting rank for that spell. This casting rank will be improved by 1-5 points upon successful casting of the spell. In order for the spell to affect combat, the spell character must be travelling with the army involved in the combat. For example: angul, 225,108,</w:t>
      </w:r>
    </w:p>
    <w:p>
      <w:pPr>
        <w:pStyle w:val="Heading2"/>
        <w:keepLines/>
        <w:spacing w:after="240"/>
      </w:pPr>
      <w:r>
        <w:t>FFuurr tthheerr RReeaaddiinngg Orders - OOtthheerr</w:t>
      </w:r>
    </w:p>
    <w:p>
      <w:pPr>
        <w:pStyle w:val="Heading1"/>
        <w:keepLines/>
        <w:spacing w:after="120"/>
      </w:pPr>
      <w:r>
        <w:rPr>
          <w:rFonts w:ascii="Times New Roman" w:hAnsi="Times New Roman"/>
          <w:sz w:val="28"/>
        </w:rPr>
        <w:t>C   2-4 Combat; Armies, Population Centres, Navies F   1-3 Magic; Casting Ranks, Spell Types, Research</w:t>
      </w:r>
    </w:p>
    <w:p>
      <w:pPr>
        <w:keepLines/>
        <w:spacing w:after="120"/>
      </w:pPr>
      <w:r>
        <w:rPr>
          <w:rFonts w:ascii="Times New Roman" w:hAnsi="Times New Roman"/>
          <w:sz w:val="24"/>
        </w:rPr>
        <w:t>M   102-248 Spells; Combat Spells</w:t>
      </w:r>
    </w:p>
    <w:p>
      <w:pPr>
        <w:keepLines/>
        <w:spacing w:after="120"/>
        <w:ind w:left="720"/>
      </w:pPr>
      <w:r>
        <w:rPr>
          <w:rFonts w:ascii="Times New Roman" w:hAnsi="Times New Roman"/>
          <w:sz w:val="24"/>
        </w:rPr>
        <w:t>22 3300    AAttttaa cckk EEnneemm yy</w:t>
      </w:r>
    </w:p>
    <w:p>
      <w:pPr>
        <w:keepLines/>
        <w:spacing w:after="120"/>
      </w:pPr>
      <w:r>
        <w:rPr>
          <w:rFonts w:ascii="Times New Roman" w:hAnsi="Times New Roman"/>
          <w:sz w:val="24"/>
        </w:rPr>
        <w:t>Type of Order: Command Difficulty of Order: Automatic</w:t>
      </w:r>
    </w:p>
    <w:p>
      <w:r>
        <w:br w:type="page"/>
      </w:r>
    </w:p>
    <w:p>
      <w:pPr>
        <w:keepLines/>
        <w:spacing w:after="120"/>
      </w:pPr>
      <w:r>
        <w:t>Middle -earth PBM L Orders Order Number: 230 Order Code: AttEnmy Prerequisites: The character is an army or navy commander Required Information: Combat tactic to be used (ch, fl, st, su, hr, or am) This order directs an army or navy to attack all armies and navies in the hex that are considered enemies by your nation, where possible. If a navy attacks an army then it will land, anchor ships and become an army. If an army or navy has less than 100 troops remaining after a combat, it will disband. For example: angul, 230, fl, FFuurr tthheerr RReeaa ddiinngg Orders L 225 Orders; Cast Combat Spell L 235 Orders; Attack Nation L 240 Orders; Defend OOtthheerr</w:t>
      </w:r>
    </w:p>
    <w:p>
      <w:pPr>
        <w:pStyle w:val="Heading1"/>
        <w:keepLines/>
        <w:spacing w:after="120"/>
      </w:pPr>
      <w:r>
        <w:rPr>
          <w:rFonts w:ascii="Times New Roman" w:hAnsi="Times New Roman"/>
          <w:sz w:val="28"/>
        </w:rPr>
        <w:t>E   Armies G   2-4 Combat; Armies, Population Centres, Navies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22 3355    AAttttaa cckk NNaa ttiioonn</w:t>
      </w:r>
    </w:p>
    <w:p>
      <w:pPr>
        <w:keepLines/>
        <w:spacing w:after="120"/>
      </w:pPr>
      <w:r>
        <w:rPr>
          <w:rFonts w:ascii="Times New Roman" w:hAnsi="Times New Roman"/>
          <w:sz w:val="24"/>
        </w:rPr>
        <w:t>Type of Order: Command Difficulty of Order: Automatic Order Number: 235 Order Code: AttNat Prerequisites: The character is an army or navy commander Required Information: Target nation # (1   25) Combat tactic to be used (ch, fl, st, su, hr, or am) This order directs an army or navy to attack all armies and navies belonging to a specified enemy nation in the hex, where possible. If a navy attacks an army then it will land, anchor ships and become an army. If an army or navy has less than 100 troops remaining after a combat, it will disband. For example: angul, 235, 5, su,</w:t>
      </w:r>
    </w:p>
    <w:p>
      <w:pPr>
        <w:pStyle w:val="Heading2"/>
        <w:keepLines/>
        <w:spacing w:after="240"/>
      </w:pPr>
      <w:r>
        <w:t>FFuurr tthheerr RReeaaddiinngg Orders L 225 Orders; Cast Combat Spell L 230 Orders; Attack Enemy L 24 0 Orders; Defend OOtthheerr</w:t>
      </w:r>
    </w:p>
    <w:p>
      <w:pPr>
        <w:pStyle w:val="Heading1"/>
        <w:keepLines/>
        <w:spacing w:after="120"/>
      </w:pPr>
      <w:r>
        <w:rPr>
          <w:rFonts w:ascii="Times New Roman" w:hAnsi="Times New Roman"/>
          <w:sz w:val="28"/>
        </w:rPr>
        <w:t>E   Armies G   2-4 Combat; Armies, Population Centres, Navies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22 4400    DDeeff eenndd</w:t>
      </w:r>
    </w:p>
    <w:p>
      <w:pPr>
        <w:keepLines/>
        <w:spacing w:after="120"/>
      </w:pPr>
      <w:r>
        <w:rPr>
          <w:rFonts w:ascii="Times New Roman" w:hAnsi="Times New Roman"/>
          <w:sz w:val="24"/>
        </w:rPr>
        <w:t>Type of Order: Command Difficulty of Order: Automatic Order Number: 240 Order Code: Defend Prerequisites: The character is an army or navy commander Required Information: Combat tactic to be used in case of combat (ch, fl, st, su, hr, or am) This order allows an army or navy commander to specify a tactic to be used that turn in case their army or navy is attacked, without actually initiating combat. If an army or navy has less than 100 troops remaining after a combat, it will disband. If a navy issues a defend order in a hex where there is a population centre of the same nation, and it can anchor at the hex, it will land, become an army and defend the population centre if the centre is attacked. For example: angul, 240, hr,</w:t>
      </w:r>
    </w:p>
    <w:p>
      <w:pPr>
        <w:pStyle w:val="Heading2"/>
        <w:keepLines/>
        <w:spacing w:after="240"/>
      </w:pPr>
      <w:r>
        <w:t>FFuurr tthheerr RReeaaddiinngg Orders L 230 Orders; Attack Enemy L 235 Orders; Attack Nation OOtthheerr</w:t>
      </w:r>
    </w:p>
    <w:p>
      <w:pPr>
        <w:pStyle w:val="Heading1"/>
        <w:keepLines/>
        <w:spacing w:after="120"/>
      </w:pPr>
      <w:r>
        <w:rPr>
          <w:rFonts w:ascii="Times New Roman" w:hAnsi="Times New Roman"/>
          <w:sz w:val="28"/>
        </w:rPr>
        <w:t>E   Armies G   2-4 Combat; Armies, Population Centres, Navies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22 5500    DDeessttrr ooyy PPooppuullaa ttiioonn CC eennttrr ee</w:t>
      </w:r>
    </w:p>
    <w:p>
      <w:pPr>
        <w:keepLines/>
        <w:spacing w:after="120"/>
      </w:pPr>
      <w:r>
        <w:rPr>
          <w:rFonts w:ascii="Times New Roman" w:hAnsi="Times New Roman"/>
          <w:sz w:val="24"/>
        </w:rPr>
        <w:t>Type of Order: Command Difficulty of Order: Automatic Order Number: 250 Order Code: DstPop Prerequisites: The character is an army or navy commander The character is in the same hex as a population centre The population centre is not hidden The nation owning the population centre is considered an enemy Required Information: Combat tactic to be used in case population centre is defended by an army or navy (ch, fl, st, su, hr, or am) This order directs an army or navy to attack an enemy population centre which is in the hex and is not hidden. This order, if successful, will reduce the population centre to ruins. Giving this order to a navy commander will also cause them to first do battle with any navies of the nation that owns the population centre that are in the hex, then land, anchor ships and become an army and do battle with any armies of the nation that owns the population centre that are in the hex, before finally going on to assault the population centre. Giving this order to an army commander will also cause them to first do battle with any armies of the nation that owns the population centre that are in the hex, before going onto assault the population centre.</w:t>
      </w:r>
    </w:p>
    <w:p>
      <w:r>
        <w:br w:type="page"/>
      </w:r>
    </w:p>
    <w:p>
      <w:pPr>
        <w:keepLines/>
        <w:spacing w:after="120"/>
      </w:pPr>
      <w:r>
        <w:rPr>
          <w:rFonts w:ascii="Times New Roman" w:hAnsi="Times New Roman"/>
          <w:sz w:val="24"/>
        </w:rPr>
        <w:t>Middle -earth PBM   L   Orders If the defending armies (and navies if a navy commander is issued the order) are defeated, or there were no defending armies and navies, this order causes the population centre to suffer the consequences of a siege regardless of whether it is then destroyed or not. If an army or navy has less than 100 troops remaining after a combat, it will disband. For example: angul, 250,</w:t>
      </w:r>
    </w:p>
    <w:p>
      <w:pPr>
        <w:pStyle w:val="Heading2"/>
        <w:keepLines/>
        <w:spacing w:after="240"/>
      </w:pPr>
      <w:r>
        <w:t>FFuurr tthheerr RReeaaddiinngg Orders L 240 Orders; Defend OOtthheerr</w:t>
      </w:r>
    </w:p>
    <w:p>
      <w:pPr>
        <w:pStyle w:val="Heading1"/>
        <w:keepLines/>
        <w:spacing w:after="120"/>
      </w:pPr>
      <w:r>
        <w:rPr>
          <w:rFonts w:ascii="Times New Roman" w:hAnsi="Times New Roman"/>
          <w:sz w:val="28"/>
        </w:rPr>
        <w:t>D   Population Centres E   Armies G   1 Combat; Population Centres</w:t>
      </w:r>
    </w:p>
    <w:p>
      <w:pPr>
        <w:keepLines/>
        <w:spacing w:after="120"/>
        <w:ind w:left="720"/>
      </w:pPr>
      <w:r>
        <w:rPr>
          <w:rFonts w:ascii="Times New Roman" w:hAnsi="Times New Roman"/>
          <w:sz w:val="24"/>
        </w:rPr>
        <w:t>22 5555    CC aa ppttuurr ee PPooppuullaa ttiioonn CC eennttrr ee</w:t>
      </w:r>
    </w:p>
    <w:p>
      <w:pPr>
        <w:keepLines/>
        <w:spacing w:after="120"/>
      </w:pPr>
      <w:r>
        <w:rPr>
          <w:rFonts w:ascii="Times New Roman" w:hAnsi="Times New Roman"/>
          <w:sz w:val="24"/>
        </w:rPr>
        <w:t>Type of Order: Command Difficulty of Order: Automatic Order Number: 255</w:t>
      </w:r>
    </w:p>
    <w:p>
      <w:r>
        <w:br w:type="page"/>
      </w:r>
    </w:p>
    <w:p>
      <w:pPr>
        <w:keepLines/>
        <w:spacing w:after="120"/>
      </w:pPr>
      <w:r>
        <w:rPr>
          <w:rFonts w:ascii="Times New Roman" w:hAnsi="Times New Roman"/>
          <w:sz w:val="24"/>
        </w:rPr>
        <w:t>Middle -earth PBM   L   Orders Order Code: CptrPop Prerequisites: The character is an army or navy commander The character is in the same hex as a population centre The population centre is not hidden The nation owning the population centre is considered an enemy Required Information: Combat tactic to be used in case population centre is defended by an army or navy (ch, fl, st, su, hr, or am) This order directs an army or navy to attack an enemy population centre which is in the hex and is not hidden. This order, if successful, will reduce the population centre by one size, and transfer ownership of the population centre to the nation whose army has the most troops in at the end of the assault. Giving this order to a navy commander will also cause them to first do battle with any navies of the nation that owns the population centre that are in the hex, then land, anchor ships and become an army and do battle with any armies of the nation that owns the population centre that are in the hex, before finally going on to assault the population centre. Giving this order to an army commander will also cause them to first do battle with any armies of the nation that owns the population centre that are in the hex, before going onto assault the population centre. If the defending armies (and navies if a navy commander is issued the order) are defeated, or there were no defending armies and navies, this order causes the population centre to suffer the consequences of a siege regardless of whether it is then captured or not. If an army or navy has less than 100 troops remaining after a combat, it will disband. For example: angul, 255,</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24 0 Orders; Defend OOtthheerr</w:t>
      </w:r>
    </w:p>
    <w:p>
      <w:pPr>
        <w:pStyle w:val="Heading1"/>
        <w:keepLines/>
        <w:spacing w:after="120"/>
      </w:pPr>
      <w:r>
        <w:rPr>
          <w:rFonts w:ascii="Times New Roman" w:hAnsi="Times New Roman"/>
          <w:sz w:val="28"/>
        </w:rPr>
        <w:t>D   Population Centres E   Armies G   1 Combat; Population Centres</w:t>
      </w:r>
    </w:p>
    <w:p>
      <w:pPr>
        <w:keepLines/>
        <w:spacing w:after="120"/>
        <w:ind w:left="720"/>
      </w:pPr>
      <w:r>
        <w:rPr>
          <w:rFonts w:ascii="Times New Roman" w:hAnsi="Times New Roman"/>
          <w:sz w:val="24"/>
        </w:rPr>
        <w:t>22 6600    SS iieeggee PPooppuullaa ttiioonn CC eennttrr ee</w:t>
      </w:r>
    </w:p>
    <w:p>
      <w:pPr>
        <w:keepLines/>
        <w:spacing w:after="120"/>
      </w:pPr>
      <w:r>
        <w:rPr>
          <w:rFonts w:ascii="Times New Roman" w:hAnsi="Times New Roman"/>
          <w:sz w:val="24"/>
        </w:rPr>
        <w:t>Type of Order: Command Difficulty of Order: Average Order Number: 260 Order Code: SiegPop Prerequisites: The character is an army commander The character is in the same hex as a population centre The population centre is not hidden The nation owning the population centre is considered an enemy Required Information: None</w:t>
      </w:r>
    </w:p>
    <w:p>
      <w:r>
        <w:br w:type="page"/>
      </w:r>
    </w:p>
    <w:p>
      <w:pPr>
        <w:keepLines/>
        <w:spacing w:after="120"/>
      </w:pPr>
      <w:r>
        <w:rPr>
          <w:rFonts w:ascii="Times New Roman" w:hAnsi="Times New Roman"/>
          <w:sz w:val="24"/>
        </w:rPr>
        <w:t>Middle -earth PBM   L   Orders This order causes the army to siege an enemy population centre which is in the hex and is not hidden. A siege will prohibit normal production and will eventually starve out the populace. If sufficient war machines are present, then the defending fortifications may be reduced. Giving this order will not cause you to do battle with the armies of the nation that owns the population centre which might be present, but any such armies will add to the difficulty of the siege. Success is based on the command rank of the army commander, the size of the population centre, the size of the sieging army, the presence of any war machines, and the presence of any defending fortifications. Army size and strength (for purposes of siege) are based on troop numbers and the presence of war machines. Other sieging armies will contribute to the success of this order. A successful siege will increase the command rank of any commanders with the army by 1-5 points, and cause the population centre to suffer the affects of a siege for that turn. For example: angul, 260,</w:t>
      </w:r>
    </w:p>
    <w:p>
      <w:pPr>
        <w:pStyle w:val="Heading2"/>
        <w:keepLines/>
        <w:spacing w:after="240"/>
      </w:pPr>
      <w:r>
        <w:t>FFuurr tthheerr RReeaaddiinngg Orders - OOtthheerr</w:t>
      </w:r>
    </w:p>
    <w:p>
      <w:pPr>
        <w:pStyle w:val="Heading1"/>
        <w:keepLines/>
        <w:spacing w:after="120"/>
      </w:pPr>
      <w:r>
        <w:rPr>
          <w:rFonts w:ascii="Times New Roman" w:hAnsi="Times New Roman"/>
          <w:sz w:val="28"/>
        </w:rPr>
        <w:t>D   7 Population Centres; Sieged E   10 Armies; War Machines H   1, 3 Economy; Income, Balancing The Books</w:t>
      </w:r>
    </w:p>
    <w:p>
      <w:pPr>
        <w:keepLines/>
        <w:spacing w:after="120"/>
        <w:ind w:left="720"/>
      </w:pPr>
      <w:r>
        <w:rPr>
          <w:rFonts w:ascii="Times New Roman" w:hAnsi="Times New Roman"/>
          <w:sz w:val="24"/>
        </w:rPr>
        <w:t>22 77 00    DDeessttrr ooyy //CC aa ppttuurr ee SS hhiippss</w:t>
      </w:r>
    </w:p>
    <w:p>
      <w:pPr>
        <w:keepLines/>
        <w:spacing w:after="120"/>
      </w:pPr>
      <w:r>
        <w:rPr>
          <w:rFonts w:ascii="Times New Roman" w:hAnsi="Times New Roman"/>
          <w:sz w:val="24"/>
        </w:rPr>
        <w:t>Type of Order: Miscellaneous Difficulty of Order: Automatic Order Number: 270</w:t>
      </w:r>
    </w:p>
    <w:p>
      <w:r>
        <w:br w:type="page"/>
      </w:r>
    </w:p>
    <w:p>
      <w:pPr>
        <w:keepLines/>
        <w:spacing w:after="120"/>
      </w:pPr>
      <w:r>
        <w:rPr>
          <w:rFonts w:ascii="Times New Roman" w:hAnsi="Times New Roman"/>
          <w:sz w:val="24"/>
        </w:rPr>
        <w:t>Middle -earth PBM   L   Orders Order Code: DstShp Prerequisites: The character is a navy commander The ships are anchored, and in the same hex as the character The character’s navy has at least one warship There are no enemy armies or navies in the hex There are no armies or navies who consider your navy an enemy in the hex If there is in a port or harbour in the hex, the navy’s warships must outnumber total enemy warships in the hex Required Information: None This order allows a navy commander with at least one warship to destroy or possibly capture enemy ships that have been anchored in a shore hex. If the anchored enemy ships are in a port or harbour, then the navy commander must have warships greater in number than the total number of warships held by their enemies at that location. This order cannot be done if there are any enemy armies or navies present, or any armies or navies present who consider the commander’s nation an enemy. If successful, this order will capture or destroy all anchored enemy ships at that location and increase the morale rank of the navy by 1-5 points. The number of ships captured depends upon the number of ships and the warship strength of the attacking navy. For example: angul, 270,</w:t>
      </w:r>
    </w:p>
    <w:p>
      <w:pPr>
        <w:pStyle w:val="Heading2"/>
        <w:keepLines/>
        <w:spacing w:after="240"/>
      </w:pPr>
      <w:r>
        <w:t>FFuurr tthheerr RReeaaddiinngg Orders - OOtthheerr</w:t>
      </w:r>
    </w:p>
    <w:p>
      <w:pPr>
        <w:pStyle w:val="Heading1"/>
        <w:keepLines/>
        <w:spacing w:after="120"/>
      </w:pPr>
      <w:r>
        <w:rPr>
          <w:rFonts w:ascii="Times New Roman" w:hAnsi="Times New Roman"/>
          <w:sz w:val="28"/>
        </w:rPr>
        <w:t>E   12 Armies; Navies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22 77 55    SS ccuuttttllee SS hhiippss</w:t>
      </w:r>
    </w:p>
    <w:p>
      <w:pPr>
        <w:keepLines/>
        <w:spacing w:after="120"/>
      </w:pPr>
      <w:r>
        <w:rPr>
          <w:rFonts w:ascii="Times New Roman" w:hAnsi="Times New Roman"/>
          <w:sz w:val="24"/>
        </w:rPr>
        <w:t>Type of Order: Miscellaneous Difficulty of Order: Automatic Order Number: 275 Order Code: ScttShp Prerequisites: The character is an army or navy commander The ships are anchored in the same hex, and not assigned to an army or navy Required Information: # of warships # of transports This order allows an army or navy commander to scuttle anchored ships belonging to their nation. The ships will be permanently destroyed. For example: angul, 275,20,10,</w:t>
      </w:r>
    </w:p>
    <w:p>
      <w:pPr>
        <w:pStyle w:val="Heading2"/>
        <w:keepLines/>
        <w:spacing w:after="240"/>
      </w:pPr>
      <w:r>
        <w:t>FFuurr tthheerr RReeaaddiinngg Orders L 280 Orders; Abandon Ships OOtthheerr</w:t>
      </w:r>
    </w:p>
    <w:p>
      <w:pPr>
        <w:pStyle w:val="Heading1"/>
        <w:keepLines/>
        <w:spacing w:after="120"/>
      </w:pPr>
      <w:r>
        <w:rPr>
          <w:rFonts w:ascii="Times New Roman" w:hAnsi="Times New Roman"/>
          <w:sz w:val="28"/>
        </w:rPr>
        <w:t>E   12 Armies; Navies H   2 Economy; Expenses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22 8800    AAbbaa nnddoonn SS hhiippss</w:t>
      </w:r>
    </w:p>
    <w:p>
      <w:pPr>
        <w:keepLines/>
        <w:spacing w:after="120"/>
      </w:pPr>
      <w:r>
        <w:rPr>
          <w:rFonts w:ascii="Times New Roman" w:hAnsi="Times New Roman"/>
          <w:sz w:val="24"/>
        </w:rPr>
        <w:t>Type of Order: Miscellaneous Difficulty of Order: Automatic Order Number: 280 Order Code: AbanShp Prerequisites: The character has command skill The character is at their own capital The ships are anchored (not assigned to an existing army or navy) The ships belong to the character’s nation Required Information: Hex location # of warships # of transports This order allows a character in the nation's capital to release ownership of some of their nation's anchored ships, no matter where they are. This order will eliminate those ships permanently from the game. For example: angul, 280, 2628, 20,10,</w:t>
      </w:r>
    </w:p>
    <w:p>
      <w:pPr>
        <w:pStyle w:val="Heading2"/>
        <w:keepLines/>
        <w:spacing w:after="240"/>
      </w:pPr>
      <w:r>
        <w:t>FFuurr tthheerr RReeaaddiinngg Orders L 275 Orders; Scuttle Ships OOtthheerr</w:t>
      </w:r>
    </w:p>
    <w:p>
      <w:pPr>
        <w:pStyle w:val="Heading1"/>
        <w:keepLines/>
        <w:spacing w:after="120"/>
      </w:pPr>
      <w:r>
        <w:rPr>
          <w:rFonts w:ascii="Times New Roman" w:hAnsi="Times New Roman"/>
          <w:sz w:val="28"/>
        </w:rPr>
        <w:t>E   12 Armies; Navies H   2 Economy; Expenses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22 8855    RReeaa ccttiioonn ttoo EEnnccoouunntteerr</w:t>
      </w:r>
    </w:p>
    <w:p>
      <w:pPr>
        <w:keepLines/>
        <w:spacing w:after="120"/>
      </w:pPr>
      <w:r>
        <w:rPr>
          <w:rFonts w:ascii="Times New Roman" w:hAnsi="Times New Roman"/>
          <w:sz w:val="24"/>
        </w:rPr>
        <w:t>Type of Order: Miscellaneous Difficulty of Order: Automatic Order Number: 285 Order Code: ReacEnc Prerequisites: The character is not an army or navy commander The character is not travelling with an army or navy Required Information: Response (varies according to encounter) This order allows a character to react to a special encounter located in the hex that they are in. The response must be between 1 and 17 characters long, with the first letter of each word capitalised. Note that any character can try and react to an encounter in a hex, not just the character who received the notification of the encounter. But only one character will interact with the encounter. For example: angul, 285, One Ring,</w:t>
      </w:r>
    </w:p>
    <w:p>
      <w:pPr>
        <w:pStyle w:val="Heading2"/>
        <w:keepLines/>
        <w:spacing w:after="240"/>
      </w:pPr>
      <w:r>
        <w:t>FFuurr tthheerr RReeaaddiinngg Orders L 290 Orders; Investigate Encounter OOtthheerr</w:t>
      </w:r>
    </w:p>
    <w:p>
      <w:pPr>
        <w:pStyle w:val="Heading1"/>
        <w:keepLines/>
        <w:spacing w:after="120"/>
      </w:pPr>
      <w:r>
        <w:rPr>
          <w:rFonts w:ascii="Times New Roman" w:hAnsi="Times New Roman"/>
          <w:sz w:val="28"/>
        </w:rPr>
        <w:t>I   2 Miscellaneous; Encounters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22 9900    IInnvv eessttiiggaa ttee EEnnccoouunntteerr</w:t>
      </w:r>
    </w:p>
    <w:p>
      <w:pPr>
        <w:keepLines/>
        <w:spacing w:after="120"/>
      </w:pPr>
      <w:r>
        <w:rPr>
          <w:rFonts w:ascii="Times New Roman" w:hAnsi="Times New Roman"/>
          <w:sz w:val="24"/>
        </w:rPr>
        <w:t>Type of Order: Miscellaneous Difficulty of Order: Automatic Order Number: 290 Order Code: InvEnc Prerequisites: The character is not an army or navy commander The character is not travelling with an army or navy Required Information: None This order allows a character to investigate rumours of strange goings-on, or to seek out details of special encounters which they have been made aware of in the hex. Note that any character can try and investigate an encounter in a hex, not just the character who received the notification of the encounter. But only one character will interact with the encounter. For example: angul, 290,</w:t>
      </w:r>
    </w:p>
    <w:p>
      <w:pPr>
        <w:pStyle w:val="Heading2"/>
        <w:keepLines/>
        <w:spacing w:after="240"/>
      </w:pPr>
      <w:r>
        <w:t>FFuurr tthheerr RReeaaddiinngg Orders L 285 Orders; Reaction To Encounter OOtthheerr</w:t>
      </w:r>
    </w:p>
    <w:p>
      <w:pPr>
        <w:pStyle w:val="Heading1"/>
        <w:keepLines/>
        <w:spacing w:after="120"/>
      </w:pPr>
      <w:r>
        <w:rPr>
          <w:rFonts w:ascii="Times New Roman" w:hAnsi="Times New Roman"/>
          <w:sz w:val="28"/>
        </w:rPr>
        <w:t>I   2 Miscellaneous; Encounters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3300 00    CC hhaa nnggee ttaa xx rr aa ttee</w:t>
      </w:r>
    </w:p>
    <w:p>
      <w:pPr>
        <w:keepLines/>
        <w:spacing w:after="120"/>
      </w:pPr>
      <w:r>
        <w:rPr>
          <w:rFonts w:ascii="Times New Roman" w:hAnsi="Times New Roman"/>
          <w:sz w:val="24"/>
        </w:rPr>
        <w:t>Type of Order: Command Difficulty of Order: Easy to Average Order Number: 300 Order Code: ChTaxRt Prerequisites: The character has command skill The character is at their own capital Required Information: New tax rate This order allows a character in the nation's capital to change the tax rate (and so revenue) for the nation. The new tax rate may be either higher or lower than current rate, but must be from 1 and 100 (inclusive). Success is based on both the command rank of the character, and the amount and direction of the change. Changes to lower tax rates are relatively easy, whilst the higher the hoped-for tax rate, the harder the task. High tax rates will adversely affect the loyalty of the nation’s population centres, while lower taxes may increase their loyalty. This will take the form both of an immediate loyalty change, together with a possible change each turn. For example: angul, 300, 65,</w:t>
      </w:r>
    </w:p>
    <w:p>
      <w:pPr>
        <w:pStyle w:val="Heading2"/>
        <w:keepLines/>
        <w:spacing w:after="240"/>
      </w:pPr>
      <w:r>
        <w:t>FFuurr tthheerr RReeaaddiinngg Orders - OOtthheerr</w:t>
      </w:r>
    </w:p>
    <w:p>
      <w:pPr>
        <w:pStyle w:val="Heading1"/>
        <w:keepLines/>
        <w:spacing w:after="120"/>
      </w:pPr>
      <w:r>
        <w:rPr>
          <w:rFonts w:ascii="Times New Roman" w:hAnsi="Times New Roman"/>
          <w:sz w:val="28"/>
        </w:rPr>
        <w:t>D   3 Population Centres; Loyalty H   Economy</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331100    BBiidd ff rr oomm CC aa rr aa vv aa nnss</w:t>
      </w:r>
    </w:p>
    <w:p>
      <w:pPr>
        <w:keepLines/>
        <w:spacing w:after="120"/>
      </w:pPr>
      <w:r>
        <w:rPr>
          <w:rFonts w:ascii="Times New Roman" w:hAnsi="Times New Roman"/>
          <w:sz w:val="24"/>
        </w:rPr>
        <w:t>Type of Order: Miscellaneous Difficulty of Order: Automatic Order Number: 310 Order Code: BidCar Prerequisites: The character is in the same hex as a population centre belonging to their nation The population centre is not under siege Required Information: Product to be bid upon (le, br, st, mi, fo, ti, or mo) # of units to be purchased Amount of gold bid (the price per unit, not total amount) This order allows the character to bid on one product at a price of your own choosing. The bid must be above the current market purchase price for that item. Bear in mind that the amount of goods available for all the nations each turn is limited, so if more than one nation bids for the same product, the items will be sold in order of the bid values, beginning with the character who placed the highest bid. (If two equal bids are made, they are dealt with in random order.) If the product purchased is food, and the character is with an army or navy or is an army or navy commander, then it will be added to the army or navy baggage. Otherwise, the goods will be placed in the stores of the population centre. For example: angul, 310, fo, 3000, 2,</w:t>
      </w:r>
    </w:p>
    <w:p>
      <w:pPr>
        <w:pStyle w:val="Heading2"/>
        <w:keepLines/>
        <w:spacing w:after="240"/>
      </w:pPr>
      <w:r>
        <w:t>FFuurr tthheerr RReeaaddiinngg Orders L 315 Orders; Purchase from Caravans</w:t>
      </w:r>
    </w:p>
    <w:p>
      <w:r>
        <w:br w:type="page"/>
      </w:r>
    </w:p>
    <w:p>
      <w:pPr>
        <w:keepLines/>
        <w:spacing w:after="120"/>
      </w:pPr>
      <w:r>
        <w:rPr>
          <w:rFonts w:ascii="Times New Roman" w:hAnsi="Times New Roman"/>
          <w:sz w:val="24"/>
        </w:rPr>
        <w:t>Middle -earth PBM   L   Orders L   320 Orders, Sell to Caravans L   325 Orders, Nation Sell to Caravans OOtthheerr</w:t>
      </w:r>
    </w:p>
    <w:p>
      <w:pPr>
        <w:pStyle w:val="Heading1"/>
        <w:keepLines/>
        <w:spacing w:after="120"/>
      </w:pPr>
      <w:r>
        <w:rPr>
          <w:rFonts w:ascii="Times New Roman" w:hAnsi="Times New Roman"/>
          <w:sz w:val="28"/>
        </w:rPr>
        <w:t>D   5 Population Centres; Produce And Production H   1 Economy; Income</w:t>
      </w:r>
    </w:p>
    <w:p>
      <w:pPr>
        <w:keepLines/>
        <w:spacing w:after="120"/>
        <w:ind w:left="720"/>
      </w:pPr>
      <w:r>
        <w:rPr>
          <w:rFonts w:ascii="Times New Roman" w:hAnsi="Times New Roman"/>
          <w:sz w:val="24"/>
        </w:rPr>
        <w:t>331155    PPuurr cchhaa ssee ff rr oomm CC aa rr aa vv aa nnss</w:t>
      </w:r>
    </w:p>
    <w:p>
      <w:pPr>
        <w:keepLines/>
        <w:spacing w:after="120"/>
      </w:pPr>
      <w:r>
        <w:rPr>
          <w:rFonts w:ascii="Times New Roman" w:hAnsi="Times New Roman"/>
          <w:sz w:val="24"/>
        </w:rPr>
        <w:t>Type of Order: Miscellaneous Difficulty of Order: Automatic Order Number: 315 Order Code: PrchCar Prerequisites: The character is at their own nation's population centre The population centre is not under siege Required Information: Product to be purchased (le, br, st, mi, fo, ti, or mo) # of units to be purchased This order allows a character to buy a selected amount of one product from the market, at the current market purchase price. Bear in mind that the amount of goods available for all the nations each turn is limited, so if more than one character tries to purchase the same product, the characters will be sold to in a random order. Also, this order takes place after the bid from caravans order, so the amount of goods available might already be somewhat depleted. If the product purchased is food, and the character is with an army or navy (or is an army or navy commander), then the food will be added to the army or navy baggage. Otherwise, the goods will be placed in the stores of the population centre.</w:t>
      </w:r>
    </w:p>
    <w:p>
      <w:r>
        <w:br w:type="page"/>
      </w:r>
    </w:p>
    <w:p>
      <w:pPr>
        <w:keepLines/>
        <w:spacing w:after="120"/>
      </w:pPr>
      <w:r>
        <w:rPr>
          <w:rFonts w:ascii="Times New Roman" w:hAnsi="Times New Roman"/>
          <w:sz w:val="24"/>
        </w:rPr>
        <w:t>Middle -earth PBM   L   Orders For example: angul, 315, le, 2000,</w:t>
      </w:r>
    </w:p>
    <w:p>
      <w:pPr>
        <w:pStyle w:val="Heading2"/>
        <w:keepLines/>
        <w:spacing w:after="240"/>
      </w:pPr>
      <w:r>
        <w:t>FFuurr tthheerr RReeaaddiinngg Orders L 310 Orders; Bid from Caravans L 320 Orders, Sell to Caravans L 325 Orders, Nation Sell to Caravans OOtthheerr</w:t>
      </w:r>
    </w:p>
    <w:p>
      <w:pPr>
        <w:pStyle w:val="Heading1"/>
        <w:keepLines/>
        <w:spacing w:after="120"/>
      </w:pPr>
      <w:r>
        <w:rPr>
          <w:rFonts w:ascii="Times New Roman" w:hAnsi="Times New Roman"/>
          <w:sz w:val="28"/>
        </w:rPr>
        <w:t>D   5 Population Centres; Produce And Production H   1 Economy; Income</w:t>
      </w:r>
    </w:p>
    <w:p>
      <w:pPr>
        <w:keepLines/>
        <w:spacing w:after="120"/>
        <w:ind w:left="720"/>
      </w:pPr>
      <w:r>
        <w:rPr>
          <w:rFonts w:ascii="Times New Roman" w:hAnsi="Times New Roman"/>
          <w:sz w:val="24"/>
        </w:rPr>
        <w:t>3322 00    SS eellll ttoo CC aa rr aa vv aa nnss</w:t>
      </w:r>
    </w:p>
    <w:p>
      <w:pPr>
        <w:keepLines/>
        <w:spacing w:after="120"/>
      </w:pPr>
      <w:r>
        <w:rPr>
          <w:rFonts w:ascii="Times New Roman" w:hAnsi="Times New Roman"/>
          <w:sz w:val="24"/>
        </w:rPr>
        <w:t>Type of Order: Miscellaneous Difficulty of Order: Automatic Order Number: 320 Order Code: SellCar Prerequisites: The character is at their own nation's population centre The population centre is not under siege Required Information: Product to be sold (le, br, st, mi, fo, ti, or mo) # of units to be sold</w:t>
      </w:r>
    </w:p>
    <w:p>
      <w:r>
        <w:br w:type="page"/>
      </w:r>
    </w:p>
    <w:p>
      <w:pPr>
        <w:keepLines/>
        <w:spacing w:after="120"/>
      </w:pPr>
      <w:r>
        <w:rPr>
          <w:rFonts w:ascii="Times New Roman" w:hAnsi="Times New Roman"/>
          <w:sz w:val="24"/>
        </w:rPr>
        <w:t>Middle -earth PBM   L   Orders This order allows a character to sell an amount of one type of product from the stores of the particular population centre to the market at the market sell price. The gold is then added to the nation’s gold reserves. For example: angul, 320, mi, 897,</w:t>
      </w:r>
    </w:p>
    <w:p>
      <w:pPr>
        <w:pStyle w:val="Heading2"/>
        <w:keepLines/>
        <w:spacing w:after="240"/>
      </w:pPr>
      <w:r>
        <w:t>FFuurr tthheerr RReeaaddiinngg Orders L 310 Orders, Bid from Caravans L 315 Orders; Purchase from Caravans L 325 Orders, Nation Sell to Caravans OOtthheerr</w:t>
      </w:r>
    </w:p>
    <w:p>
      <w:pPr>
        <w:pStyle w:val="Heading1"/>
        <w:keepLines/>
        <w:spacing w:after="120"/>
      </w:pPr>
      <w:r>
        <w:rPr>
          <w:rFonts w:ascii="Times New Roman" w:hAnsi="Times New Roman"/>
          <w:sz w:val="28"/>
        </w:rPr>
        <w:t>D   5 Population Centres; Produce And Production H   1 Economy; Income</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3322 55    NNaa ttiioonn SS eellll ttoo CC aa rr aa vv aa nnss</w:t>
      </w:r>
    </w:p>
    <w:p>
      <w:pPr>
        <w:keepLines/>
        <w:spacing w:after="120"/>
      </w:pPr>
      <w:r>
        <w:rPr>
          <w:rFonts w:ascii="Times New Roman" w:hAnsi="Times New Roman"/>
          <w:sz w:val="24"/>
        </w:rPr>
        <w:t>Type of Order: Miscellaneous Difficulty of Order: Automatic Order Number: 325 Order Code: NatSell Prerequisites: The character is at their own capital Required Information: Product to be sold (le, br, st, mi, fo, ti, or mo) Percentage of product to be sold (1 - 100) This order allows the nation to sell a percentage of its stores of one type of product from all its population centres, at the market sell price. Each of the nation's population centres that are not sieged will sell the requested percentage of the selected item that it currently has in its stores. This order will succeed even if your capital is under siege, but the capital itself will not sell the requested percentage of the item. For example: angul, 325, fo, 98,</w:t>
      </w:r>
    </w:p>
    <w:p>
      <w:pPr>
        <w:pStyle w:val="Heading2"/>
        <w:keepLines/>
        <w:spacing w:after="240"/>
      </w:pPr>
      <w:r>
        <w:t>FFuurr tthheerr RReeaaddiinngg Orders L 310 Orders, Bid from Caravans L 315 Orders; Purchase from Caravans L 320 Orders, Sell to Caravans OOtthheerr</w:t>
      </w:r>
    </w:p>
    <w:p>
      <w:pPr>
        <w:pStyle w:val="Heading1"/>
        <w:keepLines/>
        <w:spacing w:after="120"/>
      </w:pPr>
      <w:r>
        <w:rPr>
          <w:rFonts w:ascii="Times New Roman" w:hAnsi="Times New Roman"/>
          <w:sz w:val="28"/>
        </w:rPr>
        <w:t>D   5 Population Centres; Produce And Production H   1 Economy; Income</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333300    CC aa sstt CC oonn jjuurr iinngg SS ppeellll</w:t>
      </w:r>
    </w:p>
    <w:p>
      <w:pPr>
        <w:keepLines/>
        <w:spacing w:after="120"/>
      </w:pPr>
      <w:r>
        <w:rPr>
          <w:rFonts w:ascii="Times New Roman" w:hAnsi="Times New Roman"/>
          <w:sz w:val="24"/>
        </w:rPr>
        <w:t>Type of Order: Conjuring spell Difficulty of Order: Varies Order Number: 330 Order Code: CstCjSp Prerequisites: The character has mage skill and the spell being cast is known by character, or the character has an artifact which allows them to cast a conjuring spell Required Information: Spell ID # ID of target character for spells 502, 504 and 506, or # of item to be summoned for spells 508, 510 and 512 This order allows a character to attempt to cast any conjuring spell which they know. The chance of success is based upon the character’s casting rank for that spell. This casting rank will be improved by 1-5 points upon successful casting of the spell. If no specific quantity of an item to be conjured is given, then the maximum possible are conjured. A quantity of zero cannot be given for spells 508, 510 and 512, but you do not have to give a target character ID for spells 502, 504 and 506 if you merely wish to practice the spell. For example: angul, 330, 508,</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 OOtthheerr</w:t>
      </w:r>
    </w:p>
    <w:p>
      <w:pPr>
        <w:pStyle w:val="Heading1"/>
        <w:keepLines/>
        <w:spacing w:after="120"/>
      </w:pPr>
      <w:r>
        <w:rPr>
          <w:rFonts w:ascii="Times New Roman" w:hAnsi="Times New Roman"/>
          <w:sz w:val="28"/>
        </w:rPr>
        <w:t>F   Magic</w:t>
      </w:r>
    </w:p>
    <w:p>
      <w:pPr>
        <w:keepLines/>
        <w:spacing w:after="120"/>
      </w:pPr>
      <w:r>
        <w:rPr>
          <w:rFonts w:ascii="Times New Roman" w:hAnsi="Times New Roman"/>
          <w:sz w:val="24"/>
        </w:rPr>
        <w:t>M   502-512 Spells; Conjuring Spells</w:t>
      </w:r>
    </w:p>
    <w:p>
      <w:pPr>
        <w:keepLines/>
        <w:spacing w:after="120"/>
        <w:ind w:left="720"/>
      </w:pPr>
      <w:r>
        <w:rPr>
          <w:rFonts w:ascii="Times New Roman" w:hAnsi="Times New Roman"/>
          <w:sz w:val="24"/>
        </w:rPr>
        <w:t>334400    TTrr aa nnssff eerr FFoooodd:: PPooppuu llaa ttiioonn CC eennttrr ee ttoo AArr mm yy</w:t>
      </w:r>
    </w:p>
    <w:p>
      <w:pPr>
        <w:keepLines/>
        <w:spacing w:after="120"/>
      </w:pPr>
      <w:r>
        <w:rPr>
          <w:rFonts w:ascii="Times New Roman" w:hAnsi="Times New Roman"/>
          <w:sz w:val="24"/>
        </w:rPr>
        <w:t>Type of Order: Miscellaneous Difficulty of Order: Automatic Order Number: 340 Order Code: TrPo2Ar Prerequisites: The character has command skill The character is an army or navy commander, or in an army or navy The population centre is not under siege The population centre is in the same location The population centre is of same nation or the population centre belongs to a nation friendly to the army or navy and is not hidden Required Information: # of food units transferred This order allows an army or navy to take food from the stores of a population centre, either of the same nation, or of a nation who is friendly towards the army or navy’s nation. If the population centre belongs to another nation, it must not be hidden.</w:t>
      </w:r>
    </w:p>
    <w:p>
      <w:r>
        <w:br w:type="page"/>
      </w:r>
    </w:p>
    <w:p>
      <w:pPr>
        <w:keepLines/>
        <w:spacing w:after="120"/>
      </w:pPr>
      <w:r>
        <w:rPr>
          <w:rFonts w:ascii="Times New Roman" w:hAnsi="Times New Roman"/>
          <w:sz w:val="24"/>
        </w:rPr>
        <w:t>Middle -earth PBM   L   Orders For example: angul, 340, 1632,</w:t>
      </w:r>
    </w:p>
    <w:p>
      <w:pPr>
        <w:pStyle w:val="Heading2"/>
        <w:keepLines/>
        <w:spacing w:after="240"/>
      </w:pPr>
      <w:r>
        <w:t>FFuurr tthheerr RReeaaddiinngg Orders - OOtthheerr</w:t>
      </w:r>
    </w:p>
    <w:p>
      <w:pPr>
        <w:pStyle w:val="Heading1"/>
        <w:keepLines/>
        <w:spacing w:after="120"/>
      </w:pPr>
      <w:r>
        <w:rPr>
          <w:rFonts w:ascii="Times New Roman" w:hAnsi="Times New Roman"/>
          <w:sz w:val="28"/>
        </w:rPr>
        <w:t>E   8, 9, 11 Armies; Baggage Train, Food, Movement</w:t>
      </w:r>
    </w:p>
    <w:p>
      <w:pPr>
        <w:keepLines/>
        <w:spacing w:after="120"/>
        <w:ind w:left="720"/>
      </w:pPr>
      <w:r>
        <w:rPr>
          <w:rFonts w:ascii="Times New Roman" w:hAnsi="Times New Roman"/>
          <w:sz w:val="24"/>
        </w:rPr>
        <w:t>334455    TTrr aa nnssff eerr FFoooodd:: AArr mm yy ttoo PPooppuullaa ttiioonn CC eennttrr ee</w:t>
      </w:r>
    </w:p>
    <w:p>
      <w:pPr>
        <w:keepLines/>
        <w:spacing w:after="120"/>
      </w:pPr>
      <w:r>
        <w:rPr>
          <w:rFonts w:ascii="Times New Roman" w:hAnsi="Times New Roman"/>
          <w:sz w:val="24"/>
        </w:rPr>
        <w:t>Type of Order: Miscellaneous Difficulty of Order: Automatic Order Number: 345 Order Code: TrAr2Po Prerequisites: The character has command skill The character is an army or navy commander, or with an army or navy The population centre is not under siege The population centre is in the same location The population centre is of same nation or the population centre belongs to a nation the army or navy is friendly with, and is not hidden Required Information: # of food units transferred</w:t>
      </w:r>
    </w:p>
    <w:p>
      <w:r>
        <w:br w:type="page"/>
      </w:r>
    </w:p>
    <w:p>
      <w:pPr>
        <w:keepLines/>
        <w:spacing w:after="120"/>
      </w:pPr>
      <w:r>
        <w:rPr>
          <w:rFonts w:ascii="Times New Roman" w:hAnsi="Times New Roman"/>
          <w:sz w:val="24"/>
        </w:rPr>
        <w:t>Middle -earth PBM   L   Orders This order allows an army or navy to transfer food from its baggage train to a population centre, either of the same nation, or of a nation whom the army or navy’s nation is friendly with. If the population centre belongs to another nation, it must not be hidden. For example: angul, 345, 1362,</w:t>
      </w:r>
    </w:p>
    <w:p>
      <w:pPr>
        <w:pStyle w:val="Heading2"/>
        <w:keepLines/>
        <w:spacing w:after="240"/>
      </w:pPr>
      <w:r>
        <w:t>FFuurr tthheerr RReeaaddiinngg Orders - OOtthheerr</w:t>
      </w:r>
    </w:p>
    <w:p>
      <w:pPr>
        <w:pStyle w:val="Heading1"/>
        <w:keepLines/>
        <w:spacing w:after="120"/>
      </w:pPr>
      <w:r>
        <w:rPr>
          <w:rFonts w:ascii="Times New Roman" w:hAnsi="Times New Roman"/>
          <w:sz w:val="28"/>
        </w:rPr>
        <w:t>E   8, 9, 11 Armies; Baggage Train, Food, Movement</w:t>
      </w:r>
    </w:p>
    <w:p>
      <w:pPr>
        <w:keepLines/>
        <w:spacing w:after="120"/>
        <w:ind w:left="720"/>
      </w:pPr>
      <w:r>
        <w:rPr>
          <w:rFonts w:ascii="Times New Roman" w:hAnsi="Times New Roman"/>
          <w:sz w:val="24"/>
        </w:rPr>
        <w:t>334477    TTrr aa nnssff eerr FFoooodd:: AArr mm yy ttoo AArr mm yy</w:t>
      </w:r>
    </w:p>
    <w:p>
      <w:pPr>
        <w:keepLines/>
        <w:spacing w:after="120"/>
      </w:pPr>
      <w:r>
        <w:rPr>
          <w:rFonts w:ascii="Times New Roman" w:hAnsi="Times New Roman"/>
          <w:sz w:val="24"/>
        </w:rPr>
        <w:t>Type of Order: Miscellaneous Difficulty of Order: Automatic Order Number: 347 Order Code: TrFood Prerequisites: The character has command skill The character is an army or navy commander, or with an army or navy The character receiving food must be an army or navy commander Both armies or navies are in the same hex Both armies or navies are of the same nation, or the transferring army or navy’s nation is friendly to the receiving army or navy’s nation</w:t>
      </w:r>
    </w:p>
    <w:p>
      <w:r>
        <w:br w:type="page"/>
      </w:r>
    </w:p>
    <w:p>
      <w:pPr>
        <w:keepLines/>
        <w:spacing w:after="120"/>
      </w:pPr>
      <w:r>
        <w:rPr>
          <w:rFonts w:ascii="Times New Roman" w:hAnsi="Times New Roman"/>
          <w:sz w:val="24"/>
        </w:rPr>
        <w:t>Middle -earth PBM   L   Orders Required Information: ID of character receiving food # of food units transferred This order allows an army or navy to transfer food from their baggage train to another army or navy, either of the same nation, or of a nation which the army or navy’s nation has friendly relations friendly with. For example: angul, 347, borom, 3162,</w:t>
      </w:r>
    </w:p>
    <w:p>
      <w:pPr>
        <w:pStyle w:val="Heading2"/>
        <w:keepLines/>
        <w:spacing w:after="240"/>
      </w:pPr>
      <w:r>
        <w:t>FFuurr tthheerr RReeaaddiinngg Orders - OOtthheerr</w:t>
      </w:r>
    </w:p>
    <w:p>
      <w:pPr>
        <w:pStyle w:val="Heading1"/>
        <w:keepLines/>
        <w:spacing w:after="120"/>
      </w:pPr>
      <w:r>
        <w:rPr>
          <w:rFonts w:ascii="Times New Roman" w:hAnsi="Times New Roman"/>
          <w:sz w:val="28"/>
        </w:rPr>
        <w:t>E   8, 9, 11 Armies; Baggage Train, Food, Movement</w:t>
      </w:r>
    </w:p>
    <w:p>
      <w:pPr>
        <w:keepLines/>
        <w:spacing w:after="120"/>
        <w:ind w:left="720"/>
      </w:pPr>
      <w:r>
        <w:rPr>
          <w:rFonts w:ascii="Times New Roman" w:hAnsi="Times New Roman"/>
          <w:sz w:val="24"/>
        </w:rPr>
        <w:t>334499    TTrr aa nnssff eerr WW aa rr MMaa cchh iinneess:: AArr mm yy ttoo AArr mm yy</w:t>
      </w:r>
    </w:p>
    <w:p>
      <w:pPr>
        <w:keepLines/>
        <w:spacing w:after="120"/>
      </w:pPr>
      <w:r>
        <w:rPr>
          <w:rFonts w:ascii="Times New Roman" w:hAnsi="Times New Roman"/>
          <w:sz w:val="24"/>
        </w:rPr>
        <w:t>Type of Order: Miscellaneous Difficulty of Order: Automatic Order Number: 349 Order Code: TrWarMa Prerequisites: The character has command skill The character is an army or navy commander, or with an army or navy The character receiving war machines must be an army or navy commander Both armies or navies are in the same hex Both armies or navies are of the same nation, or the transferring army or navy’s nation is</w:t>
      </w:r>
    </w:p>
    <w:p>
      <w:r>
        <w:br w:type="page"/>
      </w:r>
    </w:p>
    <w:p>
      <w:pPr>
        <w:keepLines/>
        <w:spacing w:after="120"/>
      </w:pPr>
      <w:r>
        <w:rPr>
          <w:rFonts w:ascii="Times New Roman" w:hAnsi="Times New Roman"/>
          <w:sz w:val="24"/>
        </w:rPr>
        <w:t>Middle -earth PBM   L   Orders friendly to the receiving army or navy’s nation Required Information: ID of character receiving war machines # of war machines transferred This order allows an army or navy to transfer war machines to another army or navy, either of the same nation, or of a nation whom the transferring army or navy’s nation has friendly relations friendly towards. For example: angul, 349, halla, 3621,</w:t>
      </w:r>
    </w:p>
    <w:p>
      <w:pPr>
        <w:pStyle w:val="Heading2"/>
        <w:keepLines/>
        <w:spacing w:after="240"/>
      </w:pPr>
      <w:r>
        <w:t>FFuurr tthheerr RReeaaddiinngg Orders L 440 Orders; Make War Machines OOtthheerr</w:t>
      </w:r>
    </w:p>
    <w:p>
      <w:pPr>
        <w:pStyle w:val="Heading1"/>
        <w:keepLines/>
        <w:spacing w:after="120"/>
      </w:pPr>
      <w:r>
        <w:rPr>
          <w:rFonts w:ascii="Times New Roman" w:hAnsi="Times New Roman"/>
          <w:sz w:val="28"/>
        </w:rPr>
        <w:t>E   8, 10 Armies; Baggage Train, War Machines</w:t>
      </w:r>
    </w:p>
    <w:p>
      <w:pPr>
        <w:keepLines/>
        <w:spacing w:after="120"/>
        <w:ind w:left="720"/>
      </w:pPr>
      <w:r>
        <w:rPr>
          <w:rFonts w:ascii="Times New Roman" w:hAnsi="Times New Roman"/>
          <w:sz w:val="24"/>
        </w:rPr>
        <w:t>335511    TTrr aa nnssff eerr WW eeaa ppoonnss:: AArr mm yy ttoo AArr mm yy</w:t>
      </w:r>
    </w:p>
    <w:p>
      <w:pPr>
        <w:keepLines/>
        <w:spacing w:after="120"/>
      </w:pPr>
      <w:r>
        <w:rPr>
          <w:rFonts w:ascii="Times New Roman" w:hAnsi="Times New Roman"/>
          <w:sz w:val="24"/>
        </w:rPr>
        <w:t>Type of Order: Miscellaneous Difficulty of Order: Automatic Order Number: 351 Order Code: TrWpns Prerequisites: The character has command skill The character is an army or navy commander, or in an army or navy The character receiving weapons must be an army or navy commander</w:t>
      </w:r>
    </w:p>
    <w:p>
      <w:r>
        <w:br w:type="page"/>
      </w:r>
    </w:p>
    <w:p>
      <w:pPr>
        <w:keepLines/>
        <w:spacing w:after="120"/>
      </w:pPr>
      <w:r>
        <w:rPr>
          <w:rFonts w:ascii="Times New Roman" w:hAnsi="Times New Roman"/>
          <w:sz w:val="24"/>
        </w:rPr>
        <w:t>Middle -earth PBM   L   Orders Both armies or navies are in the same hex Both armies or navies are of the same nation or the transferring army or navy’s nation is friendly to the receiving army or navy’s nation Required Information: ID of character receiving weapons # of bronze weapons transferred # of steel weapons transferred # of mithril weapons transferred This order allows an army or navy to transfer weapons from its baggage train to another army or navy, either of the same nation, or of a nation which the army or navy’s nation has friendly relations friendly with. For example: angul, 351, halla, 0, 0, 267,</w:t>
      </w:r>
    </w:p>
    <w:p>
      <w:pPr>
        <w:pStyle w:val="Heading2"/>
        <w:keepLines/>
        <w:spacing w:after="240"/>
      </w:pPr>
      <w:r>
        <w:t>FFuurr tthheerr RReeaaddiinngg Orders L 370 Orders; Upgrade Troop Weapons L 448 Orders; Make Weapons OOtthheerr</w:t>
      </w:r>
    </w:p>
    <w:p>
      <w:pPr>
        <w:pStyle w:val="Heading1"/>
        <w:keepLines/>
        <w:spacing w:after="120"/>
      </w:pPr>
      <w:r>
        <w:rPr>
          <w:rFonts w:ascii="Times New Roman" w:hAnsi="Times New Roman"/>
          <w:sz w:val="28"/>
        </w:rPr>
        <w:t>E   2, 8, Armies; Weapon And Armour Ranks, Baggage Train</w:t>
      </w:r>
    </w:p>
    <w:p>
      <w:pPr>
        <w:keepLines/>
        <w:spacing w:after="120"/>
        <w:ind w:left="720"/>
      </w:pPr>
      <w:r>
        <w:rPr>
          <w:rFonts w:ascii="Times New Roman" w:hAnsi="Times New Roman"/>
          <w:sz w:val="24"/>
        </w:rPr>
        <w:t>335533    TTrr aa nnssff eerr AArr mm oouurr :: AArr mm yy ttoo AArr mm yy</w:t>
      </w:r>
    </w:p>
    <w:p>
      <w:pPr>
        <w:keepLines/>
        <w:spacing w:after="120"/>
      </w:pPr>
      <w:r>
        <w:rPr>
          <w:rFonts w:ascii="Times New Roman" w:hAnsi="Times New Roman"/>
          <w:sz w:val="24"/>
        </w:rPr>
        <w:t>Type of Order: Miscellaneous Difficulty of Order: Automatic Order Number: 353</w:t>
      </w:r>
    </w:p>
    <w:p>
      <w:r>
        <w:br w:type="page"/>
      </w:r>
    </w:p>
    <w:p>
      <w:pPr>
        <w:keepLines/>
        <w:spacing w:after="120"/>
      </w:pPr>
      <w:r>
        <w:rPr>
          <w:rFonts w:ascii="Times New Roman" w:hAnsi="Times New Roman"/>
          <w:sz w:val="24"/>
        </w:rPr>
        <w:t>Middle -earth PBM   L   Orders Order Code: TrArmr Prerequisites: The character has command skill The character is an army or navy commander, or with an army or navy The character receiving armour must be an army or navy commander Both armies or navies are in the same hex Both armies or navies are of the same nation, or the transferring army or navy’s nation is friendly to the receiving army or navy’s nation Required Information: ID of character receiving armour # of leather armour transferred # of bronze armour transferred # of steel armour transferred # of mithril armour transferred This order allows an army or navy to transfer armour from their baggage train to another army or navy, either of the same nation, or of a nation which the army or navy’s nation has friendly relations friendly with. For example: angul, 353, halla, 0, 56, 0, 267,</w:t>
      </w:r>
    </w:p>
    <w:p>
      <w:pPr>
        <w:pStyle w:val="Heading2"/>
        <w:keepLines/>
        <w:spacing w:after="240"/>
      </w:pPr>
      <w:r>
        <w:t>FFuurr tthheerr RReeaaddiinngg Orders L 375 Orders; Upgrade Troop Armour L 444 Orders; Make Armour OOtthheerr</w:t>
      </w:r>
    </w:p>
    <w:p>
      <w:pPr>
        <w:pStyle w:val="Heading1"/>
        <w:keepLines/>
        <w:spacing w:after="120"/>
      </w:pPr>
      <w:r>
        <w:rPr>
          <w:rFonts w:ascii="Times New Roman" w:hAnsi="Times New Roman"/>
          <w:sz w:val="28"/>
        </w:rPr>
        <w:t>E   2, 8, Armies; Weapon And Armour Ranks, Baggage Train</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335555    TTrr aa nnssff eerr TTrr ooooppss:: AArr mm yy ttoo AArr mm yy</w:t>
      </w:r>
    </w:p>
    <w:p>
      <w:pPr>
        <w:keepLines/>
        <w:spacing w:after="120"/>
      </w:pPr>
      <w:r>
        <w:rPr>
          <w:rFonts w:ascii="Times New Roman" w:hAnsi="Times New Roman"/>
          <w:sz w:val="24"/>
        </w:rPr>
        <w:t>Type of Order: Miscellaneous Difficulty of Order: Automatic Order Number: 355 Order Code: TrTrps Prerequisites: The character has command skill The character is an army or navy commander, or with an army or navy The character receiving troops must be an army or navy commander Both armies or navies are in the same hex Both armies or navies are of the same nation Required Information: ID of character receiving troops # of heavy cavalry transferred # of light cavalry transferred # of heavy infantry transferred # of light infantry transferred # of archers transferred # of men-at-arms transferred This order allows an army or navy to transfer troops to another army or navy of the same nation. The weapon rank, training rank and armour rank of the army receiving the troops may be affected by the order. If a navy is either receiving or transferring the troops, then it must be able to anchor its ships in the hex, though it will not actually do so. If the transferring army or navy is left with less than 100 troops, then it disbands (and any ships are lost). Note that food is not transferred. For example: angul, 353, halla, 0, 560, 0, 0, 0, 1000,</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765 Orders; Split Army L 780 Orders; Transfer Command OOtthheerr</w:t>
      </w:r>
    </w:p>
    <w:p>
      <w:pPr>
        <w:pStyle w:val="Heading1"/>
        <w:keepLines/>
        <w:spacing w:after="120"/>
      </w:pPr>
      <w:r>
        <w:rPr>
          <w:rFonts w:ascii="Times New Roman" w:hAnsi="Times New Roman"/>
          <w:sz w:val="28"/>
        </w:rPr>
        <w:t>E   1, 2, 5 Armies; Troop Types, Weapon And Armour Ranks, Training Rank</w:t>
      </w:r>
    </w:p>
    <w:p>
      <w:pPr>
        <w:keepLines/>
        <w:spacing w:after="120"/>
        <w:ind w:left="720"/>
      </w:pPr>
      <w:r>
        <w:rPr>
          <w:rFonts w:ascii="Times New Roman" w:hAnsi="Times New Roman"/>
          <w:sz w:val="24"/>
        </w:rPr>
        <w:t>335577    TTrr aa nnssff eerr SS hhiippss</w:t>
      </w:r>
    </w:p>
    <w:p>
      <w:pPr>
        <w:keepLines/>
        <w:spacing w:after="120"/>
      </w:pPr>
      <w:r>
        <w:rPr>
          <w:rFonts w:ascii="Times New Roman" w:hAnsi="Times New Roman"/>
          <w:sz w:val="24"/>
        </w:rPr>
        <w:t>Type of Order: Miscellaneous Difficulty of Order: Automatic Order Number: 357 Order Code: TrShp Prerequisites: The character has command skill The character is a navy commander, or with a navy , or The character commands an army with ships, or is with an army with ships The character receiving ships must be a navy or army commander Both navies or armies are in the same hex Both navies or armies are of the same nation, or the transferring navy or army’s nation is friendly to the receiving navy or army’s nation Required Information: ID of character receiving ships # of warships transferred # of transports transferred</w:t>
      </w:r>
    </w:p>
    <w:p>
      <w:r>
        <w:br w:type="page"/>
      </w:r>
    </w:p>
    <w:p>
      <w:pPr>
        <w:keepLines/>
        <w:spacing w:after="120"/>
      </w:pPr>
      <w:r>
        <w:rPr>
          <w:rFonts w:ascii="Times New Roman" w:hAnsi="Times New Roman"/>
          <w:sz w:val="24"/>
        </w:rPr>
        <w:t>Middle -earth PBM   L   Orders This order allows armies or navies to transfer warships and/or transports to other armies or navies of their own nation, or to armies or navies of nations toward whom the navy’s nation has friendly relations towards. If this occurs at a hex where the force transferring the ships can land (a shore hex, or at population centre with a port or a harbour), then they can transfer as many ships as they possess. If this transfer results in a navy no longer having sufficient tranpsports to move its troops, then it becomes an army. If this occurs at sea, or a location where the navy cannot land, then the navy transferring the ships can only transfer ships to another navy, and can transfer as many warships as it possesses, but only transfer transport ships it does not need to carry its own troops. If sufficient transports are transferred to an army so that it has enough transports to carry all its troops, then it becomes a navy. For example: angul, 353, halla, 1, 2,</w:t>
      </w:r>
    </w:p>
    <w:p>
      <w:pPr>
        <w:pStyle w:val="Heading2"/>
        <w:keepLines/>
        <w:spacing w:after="240"/>
      </w:pPr>
      <w:r>
        <w:t>FFuurr tthheerr RReeaaddiinngg Orders L 452 Orders; Make Warships L 456 Orders; Make Transports L 794 Orders; Anchor Ships L 798 Orders; Pickup Ships OOtthheerr</w:t>
      </w:r>
    </w:p>
    <w:p>
      <w:pPr>
        <w:pStyle w:val="Heading1"/>
        <w:keepLines/>
        <w:spacing w:after="120"/>
      </w:pPr>
      <w:r>
        <w:rPr>
          <w:rFonts w:ascii="Times New Roman" w:hAnsi="Times New Roman"/>
          <w:sz w:val="28"/>
        </w:rPr>
        <w:t>E   12 Armies; Navies</w:t>
      </w:r>
    </w:p>
    <w:p>
      <w:pPr>
        <w:keepLines/>
        <w:spacing w:after="120"/>
        <w:ind w:left="720"/>
      </w:pPr>
      <w:r>
        <w:rPr>
          <w:rFonts w:ascii="Times New Roman" w:hAnsi="Times New Roman"/>
          <w:sz w:val="24"/>
        </w:rPr>
        <w:t>336600    TTrr aa nnssff eerr AArr ttiiff aa ccttss ttoo CC hhaa rr aa cctteerr</w:t>
      </w:r>
    </w:p>
    <w:p>
      <w:pPr>
        <w:keepLines/>
        <w:spacing w:after="120"/>
      </w:pPr>
      <w:r>
        <w:rPr>
          <w:rFonts w:ascii="Times New Roman" w:hAnsi="Times New Roman"/>
          <w:sz w:val="24"/>
        </w:rPr>
        <w:t>Type of Order: Miscellaneous Difficulty of Order: Automatic</w:t>
      </w:r>
    </w:p>
    <w:p>
      <w:r>
        <w:br w:type="page"/>
      </w:r>
    </w:p>
    <w:p>
      <w:pPr>
        <w:keepLines/>
        <w:spacing w:after="120"/>
      </w:pPr>
      <w:r>
        <w:rPr>
          <w:rFonts w:ascii="Times New Roman" w:hAnsi="Times New Roman"/>
          <w:sz w:val="24"/>
        </w:rPr>
        <w:t>Middle -earth PBM   L   Orders Order Number: 360 Order Code: TrArt Prerequisites: Both characters are at the same location The target character is not a hostage or an NPC Required Information: ID of character receiving artifacts Artifact ID #s to be transferred This order allows one character to transfer up to six artifacts they hold to another character at the same location. This includes characters of dead nations, if the nation has only recently been eliminated. For example: angul, 360, bilbo, 8, 136,</w:t>
      </w:r>
    </w:p>
    <w:p>
      <w:pPr>
        <w:pStyle w:val="Heading2"/>
        <w:keepLines/>
        <w:spacing w:after="240"/>
      </w:pPr>
      <w:r>
        <w:t>FFuurr tthheerr RReeaaddiinngg Orders - OOtthheerr</w:t>
      </w:r>
    </w:p>
    <w:p>
      <w:pPr>
        <w:pStyle w:val="Heading1"/>
        <w:keepLines/>
        <w:spacing w:after="120"/>
      </w:pPr>
      <w:r>
        <w:rPr>
          <w:rFonts w:ascii="Times New Roman" w:hAnsi="Times New Roman"/>
          <w:sz w:val="28"/>
        </w:rPr>
        <w:t>I   1 Miscellaneous; Artifacts</w:t>
      </w:r>
    </w:p>
    <w:p>
      <w:pPr>
        <w:keepLines/>
        <w:spacing w:after="120"/>
      </w:pPr>
      <w:r>
        <w:rPr>
          <w:rFonts w:ascii="Times New Roman" w:hAnsi="Times New Roman"/>
          <w:sz w:val="24"/>
        </w:rPr>
        <w:t>M   412 Spells; Research Artifact M   418 Spells; Locate Artifact M   428 Spells; Locate Artifact True</w:t>
      </w:r>
    </w:p>
    <w:p>
      <w:pPr>
        <w:keepLines/>
        <w:spacing w:after="120"/>
        <w:ind w:left="720"/>
      </w:pPr>
      <w:r>
        <w:rPr>
          <w:rFonts w:ascii="Times New Roman" w:hAnsi="Times New Roman"/>
          <w:sz w:val="24"/>
        </w:rPr>
        <w:t>336633    TTrr aa nnssff eerr HHoossttaa ggeess ttoo CC hhaa rr aa cctteerr</w:t>
      </w:r>
    </w:p>
    <w:p>
      <w:pPr>
        <w:keepLines/>
        <w:spacing w:after="120"/>
      </w:pPr>
      <w:r>
        <w:rPr>
          <w:rFonts w:ascii="Times New Roman" w:hAnsi="Times New Roman"/>
          <w:sz w:val="24"/>
        </w:rPr>
        <w:t>Type of Order: Miscellaneous</w:t>
      </w:r>
    </w:p>
    <w:p>
      <w:r>
        <w:br w:type="page"/>
      </w:r>
    </w:p>
    <w:p>
      <w:pPr>
        <w:keepLines/>
        <w:spacing w:after="120"/>
      </w:pPr>
      <w:r>
        <w:rPr>
          <w:rFonts w:ascii="Times New Roman" w:hAnsi="Times New Roman"/>
          <w:sz w:val="24"/>
        </w:rPr>
        <w:t>Middle -earth PBM   L   Orders Difficulty of Order: Automatic Order Number: 363 Order Code: TrHost Prerequisites: Both characters are at the same location The target character is not a hostage or an NPC Required Information: ID of character receiving hostages Character IDs of hostage characters to be transferred This order allows one character to transfer up to three hostage characters they are holding to another character at the same location. For example: angul, 363, akhor, bilbo, merry,</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620 Orders; Kidnap Character L 625 Orders; Release Hostage L 630 Orders; Rescue Hostage L 635 Orders; Interrogate Hostage L 640 Orders; Take Custody of Hostage L 645 Orders; Imprison Hostage L 650 Orders; Execute Hostage L 655 Orders; Demand Ransom for Hostage L 660 Orders; Offer Ransom for Hostage OOtthheerr</w:t>
      </w:r>
    </w:p>
    <w:p>
      <w:pPr>
        <w:pStyle w:val="Heading1"/>
        <w:keepLines/>
        <w:spacing w:after="120"/>
      </w:pPr>
      <w:r>
        <w:rPr>
          <w:rFonts w:ascii="Times New Roman" w:hAnsi="Times New Roman"/>
          <w:sz w:val="28"/>
        </w:rPr>
        <w:t>C   9 Characters; Hostage</w:t>
      </w:r>
    </w:p>
    <w:p>
      <w:pPr>
        <w:keepLines/>
        <w:spacing w:after="120"/>
        <w:ind w:left="720"/>
      </w:pPr>
      <w:r>
        <w:rPr>
          <w:rFonts w:ascii="Times New Roman" w:hAnsi="Times New Roman"/>
          <w:sz w:val="24"/>
        </w:rPr>
        <w:t>3377 00    UUppggrr aa ddee TTrr oooopp WW eeaa ppoonnss</w:t>
      </w:r>
    </w:p>
    <w:p>
      <w:pPr>
        <w:keepLines/>
        <w:spacing w:after="120"/>
      </w:pPr>
      <w:r>
        <w:rPr>
          <w:rFonts w:ascii="Times New Roman" w:hAnsi="Times New Roman"/>
          <w:sz w:val="24"/>
        </w:rPr>
        <w:t>Type of Order: Miscellaneous Difficulty of Order: Automatic Order Number: 370 Order Code: UpWpns Prerequisites: The character has command skill The character is an army or navy commander, or with an army or navy Required Information: Single new weapon type (br, st, or mi) # of heavy cavalry upgraded</w:t>
      </w:r>
    </w:p>
    <w:p>
      <w:r>
        <w:br w:type="page"/>
      </w:r>
    </w:p>
    <w:p>
      <w:pPr>
        <w:keepLines/>
        <w:spacing w:after="120"/>
      </w:pPr>
      <w:r>
        <w:rPr>
          <w:rFonts w:ascii="Times New Roman" w:hAnsi="Times New Roman"/>
          <w:sz w:val="24"/>
        </w:rPr>
        <w:t>Middle -earth PBM   L   Orders # of light cavalry upgraded # of heavy infantry upgraded # of light infantry upgraded # of archers upgraded (This will always be 0) # of men-at-arms upgraded This order allows an army or navy commander, or a character with command skill with an army or navy, to upgrade the weapons of some or all their troops to a single new type. All the weapons used in the upgrading must already be in the baggage train of the army. It is not necessary to upgrade all of a troop types’ weapons; even upgrading a few of them will increase the average weapon rank of that type. Archers cannot have their weapons upgraded. For example: angul, 370, st, 0, 60, 0, 0, 0, 800,</w:t>
      </w:r>
    </w:p>
    <w:p>
      <w:pPr>
        <w:pStyle w:val="Heading2"/>
        <w:keepLines/>
        <w:spacing w:after="240"/>
      </w:pPr>
      <w:r>
        <w:t>FFuurr tthheerr RReeaaddiinngg Orders L 351 Orders; Transfer Weapons: Army to Army L 448 Orders; Make Weapons OOtthheerr</w:t>
      </w:r>
    </w:p>
    <w:p>
      <w:pPr>
        <w:pStyle w:val="Heading1"/>
        <w:keepLines/>
        <w:spacing w:after="120"/>
      </w:pPr>
      <w:r>
        <w:rPr>
          <w:rFonts w:ascii="Times New Roman" w:hAnsi="Times New Roman"/>
          <w:sz w:val="28"/>
        </w:rPr>
        <w:t>E   2 Armies; Weapon and Armour Ranks E   6 Armies; Strength</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3377 55    UUppggrr aa ddee TTrr oooopp AArr mm oouurr</w:t>
      </w:r>
    </w:p>
    <w:p>
      <w:pPr>
        <w:keepLines/>
        <w:spacing w:after="120"/>
      </w:pPr>
      <w:r>
        <w:rPr>
          <w:rFonts w:ascii="Times New Roman" w:hAnsi="Times New Roman"/>
          <w:sz w:val="24"/>
        </w:rPr>
        <w:t>Type of Order: Miscellaneous Difficulty of Order: Automatic Order Number: 375 Order Code: UpArmr Prerequisites: The character has command skill The character is an army or navy commander, or with an army or navy Required Information: Single new armour type (le, br, st, or mi) # of heavy cavalry upgraded # of light cavalry upgraded # of heavy infantry upgraded # of light infantry upgraded # of archers upgraded # of men-at-arms upgraded This order allows an army or navy commander, or a character with command skill with an army or navy, to upgrade the armour of some or all their troops to a single new type. All the armour used in the upgrading must already be in the baggage train of the army. It is not necessary to upgrade all of a troop types’ armour; even upgrading a few of them will increase the average armour rank of that type. For example: angul, 375, st, 0, 60, 0, 0, 0, 800,</w:t>
      </w:r>
    </w:p>
    <w:p>
      <w:pPr>
        <w:pStyle w:val="Heading2"/>
        <w:keepLines/>
        <w:spacing w:after="240"/>
      </w:pPr>
      <w:r>
        <w:t>FFuurr tthheerr RReeaaddiinngg Orders L 353 Orders; Transfer Armour: Army to Army L 444 Orders; Make Armour</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E   2 Armies; Weapon and Armour Ranks E   7 Armies; constitution</w:t>
      </w:r>
    </w:p>
    <w:p>
      <w:pPr>
        <w:keepLines/>
        <w:spacing w:after="120"/>
        <w:ind w:left="720"/>
      </w:pPr>
      <w:r>
        <w:rPr>
          <w:rFonts w:ascii="Times New Roman" w:hAnsi="Times New Roman"/>
          <w:sz w:val="24"/>
        </w:rPr>
        <w:t>4400 00    RReeccrr uuiitt HHeeaa vv yy CC aa vv aa llrr yy</w:t>
      </w:r>
    </w:p>
    <w:p>
      <w:pPr>
        <w:keepLines/>
        <w:spacing w:after="120"/>
      </w:pPr>
      <w:r>
        <w:rPr>
          <w:rFonts w:ascii="Times New Roman" w:hAnsi="Times New Roman"/>
          <w:sz w:val="24"/>
        </w:rPr>
        <w:t>Type of Order: Command Difficulty of Order: Automatic Order Number: 400 Order Code: HvCvlry Prerequisites: The character has command skill The character is an army or navy commander, or with an army or navy The army is on land, or the navy is in a hex where ships can anchor The character is in the same hex as a population centre The population centre belongs to the character’s nation The population centre is not under siege Required Information: # of heavy cavalry to be recruited Type of weapons to be issued (wo, br, st, or mi) Type of armour to be issued (no, le, br, st, or mi)</w:t>
      </w:r>
    </w:p>
    <w:p>
      <w:r>
        <w:br w:type="page"/>
      </w:r>
    </w:p>
    <w:p>
      <w:pPr>
        <w:keepLines/>
        <w:spacing w:after="120"/>
      </w:pPr>
      <w:r>
        <w:rPr>
          <w:rFonts w:ascii="Times New Roman" w:hAnsi="Times New Roman"/>
          <w:sz w:val="24"/>
        </w:rPr>
        <w:t>Middle -earth PBM   L   Orders This order allows an army or navy commander or a character with command skill in an army or navy, to recruit heavy cavalry into the army. A navy must be able to anchor in the hex, but will not do so. The maximum number of troops which can be recruited at any one time depends on the size of the population centre, and how many troops have already been recruited from the population centre that turn. There is no minimum number. Troops can be recruited without armour or weapons (in which case they are automatically equipped with wooden weapons at no cost). One mount and two leather are required for each troop of this type, and must be available in the stores of the population centre. If there are not enough mounts or leather then the number of recruits will be reduced accordingly. If there are not enough stores of the appropriate type to produce the requested armour or weapons, then all the new troops’ weapons and/or armour will be changed to wood weapons and no armour. The influx of new troops into an army or navy may affect the training rank, weapon rank, and armour rank of the army or navy. For example: angul, 400, 200, wo, no,</w:t>
      </w:r>
    </w:p>
    <w:p>
      <w:pPr>
        <w:pStyle w:val="Heading2"/>
        <w:keepLines/>
        <w:spacing w:after="240"/>
      </w:pPr>
      <w:r>
        <w:t>FFuurr tthheerr RReeaaddiinngg Orders L 404 Orders; Recruit Light Cavalry L 770 Orders; Hire Army OOtthheerr</w:t>
      </w:r>
    </w:p>
    <w:p>
      <w:pPr>
        <w:pStyle w:val="Heading1"/>
        <w:keepLines/>
        <w:spacing w:after="120"/>
      </w:pPr>
      <w:r>
        <w:rPr>
          <w:rFonts w:ascii="Times New Roman" w:hAnsi="Times New Roman"/>
          <w:sz w:val="28"/>
        </w:rPr>
        <w:t>D   1 Population Centres; Size And Location E   1 Armies; Troop Types E   2 Armies; Weapon and Armour Ranks E   3 Armies; Recruiting</w:t>
      </w:r>
    </w:p>
    <w:p>
      <w:pPr>
        <w:keepLines/>
        <w:spacing w:after="120"/>
      </w:pPr>
      <w:r>
        <w:rPr>
          <w:rFonts w:ascii="Times New Roman" w:hAnsi="Times New Roman"/>
          <w:sz w:val="24"/>
        </w:rPr>
        <w:t>M   508 Spells; Conjure Mounts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4400 44    RReeccrr uuiitt LLiigghhtt CC aa vv aa llrr yy</w:t>
      </w:r>
    </w:p>
    <w:p>
      <w:pPr>
        <w:keepLines/>
        <w:spacing w:after="120"/>
      </w:pPr>
      <w:r>
        <w:rPr>
          <w:rFonts w:ascii="Times New Roman" w:hAnsi="Times New Roman"/>
          <w:sz w:val="24"/>
        </w:rPr>
        <w:t>Type of Order: Command Difficulty of Order: Automatic Order Number: 404 Order Code: LtCvlry Prerequisites: The character has command skill The character is an army or navy commander, or with an army or navy The army is on land, or the navy is in a hex where ships can anchor The character is in the same hex as a population centre The population centre belongs to the character’s nation The population centre is not under siege Required Information: # of light cavalry to be recruited Type of weapons to be issued (wo, br, st, or mi) Type of armour to be issued (no, le, br, st, or mi) This order allows an army or navy commander or a character with command skill in an army or navy, to recruit light cavalry into the army. A navy must be able to anchor in the hex, but will not do so. The maximum number of troops which can be recruited at any one time depends on the size of the population centre, and how many troops have already been recruited from the population centre that turn. There is no minimum number. Troops can be recruited without armour or weapons (in which case they are automatically equipped with wooden weapons at no cost). One mount and one leather are required for each troop of this type, and must be available in the stores of the population centre. If there are not enough mounts or leather then the number of recruits will be reduced accordingly. If there are not enough stores of the appropriate type to produce the requested armour or weapons, then all the new troops’ weapons and/or armour will be changed to wood weapons and no armour. The influx of new troops into an army or navy may affect the training rank, weapon rank, and armour rank of the army or navy.</w:t>
      </w:r>
    </w:p>
    <w:p>
      <w:r>
        <w:br w:type="page"/>
      </w:r>
    </w:p>
    <w:p>
      <w:pPr>
        <w:keepLines/>
        <w:spacing w:after="120"/>
      </w:pPr>
      <w:r>
        <w:rPr>
          <w:rFonts w:ascii="Times New Roman" w:hAnsi="Times New Roman"/>
          <w:sz w:val="24"/>
        </w:rPr>
        <w:t>Middle -earth PBM   L   Orders For example: angul, 404, 300, wo, st,</w:t>
      </w:r>
    </w:p>
    <w:p>
      <w:pPr>
        <w:pStyle w:val="Heading2"/>
        <w:keepLines/>
        <w:spacing w:after="240"/>
      </w:pPr>
      <w:r>
        <w:t>FFuurr tthheerr RReeaaddiinngg Orders L 400 Orders; Recruit Heavy Cavalry L 770 Orders; Hire Army OOtthheerr</w:t>
      </w:r>
    </w:p>
    <w:p>
      <w:pPr>
        <w:pStyle w:val="Heading1"/>
        <w:keepLines/>
        <w:spacing w:after="120"/>
      </w:pPr>
      <w:r>
        <w:rPr>
          <w:rFonts w:ascii="Times New Roman" w:hAnsi="Times New Roman"/>
          <w:sz w:val="28"/>
        </w:rPr>
        <w:t>D   1 Population Centres; Size And Location E   1 Armies; Troop Types E   2 Armies; Weapon and Armour Ranks E   3 Armies; Recruiting</w:t>
      </w:r>
    </w:p>
    <w:p>
      <w:pPr>
        <w:keepLines/>
        <w:spacing w:after="120"/>
      </w:pPr>
      <w:r>
        <w:rPr>
          <w:rFonts w:ascii="Times New Roman" w:hAnsi="Times New Roman"/>
          <w:sz w:val="24"/>
        </w:rPr>
        <w:t>M   508 Spells; Conjure Mounts</w:t>
      </w:r>
    </w:p>
    <w:p>
      <w:pPr>
        <w:keepLines/>
        <w:spacing w:after="120"/>
        <w:ind w:left="720"/>
      </w:pPr>
      <w:r>
        <w:rPr>
          <w:rFonts w:ascii="Times New Roman" w:hAnsi="Times New Roman"/>
          <w:sz w:val="24"/>
        </w:rPr>
        <w:t>4400 88    RReeccrr uuiitt HHeeaa vv yy IInnff aa nnttrr yy</w:t>
      </w:r>
    </w:p>
    <w:p>
      <w:pPr>
        <w:keepLines/>
        <w:spacing w:after="120"/>
      </w:pPr>
      <w:r>
        <w:rPr>
          <w:rFonts w:ascii="Times New Roman" w:hAnsi="Times New Roman"/>
          <w:sz w:val="24"/>
        </w:rPr>
        <w:t>Type of Order: Command Difficulty of Order: Automatic Order Number: 408 Order Code: HvInfan Prerequisites: The character has command skill The character is an army or navy commander, or in an army or navy The army is on land, or the navy is in a hex where ships can anchor The character is in the same hex as a population centre The population centre belongs to the character’s nation The population centre is not under siege</w:t>
      </w:r>
    </w:p>
    <w:p>
      <w:r>
        <w:br w:type="page"/>
      </w:r>
    </w:p>
    <w:p>
      <w:pPr>
        <w:keepLines/>
        <w:spacing w:after="120"/>
      </w:pPr>
      <w:r>
        <w:rPr>
          <w:rFonts w:ascii="Times New Roman" w:hAnsi="Times New Roman"/>
          <w:sz w:val="24"/>
        </w:rPr>
        <w:t>Middle -earth PBM   L   Orders Required Information: # of heavy infantry to be recruited Type of weapons to be issued (wo, br, st, or mi) Type of armour to be issued (no, le, br, st, or mi) This order allows an army or navy commander or a character with command skill in an army or navy, to recruit heavy infantry into the army. A navy must be able to anchor in the hex, but will not do so. The maximum number of troops which can be recruited at any one time depends on the size of the population centre, and how many troops have already been recruited from the population centre that turn. There is no minimum number. Troops can be recruited without armour or weapons (in which case they are automatically equipped with wooden weapons at no cost). If there are not enough stores of the appropriate type to produce the requested armour or weapons, then all the new troops’ weapons and/or armour will be changed to wood weapons and no armour. The influx of new troops into an army or navy may affect the training rank, weapon rank, and armour rank of the army or navy. For example: angul, 408, 400, st, le,</w:t>
      </w:r>
    </w:p>
    <w:p>
      <w:pPr>
        <w:pStyle w:val="Heading2"/>
        <w:keepLines/>
        <w:spacing w:after="240"/>
      </w:pPr>
      <w:r>
        <w:t>FFuurr tthheerr RReeaaddiinngg Orders L 412 Orders; Recruit Light Infantry L 770 Orders; Hire Army OOtthheerr</w:t>
      </w:r>
    </w:p>
    <w:p>
      <w:pPr>
        <w:pStyle w:val="Heading1"/>
        <w:keepLines/>
        <w:spacing w:after="120"/>
      </w:pPr>
      <w:r>
        <w:rPr>
          <w:rFonts w:ascii="Times New Roman" w:hAnsi="Times New Roman"/>
          <w:sz w:val="28"/>
        </w:rPr>
        <w:t>D   1 Population Centres; Size And Location E   1 Armies; Troop Types E   2 Armies; Weapon and Armour Ranks E   3 Armies; Recruiting</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441122    RReeccrr uuiitt LLiigghhtt IInnff aa nn ttrr yy</w:t>
      </w:r>
    </w:p>
    <w:p>
      <w:pPr>
        <w:keepLines/>
        <w:spacing w:after="120"/>
      </w:pPr>
      <w:r>
        <w:rPr>
          <w:rFonts w:ascii="Times New Roman" w:hAnsi="Times New Roman"/>
          <w:sz w:val="24"/>
        </w:rPr>
        <w:t>Type of Order: Command Difficulty of Order: Automatic Order Number: 412 Order Code: LtInfan Prerequisites: The character has command skill The character is an army or navy commander, or in an army or navy The army is on land, or the navy is in a hex where ships can anchor The character is in the same hex as a population centre The population centre belongs to the character’s nation The population centre is not under siege Required Information: # of light infantry to be recruited Type of weapons to be issued (wo, br, st, or mi) Type of armour to be issued (no, le, br, st, or mi) This order allows an army or navy commander or a character with command skill in an army or navy, to recruit light infantry into the army. A navy must be able to anchor in the hex, but will not do so. The maximum number of troops which can be recruited at any one time depends on the size of the population centre, and how many troops have already been recruited from the population centre that turn. There is no minimum number. Troops can be recruited without armour or weapons (in which case they are automatically equipped with wooden weapons at no cost). If there are not enough stores of the appropriate type to produce the requested armour or weapons, then all the new troops’ weapons and/or armour will be changed to wood weapons and no armour. The influx of new troops into an army or navy may affect the training rank, weapon rank, and armour rank of the army or navy. For example: angul, 412, 300, wo, mi,</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408 Orders; Recruit Heavy Infantry L 770 Orders; Hire Army OOtthheerr</w:t>
      </w:r>
    </w:p>
    <w:p>
      <w:pPr>
        <w:pStyle w:val="Heading1"/>
        <w:keepLines/>
        <w:spacing w:after="120"/>
      </w:pPr>
      <w:r>
        <w:rPr>
          <w:rFonts w:ascii="Times New Roman" w:hAnsi="Times New Roman"/>
          <w:sz w:val="28"/>
        </w:rPr>
        <w:t>D   1 Population Centres; Size And Location E   1 Armies; Troop Types E   2 Armies; Weapon and Armour Ranks E   3 Armies; Recruiting</w:t>
      </w:r>
    </w:p>
    <w:p>
      <w:pPr>
        <w:keepLines/>
        <w:spacing w:after="120"/>
        <w:ind w:left="720"/>
      </w:pPr>
      <w:r>
        <w:rPr>
          <w:rFonts w:ascii="Times New Roman" w:hAnsi="Times New Roman"/>
          <w:sz w:val="24"/>
        </w:rPr>
        <w:t>441166    RReeccrr uuiitt AArr cchheerr ss</w:t>
      </w:r>
    </w:p>
    <w:p>
      <w:pPr>
        <w:keepLines/>
        <w:spacing w:after="120"/>
      </w:pPr>
      <w:r>
        <w:rPr>
          <w:rFonts w:ascii="Times New Roman" w:hAnsi="Times New Roman"/>
          <w:sz w:val="24"/>
        </w:rPr>
        <w:t>Type of Order: Command Difficulty of Order: Automatic Order Number: 416 Order Code: Archers Prerequisites: The character has command skill The character is an army or navy commander, or in an army or navy The army is on land, or the navy is in a hex where ships can anchor The character is in the same hex as a population centre The population centre belongs to the character’s nation The population centre is not under siege Required Information: # of archers to be recruited</w:t>
      </w:r>
    </w:p>
    <w:p>
      <w:r>
        <w:br w:type="page"/>
      </w:r>
    </w:p>
    <w:p>
      <w:pPr>
        <w:keepLines/>
        <w:spacing w:after="120"/>
      </w:pPr>
      <w:r>
        <w:rPr>
          <w:rFonts w:ascii="Times New Roman" w:hAnsi="Times New Roman"/>
          <w:sz w:val="24"/>
        </w:rPr>
        <w:t>Middle -earth PBM   L   Orders This order allows an army or navy commander or a character with command skill in an army or navy, to recruit archers into the army. A navy must be able to anchor in the hex, but will not do so. The maximum number of troops which can be recruited at any one time depends on the size of the population centre, and how many troops have already been recruited from the population centre that turn. There is no minimum number. Archers come with bows (the equivalent of steel weapons) at no cost, but cannot be allocated armour when recruiting. Their armour can then be upgraded later, but they can never be given different weapons. The influx of new troops into an army or navy may affect the training rank and armour rank of the army or navy. For example: angul, 416, 300,</w:t>
      </w:r>
    </w:p>
    <w:p>
      <w:pPr>
        <w:pStyle w:val="Heading2"/>
        <w:keepLines/>
        <w:spacing w:after="240"/>
      </w:pPr>
      <w:r>
        <w:t>FFuurr tthheerr RReeaaddiinngg Orders L 770 Orders; Hire Army OOtthheerr</w:t>
      </w:r>
    </w:p>
    <w:p>
      <w:pPr>
        <w:pStyle w:val="Heading1"/>
        <w:keepLines/>
        <w:spacing w:after="120"/>
      </w:pPr>
      <w:r>
        <w:rPr>
          <w:rFonts w:ascii="Times New Roman" w:hAnsi="Times New Roman"/>
          <w:sz w:val="28"/>
        </w:rPr>
        <w:t>D   1 Population Centres; Size And Location E   1 Armies; Troop Types E   2 Armies; Weapon and Armour Ranks E   3 Armies; Recruiting</w:t>
      </w:r>
    </w:p>
    <w:p>
      <w:pPr>
        <w:keepLines/>
        <w:spacing w:after="120"/>
        <w:ind w:left="720"/>
      </w:pPr>
      <w:r>
        <w:rPr>
          <w:rFonts w:ascii="Times New Roman" w:hAnsi="Times New Roman"/>
          <w:sz w:val="24"/>
        </w:rPr>
        <w:t>4422 00    RReeccrr uuiitt MMeenn--aa tt--AArr mm ss</w:t>
      </w:r>
    </w:p>
    <w:p>
      <w:pPr>
        <w:keepLines/>
        <w:spacing w:after="120"/>
      </w:pPr>
      <w:r>
        <w:rPr>
          <w:rFonts w:ascii="Times New Roman" w:hAnsi="Times New Roman"/>
          <w:sz w:val="24"/>
        </w:rPr>
        <w:t>Type of Order: Command Difficulty of Order: Automatic Order Number: 420 Order Code: MenAtAr</w:t>
      </w:r>
    </w:p>
    <w:p>
      <w:r>
        <w:br w:type="page"/>
      </w:r>
    </w:p>
    <w:p>
      <w:pPr>
        <w:keepLines/>
        <w:spacing w:after="120"/>
      </w:pPr>
      <w:r>
        <w:rPr>
          <w:rFonts w:ascii="Times New Roman" w:hAnsi="Times New Roman"/>
          <w:sz w:val="24"/>
        </w:rPr>
        <w:t>Middle -earth PBM   L   Orders Prerequisites: The character has command skill The character is an army or navy commander, or in an army or navy The army is on land, or the navy is in a hex where ships can anchor The population centre is in same hex The population centre belongs to the character’s nation, or your nation has special nation ability 36 and has at least tolerant relations to the nation owning the population centre, and the nation owning the population centre has friendly relations to your nation. or the nation who owns the population centre has special nation ability 39 and has at least tolerant relations to your nation, and you have friendly relations to their nation. The population centre is not under siege Required Information: # of men-at-arms to be recruited This order allows an army or navy commander or a character with command skill in an army or navy, to recruit men-at-arms into the army. A navy must be able to anchor in the hex, but will not do so. The maximum number of troops which can be recruited at any one time depends on the size of the population centre, and how many troops have already been recruited from the population centre that turn. There is no minimum number. Men-at-arms come with bronze weapons and leather armour at no cost, both of which can then be upgraded later. The influx of new troops into an army or navy may affect the training rank, weapon rank, and armour rank of the army or navy. (Note for players of the Fourth Age module: if recruiting at a North or South Kingdom nation’s population centre in a Fourth Age game, the troops still count towards the population centre’s troop limit for the turn.) For example: angul, 420, 100,</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770 Orders; Hire Army OOtthheerr</w:t>
      </w:r>
    </w:p>
    <w:p>
      <w:pPr>
        <w:pStyle w:val="Heading1"/>
        <w:keepLines/>
        <w:spacing w:after="120"/>
      </w:pPr>
      <w:r>
        <w:rPr>
          <w:rFonts w:ascii="Times New Roman" w:hAnsi="Times New Roman"/>
          <w:sz w:val="28"/>
        </w:rPr>
        <w:t>D   1 Population Centres; Size And Location E   1 Armies; Troop Types E   2 Armies; Weapon and Armour Ranks E   3 Armies; Recruiting</w:t>
      </w:r>
    </w:p>
    <w:p>
      <w:pPr>
        <w:keepLines/>
        <w:spacing w:after="120"/>
        <w:ind w:left="720"/>
      </w:pPr>
      <w:r>
        <w:rPr>
          <w:rFonts w:ascii="Times New Roman" w:hAnsi="Times New Roman"/>
          <w:sz w:val="24"/>
        </w:rPr>
        <w:t>4422 55    RReettiirr ee TTrr ooooppss</w:t>
      </w:r>
    </w:p>
    <w:p>
      <w:pPr>
        <w:keepLines/>
        <w:spacing w:after="120"/>
      </w:pPr>
      <w:r>
        <w:rPr>
          <w:rFonts w:ascii="Times New Roman" w:hAnsi="Times New Roman"/>
          <w:sz w:val="24"/>
        </w:rPr>
        <w:t>Type of Order: Miscellaneous Difficulty of Order: Automatic Order Number: 425 Order Code: RtrTrps Prerequisites: The character has command skill The character is an army or navy commander, or with an army or navy The army is on land, or the navy is in a hex where ships can anchor Required Information: # of heavy cavalry retired # of light cavalry retired # of heavy infantry retired # of light infantry retired # of archers retired # of men-at-arms retired</w:t>
      </w:r>
    </w:p>
    <w:p>
      <w:r>
        <w:br w:type="page"/>
      </w:r>
    </w:p>
    <w:p>
      <w:pPr>
        <w:keepLines/>
        <w:spacing w:after="120"/>
      </w:pPr>
      <w:r>
        <w:rPr>
          <w:rFonts w:ascii="Times New Roman" w:hAnsi="Times New Roman"/>
          <w:sz w:val="24"/>
        </w:rPr>
        <w:t>Middle -earth PBM   L   Orders This order allows an army or navy to retire some or all of their troops. If all the troops are retired, or after retiring troops there are less than 100 remaining, then the army or navy is disbanded, and its baggage train (including any ships) lost. Note that the maintenance cost for troops retired in any given turn still has to be paid that turn. For example: angul, 425, 100, 200, 350, 0, 0, 0,</w:t>
      </w:r>
    </w:p>
    <w:p>
      <w:pPr>
        <w:pStyle w:val="Heading2"/>
        <w:keepLines/>
        <w:spacing w:after="240"/>
      </w:pPr>
      <w:r>
        <w:t>FFuurr tthheerr RReeaaddiinngg Orders L 775 Orders; Disband Army OOtthheerr -</w:t>
      </w:r>
    </w:p>
    <w:p>
      <w:pPr>
        <w:keepLines/>
        <w:spacing w:after="120"/>
        <w:ind w:left="720"/>
      </w:pPr>
      <w:r>
        <w:rPr>
          <w:rFonts w:ascii="Times New Roman" w:hAnsi="Times New Roman"/>
          <w:sz w:val="24"/>
        </w:rPr>
        <w:t>443300    PPuutt TTrr ooooppss oonn MMaa nnooeeuuvv rr eess</w:t>
      </w:r>
    </w:p>
    <w:p>
      <w:pPr>
        <w:keepLines/>
        <w:spacing w:after="120"/>
      </w:pPr>
      <w:r>
        <w:rPr>
          <w:rFonts w:ascii="Times New Roman" w:hAnsi="Times New Roman"/>
          <w:sz w:val="24"/>
        </w:rPr>
        <w:t>Type of Order: Command Difficulty of Order: Automatic Order Number: 430 Order Code: TrpsMan Prerequisites: The character has command skill</w:t>
      </w:r>
    </w:p>
    <w:p>
      <w:r>
        <w:br w:type="page"/>
      </w:r>
    </w:p>
    <w:p>
      <w:pPr>
        <w:keepLines/>
        <w:spacing w:after="120"/>
      </w:pPr>
      <w:r>
        <w:rPr>
          <w:rFonts w:ascii="Times New Roman" w:hAnsi="Times New Roman"/>
          <w:sz w:val="24"/>
        </w:rPr>
        <w:t>Middle -earth PBM   L   Orders The character is an army or navy commander, or in an army or navy The army is on land, or the navy is in a hex where ships can anchor Required Information: Type of troops (hc, lc, hi, li, ar, or ma) This order allows an army or navy commander, or a character with command skill in an army or navy, to train a specific troop type within the army or navy. The training rank of the specified troops will increase by 1-10 points (to a maximum of a training rank of 100), and the command rank of the character will increase by 1-7 points. Navies giving this order need to be in a hex where the ships can anchor, but they will not actually do so. For example: angul, 430, hi,</w:t>
      </w:r>
    </w:p>
    <w:p>
      <w:pPr>
        <w:pStyle w:val="Heading2"/>
        <w:keepLines/>
        <w:spacing w:after="240"/>
      </w:pPr>
      <w:r>
        <w:t>FFuurr tthheerr RReeaaddiinngg Orders L 435 Orders; Put Army on Manoeuvres OOtthheerr</w:t>
      </w:r>
    </w:p>
    <w:p>
      <w:pPr>
        <w:pStyle w:val="Heading1"/>
        <w:keepLines/>
        <w:spacing w:after="120"/>
      </w:pPr>
      <w:r>
        <w:rPr>
          <w:rFonts w:ascii="Times New Roman" w:hAnsi="Times New Roman"/>
          <w:sz w:val="28"/>
        </w:rPr>
        <w:t>E   5 Armies; Training Rank</w:t>
      </w:r>
    </w:p>
    <w:p>
      <w:pPr>
        <w:keepLines/>
        <w:spacing w:after="120"/>
        <w:ind w:left="720"/>
      </w:pPr>
      <w:r>
        <w:rPr>
          <w:rFonts w:ascii="Times New Roman" w:hAnsi="Times New Roman"/>
          <w:sz w:val="24"/>
        </w:rPr>
        <w:t>443355    PPuutt AArr mm yy oonn MMaa nnooeeuuvv rr eess</w:t>
      </w:r>
    </w:p>
    <w:p>
      <w:pPr>
        <w:keepLines/>
        <w:spacing w:after="120"/>
      </w:pPr>
      <w:r>
        <w:rPr>
          <w:rFonts w:ascii="Times New Roman" w:hAnsi="Times New Roman"/>
          <w:sz w:val="24"/>
        </w:rPr>
        <w:t>Type of Order: Command Difficulty of Order: Automatic Order Number: 435 Order Code: ArmyMan</w:t>
      </w:r>
    </w:p>
    <w:p>
      <w:r>
        <w:br w:type="page"/>
      </w:r>
    </w:p>
    <w:p>
      <w:pPr>
        <w:keepLines/>
        <w:spacing w:after="120"/>
      </w:pPr>
      <w:r>
        <w:rPr>
          <w:rFonts w:ascii="Times New Roman" w:hAnsi="Times New Roman"/>
          <w:sz w:val="24"/>
        </w:rPr>
        <w:t>Middle -earth PBM   L   Orders Prerequisites: The character is an army or navy commander The army is on land, or the navy is in a hex where ships can anchor Required Information: None This order allows an army or navy commander to train all the troops in their army or navy. The training rank of the troops will increase by 1-5 points, the command rank of the character will increase by 1-5 points, and the command rank of all other characters with the army who have a command rank will increase by 1-5 points. Navies giving this order need to be in a hex where the ships can anchor, but they will not actually do so. For example: angul, 435,</w:t>
      </w:r>
    </w:p>
    <w:p>
      <w:pPr>
        <w:pStyle w:val="Heading2"/>
        <w:keepLines/>
        <w:spacing w:after="240"/>
      </w:pPr>
      <w:r>
        <w:t>FFuurr tthheerr RReeaaddiinngg Orders L 430 Orders; Put Troops on Manoeuvres OOtthheerr</w:t>
      </w:r>
    </w:p>
    <w:p>
      <w:pPr>
        <w:pStyle w:val="Heading1"/>
        <w:keepLines/>
        <w:spacing w:after="120"/>
      </w:pPr>
      <w:r>
        <w:rPr>
          <w:rFonts w:ascii="Times New Roman" w:hAnsi="Times New Roman"/>
          <w:sz w:val="28"/>
        </w:rPr>
        <w:t>E   5 Armies; Training Rank</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444400    MMaa kkee WW aa rr MMaa cchhiinneess</w:t>
      </w:r>
    </w:p>
    <w:p>
      <w:pPr>
        <w:keepLines/>
        <w:spacing w:after="120"/>
      </w:pPr>
      <w:r>
        <w:rPr>
          <w:rFonts w:ascii="Times New Roman" w:hAnsi="Times New Roman"/>
          <w:sz w:val="24"/>
        </w:rPr>
        <w:t>Type of Order: Miscellaneous Difficulty of Order: Automatic Order Number: 440 Order Code: MakWrMa Prerequisites: The character has command skill The character is an army or navy commander, or in an army or navy The army is on land, or the navy is in a hex where ships can anchor The population centre is at the same location The population centre is not under siege The population centre is of the same nation or the population centre belongs to a nation friendly to the army or navy’s nation, and is not hidden The population centre has sufficient timber Required Information: # of war machines to be built This order allows an army or navy commander, or a character with command skill with an army or navy, to build war machines at a population centre of the same nation or at a population centre the army or navy is friendly towards. Each war machine needs 500 timber to make, and there must be enough timber in the population centre stores. If there is insufficient timber, as many war machines as possible are still built. The war machines are added to the army or navy’s baggage train. For example: angul, 440, 13,</w:t>
      </w:r>
    </w:p>
    <w:p>
      <w:pPr>
        <w:pStyle w:val="Heading2"/>
        <w:keepLines/>
        <w:spacing w:after="240"/>
      </w:pPr>
      <w:r>
        <w:t>FFuurr tthheerr RReeaaddiinngg Orders L 349 Orders; Transfer War Machines: Army to Army</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E   10 Armies; War Machines</w:t>
      </w:r>
    </w:p>
    <w:p>
      <w:pPr>
        <w:keepLines/>
        <w:spacing w:after="120"/>
        <w:ind w:left="720"/>
      </w:pPr>
      <w:r>
        <w:rPr>
          <w:rFonts w:ascii="Times New Roman" w:hAnsi="Times New Roman"/>
          <w:sz w:val="24"/>
        </w:rPr>
        <w:t>444444    MMaa kkee AArr mm oouurr</w:t>
      </w:r>
    </w:p>
    <w:p>
      <w:pPr>
        <w:keepLines/>
        <w:spacing w:after="120"/>
      </w:pPr>
      <w:r>
        <w:rPr>
          <w:rFonts w:ascii="Times New Roman" w:hAnsi="Times New Roman"/>
          <w:sz w:val="24"/>
        </w:rPr>
        <w:t>Type of Order: Miscellaneous Difficulty of Order: Automatic Order Number: 444 Order Code: MakArmr Prerequisites: The character has command skill The character is an army or navy commander, or with an army or navy The army is on land, or the navy is in a hex where ships can anchor The population centre is at the same location The population centre is not under siege The population centre is of the same nation or the population centre belongs to a nation friendly to the army or navy’s nation, and is not hidden The population centre has sufficient stores Required Information: # of armour to be made Type of armour to be made (le, br, st, or mi) This order allows an army or navy commander, or a character with command skill with an army or navy, to build armour at a population centre of the same nation or at a population centre whose nation is friendly towards the army or navy. Each suit of armour requires one unit of the appropriate raw material to make, which must be in the population centre stores. If there are insufficient materials, as much armour as possible is still made. The armour is added to the army or navy’s baggage train.</w:t>
      </w:r>
    </w:p>
    <w:p>
      <w:r>
        <w:br w:type="page"/>
      </w:r>
    </w:p>
    <w:p>
      <w:pPr>
        <w:keepLines/>
        <w:spacing w:after="120"/>
      </w:pPr>
      <w:r>
        <w:rPr>
          <w:rFonts w:ascii="Times New Roman" w:hAnsi="Times New Roman"/>
          <w:sz w:val="24"/>
        </w:rPr>
        <w:t>Middle -earth PBM   L   Orders For example: angul, 444, 412, le</w:t>
      </w:r>
    </w:p>
    <w:p>
      <w:pPr>
        <w:pStyle w:val="Heading2"/>
        <w:keepLines/>
        <w:spacing w:after="240"/>
      </w:pPr>
      <w:r>
        <w:t>FFuurr tthheerr RReeaaddiinngg Orders L 353 Orders; Transfer Armour: Army to Army OOtthheerr</w:t>
      </w:r>
    </w:p>
    <w:p>
      <w:pPr>
        <w:pStyle w:val="Heading1"/>
        <w:keepLines/>
        <w:spacing w:after="120"/>
      </w:pPr>
      <w:r>
        <w:rPr>
          <w:rFonts w:ascii="Times New Roman" w:hAnsi="Times New Roman"/>
          <w:sz w:val="28"/>
        </w:rPr>
        <w:t>E   2 Armies; Weapon and Armour Ranks</w:t>
      </w:r>
    </w:p>
    <w:p>
      <w:pPr>
        <w:keepLines/>
        <w:spacing w:after="120"/>
        <w:ind w:left="720"/>
      </w:pPr>
      <w:r>
        <w:rPr>
          <w:rFonts w:ascii="Times New Roman" w:hAnsi="Times New Roman"/>
          <w:sz w:val="24"/>
        </w:rPr>
        <w:t>444488    MMaa kkee WW eeaa ppoonnss</w:t>
      </w:r>
    </w:p>
    <w:p>
      <w:pPr>
        <w:keepLines/>
        <w:spacing w:after="120"/>
      </w:pPr>
      <w:r>
        <w:rPr>
          <w:rFonts w:ascii="Times New Roman" w:hAnsi="Times New Roman"/>
          <w:sz w:val="24"/>
        </w:rPr>
        <w:t>Type of Order: Miscellaneous Difficulty of Order: Automatic Order Number: 448 Order Code: MakWpns Prerequisites: The character has command skill The character is an army or navy commander, or in an army or navy The population centre is at the same location The population centre is not under siege The population centre is of the same nation or the population centre belongs to a nation friendly to the army or navy’s nation, and is not hidden The population centre has sufficient stores Required Information: # of weapons to be made Type of weapons to be made (br, st, or mi)</w:t>
      </w:r>
    </w:p>
    <w:p>
      <w:r>
        <w:br w:type="page"/>
      </w:r>
    </w:p>
    <w:p>
      <w:pPr>
        <w:keepLines/>
        <w:spacing w:after="120"/>
      </w:pPr>
      <w:r>
        <w:rPr>
          <w:rFonts w:ascii="Times New Roman" w:hAnsi="Times New Roman"/>
          <w:sz w:val="24"/>
        </w:rPr>
        <w:t>Middle -earth PBM   L   Orders This order allows an army or navy commander, or a character with command skill with an army or navy, to build weapons at a population centre of the same nation or at a population centre whose nation is friendly towards the army or navy. Each weapon requires one unit of the appropriate raw material to make, which must be in the population centre stores to make the weapons. If there are insufficient materials, as much weapons as possible are still made. The weapons are added to the army or navy’s baggage train. For example: angul, 448, 680, st</w:t>
      </w:r>
    </w:p>
    <w:p>
      <w:pPr>
        <w:pStyle w:val="Heading2"/>
        <w:keepLines/>
        <w:spacing w:after="240"/>
      </w:pPr>
      <w:r>
        <w:t>FFuurr tthheerr RReeaaddiinngg Orders L 351 Orders; Transfer Weapons: Army to Army OOtthheerr</w:t>
      </w:r>
    </w:p>
    <w:p>
      <w:pPr>
        <w:pStyle w:val="Heading1"/>
        <w:keepLines/>
        <w:spacing w:after="120"/>
      </w:pPr>
      <w:r>
        <w:rPr>
          <w:rFonts w:ascii="Times New Roman" w:hAnsi="Times New Roman"/>
          <w:sz w:val="28"/>
        </w:rPr>
        <w:t>E   2 Armies; Weapon and Armour Ranks</w:t>
      </w:r>
    </w:p>
    <w:p>
      <w:pPr>
        <w:keepLines/>
        <w:spacing w:after="120"/>
        <w:ind w:left="720"/>
      </w:pPr>
      <w:r>
        <w:rPr>
          <w:rFonts w:ascii="Times New Roman" w:hAnsi="Times New Roman"/>
          <w:sz w:val="24"/>
        </w:rPr>
        <w:t>445522    MMaa kkee WW aa rr sshhiippss</w:t>
      </w:r>
    </w:p>
    <w:p>
      <w:pPr>
        <w:keepLines/>
        <w:spacing w:after="120"/>
      </w:pPr>
      <w:r>
        <w:rPr>
          <w:rFonts w:ascii="Times New Roman" w:hAnsi="Times New Roman"/>
          <w:sz w:val="24"/>
        </w:rPr>
        <w:t>Type of Order: Miscellaneous Difficulty of Order: Automatic Order Number: 452 Order Code: MakWShp Prerequisites: The character has command skill The character is an army or navy commander, or in an army or navy The population centre is at the same location The population centre is not under siege The population centre is of the same nation or the population centre belongs to a nation</w:t>
      </w:r>
    </w:p>
    <w:p>
      <w:r>
        <w:br w:type="page"/>
      </w:r>
    </w:p>
    <w:p>
      <w:pPr>
        <w:keepLines/>
        <w:spacing w:after="120"/>
      </w:pPr>
      <w:r>
        <w:rPr>
          <w:rFonts w:ascii="Times New Roman" w:hAnsi="Times New Roman"/>
          <w:sz w:val="24"/>
        </w:rPr>
        <w:t>Middle -earth PBM   L   Orders friendly to the army or navy’s nation, and is not hidden The population centre has sufficient timber The nation issuing order has sufficient gold The population centre has a port Required Information: # of warships to be made This order allows an army or navy commander, or a character with command skill with an army or navy, to build warships in the port of population centre of the same nation or in the port of a population centre whose nation is friendly towards the army or navy. Each warship costs 1500 units of timber, which must be in the population centre stores, and 1000 gold, which must be available in the reserves of the nation making the vessels. If there are insufficient materials, as many ships as possible are still made. Vessels are assigned to the army or navy, not the population centre. For example: angul, 452, 2,</w:t>
      </w:r>
    </w:p>
    <w:p>
      <w:pPr>
        <w:pStyle w:val="Heading2"/>
        <w:keepLines/>
        <w:spacing w:after="240"/>
      </w:pPr>
      <w:r>
        <w:t>FFuurr tthheerr RReeaaddiinngg Orders L 357 Orders; Transfer Ships: Navy to Navy L 456 Orders; Make Transports L 530 Orders; Improve Harbour to Port OOtthheerr</w:t>
      </w:r>
    </w:p>
    <w:p>
      <w:pPr>
        <w:pStyle w:val="Heading1"/>
        <w:keepLines/>
        <w:spacing w:after="120"/>
      </w:pPr>
      <w:r>
        <w:rPr>
          <w:rFonts w:ascii="Times New Roman" w:hAnsi="Times New Roman"/>
          <w:sz w:val="28"/>
        </w:rPr>
        <w:t>D   9 Population Centres; Ports and Harbours E   12 Armies; Navies</w:t>
      </w:r>
    </w:p>
    <w:p>
      <w:pPr>
        <w:keepLines/>
        <w:spacing w:after="120"/>
        <w:ind w:left="720"/>
      </w:pPr>
      <w:r>
        <w:rPr>
          <w:rFonts w:ascii="Times New Roman" w:hAnsi="Times New Roman"/>
          <w:sz w:val="24"/>
        </w:rPr>
        <w:t>445566    MMaa kkee TTrr aa nnssppoorr ttss</w:t>
      </w:r>
    </w:p>
    <w:p>
      <w:r>
        <w:br w:type="page"/>
      </w:r>
    </w:p>
    <w:p>
      <w:pPr>
        <w:keepLines/>
        <w:spacing w:after="120"/>
      </w:pPr>
      <w:r>
        <w:rPr>
          <w:rFonts w:ascii="Times New Roman" w:hAnsi="Times New Roman"/>
          <w:sz w:val="24"/>
        </w:rPr>
        <w:t>Middle -earth PBM   L   Orders Type of Order: Miscellaneous Difficulty of Order: Automatic Order Number: 456 Order Code: MakTShp Prerequisites: The character has command skill The character is an army or navy commander, or with an army or navy The population centre is at the same location The population centre is not under siege The population centre is of the same nation or the population centre belongs to a nation friendly to the army or navy’s nation, and is not hidden The population centre has sufficient timber The nation issuing order has sufficient gold The population centre has a port Required Information: # of transports to be made This order allows an army or navy commander, or a character with command skill with an army or navy, to build transports in the port of population centre of the same nation or in the port of a population centre whose nation is friendly towards the army or navy. Each transport costs 1500 units of timber, which must be in the population centre stores, and 1000 gold, which must be available in the reserves of the nation making the vessels. If there are insufficient materials, as many ships as possible are still made. Each transport can carry up to 250 infantry or 150 cavalry. A transport can carry a mixture of infantry and cavalry, so number of transports required = cavalry/150 + infantry/250, rounded up. Vessels are assigned to the army or navy, not the population centre. For example: angul, 456, 5,</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357 Orders; Transfer Ships: Navy to Navy L 452 Orders; Make Warships L 530 Orders; Improve Harbour to Port OOtthheerr</w:t>
      </w:r>
    </w:p>
    <w:p>
      <w:pPr>
        <w:pStyle w:val="Heading1"/>
        <w:keepLines/>
        <w:spacing w:after="120"/>
      </w:pPr>
      <w:r>
        <w:rPr>
          <w:rFonts w:ascii="Times New Roman" w:hAnsi="Times New Roman"/>
          <w:sz w:val="28"/>
        </w:rPr>
        <w:t>D   9 Population Centres; Ports and Harbours E   12 Armies; Navies</w:t>
      </w:r>
    </w:p>
    <w:p>
      <w:pPr>
        <w:keepLines/>
        <w:spacing w:after="120"/>
        <w:ind w:left="720"/>
      </w:pPr>
      <w:r>
        <w:rPr>
          <w:rFonts w:ascii="Times New Roman" w:hAnsi="Times New Roman"/>
          <w:sz w:val="24"/>
        </w:rPr>
        <w:t>446600    RReemm oovv ee HHaa rr bboouurr</w:t>
      </w:r>
    </w:p>
    <w:p>
      <w:pPr>
        <w:keepLines/>
        <w:spacing w:after="120"/>
      </w:pPr>
      <w:r>
        <w:rPr>
          <w:rFonts w:ascii="Times New Roman" w:hAnsi="Times New Roman"/>
          <w:sz w:val="24"/>
        </w:rPr>
        <w:t>Type of Order: Command Difficulty of Order: Easy Order Number: 460 Order Code: RmvHar Prerequisites: The character has command skill The population centre is in the same location The population centre is of the same nation The population centre has a harbour Required Information: None This order allows a character with command skill to destroy a harbour in a population centre of the same nation. Success is based on the character’s command rank. If the hex is not a shore hex, success will also cause any navies in the hex belonging to the nation, which do not have sufficient transports to carry all their troops, to anchor all ships and become armies.</w:t>
      </w:r>
    </w:p>
    <w:p>
      <w:r>
        <w:br w:type="page"/>
      </w:r>
    </w:p>
    <w:p>
      <w:pPr>
        <w:keepLines/>
        <w:spacing w:after="120"/>
      </w:pPr>
      <w:r>
        <w:rPr>
          <w:rFonts w:ascii="Times New Roman" w:hAnsi="Times New Roman"/>
          <w:sz w:val="24"/>
        </w:rPr>
        <w:t>Middle -earth PBM   L   Orders For example: angul, 460,</w:t>
      </w:r>
    </w:p>
    <w:p>
      <w:pPr>
        <w:pStyle w:val="Heading2"/>
        <w:keepLines/>
        <w:spacing w:after="240"/>
      </w:pPr>
      <w:r>
        <w:t>FFuurr tthheerr RReeaaddiinngg Orders L 465 Orders; Remove Port L 530 Orders; Improve Harbour to Port OOtthheerr</w:t>
      </w:r>
    </w:p>
    <w:p>
      <w:pPr>
        <w:pStyle w:val="Heading1"/>
        <w:keepLines/>
        <w:spacing w:after="120"/>
      </w:pPr>
      <w:r>
        <w:rPr>
          <w:rFonts w:ascii="Times New Roman" w:hAnsi="Times New Roman"/>
          <w:sz w:val="28"/>
        </w:rPr>
        <w:t>D   9 Population Centres; Ports and Harbours E   12 Armies; Navies</w:t>
      </w:r>
    </w:p>
    <w:p>
      <w:pPr>
        <w:keepLines/>
        <w:spacing w:after="120"/>
        <w:ind w:left="720"/>
      </w:pPr>
      <w:r>
        <w:rPr>
          <w:rFonts w:ascii="Times New Roman" w:hAnsi="Times New Roman"/>
          <w:sz w:val="24"/>
        </w:rPr>
        <w:t>446655    RReemm oovv ee PPoorr tt</w:t>
      </w:r>
    </w:p>
    <w:p>
      <w:pPr>
        <w:keepLines/>
        <w:spacing w:after="120"/>
      </w:pPr>
      <w:r>
        <w:rPr>
          <w:rFonts w:ascii="Times New Roman" w:hAnsi="Times New Roman"/>
          <w:sz w:val="24"/>
        </w:rPr>
        <w:t>Type of Order: Command Difficulty of Order: Easy Order Number: 465 Order Code: RmvPort Prerequisites: The character has command skill The population centre is in the same location The population centre is of the same nation The population centre has a port Required Information: None</w:t>
      </w:r>
    </w:p>
    <w:p>
      <w:r>
        <w:br w:type="page"/>
      </w:r>
    </w:p>
    <w:p>
      <w:pPr>
        <w:keepLines/>
        <w:spacing w:after="120"/>
      </w:pPr>
      <w:r>
        <w:rPr>
          <w:rFonts w:ascii="Times New Roman" w:hAnsi="Times New Roman"/>
          <w:sz w:val="24"/>
        </w:rPr>
        <w:t>Middle -earth PBM   L   Orders This order allows a character with command skill to destroy a port in a population centre of the same nation. Success is based on the character’s command rank. If the hex is not a shore hex, success will also cause any navies in the hex belonging to the nation, which do not have sufficient transports to carry all their troops, to anchor all ships and become armies. For example: angul, 465,</w:t>
      </w:r>
    </w:p>
    <w:p>
      <w:pPr>
        <w:pStyle w:val="Heading2"/>
        <w:keepLines/>
        <w:spacing w:after="240"/>
      </w:pPr>
      <w:r>
        <w:t>FFuurr tthheerr RReeaaddiinngg Orders L 460 Orders; Remove Harbour OOtthheerr</w:t>
      </w:r>
    </w:p>
    <w:p>
      <w:pPr>
        <w:pStyle w:val="Heading1"/>
        <w:keepLines/>
        <w:spacing w:after="120"/>
      </w:pPr>
      <w:r>
        <w:rPr>
          <w:rFonts w:ascii="Times New Roman" w:hAnsi="Times New Roman"/>
          <w:sz w:val="28"/>
        </w:rPr>
        <w:t>D   9 Population Centres; Ports and Harbours E   12 Armies; Navies</w:t>
      </w:r>
    </w:p>
    <w:p>
      <w:pPr>
        <w:keepLines/>
        <w:spacing w:after="120"/>
        <w:ind w:left="720"/>
      </w:pPr>
      <w:r>
        <w:rPr>
          <w:rFonts w:ascii="Times New Roman" w:hAnsi="Times New Roman"/>
          <w:sz w:val="24"/>
        </w:rPr>
        <w:t>4477 00    DDeessttrr ooyy PPooppuullaa ttiioonn CC eennttrr ee SS ttoorr eess</w:t>
      </w:r>
    </w:p>
    <w:p>
      <w:pPr>
        <w:keepLines/>
        <w:spacing w:after="120"/>
      </w:pPr>
      <w:r>
        <w:rPr>
          <w:rFonts w:ascii="Times New Roman" w:hAnsi="Times New Roman"/>
          <w:sz w:val="24"/>
        </w:rPr>
        <w:t>Type of Order: Command Difficulty of Order: Average Order Number: 470 Order Code: DstStor Prerequisites: The character has command skill The population centre is in the same location The population centre is of the same nation Required Information: None</w:t>
      </w:r>
    </w:p>
    <w:p>
      <w:r>
        <w:br w:type="page"/>
      </w:r>
    </w:p>
    <w:p>
      <w:pPr>
        <w:keepLines/>
        <w:spacing w:after="120"/>
      </w:pPr>
      <w:r>
        <w:rPr>
          <w:rFonts w:ascii="Times New Roman" w:hAnsi="Times New Roman"/>
          <w:sz w:val="24"/>
        </w:rPr>
        <w:t>Middle -earth PBM   L   Orders This order allows a character with command skill to destroy the stores of a population centre of the same nation. Success is based on the character’s command rank, and is calculated separately for each type of store. For example: angul, 465,</w:t>
      </w:r>
    </w:p>
    <w:p>
      <w:pPr>
        <w:pStyle w:val="Heading2"/>
        <w:keepLines/>
        <w:spacing w:after="240"/>
      </w:pPr>
      <w:r>
        <w:t>FFuurr tthheerr RReeaaddiinngg Orders - OOtthheerr</w:t>
      </w:r>
    </w:p>
    <w:p>
      <w:pPr>
        <w:pStyle w:val="Heading1"/>
        <w:keepLines/>
        <w:spacing w:after="120"/>
      </w:pPr>
      <w:r>
        <w:rPr>
          <w:rFonts w:ascii="Times New Roman" w:hAnsi="Times New Roman"/>
          <w:sz w:val="28"/>
        </w:rPr>
        <w:t>D   5 Population Centres; Produce And Production</w:t>
      </w:r>
    </w:p>
    <w:p>
      <w:pPr>
        <w:keepLines/>
        <w:spacing w:after="120"/>
        <w:ind w:left="720"/>
      </w:pPr>
      <w:r>
        <w:rPr>
          <w:rFonts w:ascii="Times New Roman" w:hAnsi="Times New Roman"/>
          <w:sz w:val="24"/>
        </w:rPr>
        <w:t>4477 55    DDeessttrr ooyy BBrr iiddggee</w:t>
      </w:r>
    </w:p>
    <w:p>
      <w:pPr>
        <w:keepLines/>
        <w:spacing w:after="120"/>
      </w:pPr>
      <w:r>
        <w:rPr>
          <w:rFonts w:ascii="Times New Roman" w:hAnsi="Times New Roman"/>
          <w:sz w:val="24"/>
        </w:rPr>
        <w:t>Type of Order: Command Difficulty of Order: Average Order Number: 475 Order Code: DstBrdg Prerequisites: Either the character has command skill and there is a population centre of the same nation in the location, or The character is an army or navy commander, and if a navy commander, the navy is in a hex where ships can anchor. and The bridge is on the hex-side of the character’s location</w:t>
      </w:r>
    </w:p>
    <w:p>
      <w:r>
        <w:br w:type="page"/>
      </w:r>
    </w:p>
    <w:p>
      <w:pPr>
        <w:keepLines/>
        <w:spacing w:after="120"/>
      </w:pPr>
      <w:r>
        <w:rPr>
          <w:rFonts w:ascii="Times New Roman" w:hAnsi="Times New Roman"/>
          <w:sz w:val="24"/>
        </w:rPr>
        <w:t>Middle -earth PBM   L   Orders Required Information: Hex-side of bridge’s location (ne, e, se, sw, w, or nw) This order allows a character with command skill to destroy a bridge if there is also a population centre of the same nation in the hex,. This order can also be given by an army or navy commander, in which case there need not be a population centre present and, if there is, it need not be of the commander’s nation, since it is assumed that the troops will be attempting the actual destruction, not the population centre. Success is based on the character’s command rank. For example: angul, 475, ne,</w:t>
      </w:r>
    </w:p>
    <w:p>
      <w:pPr>
        <w:pStyle w:val="Heading2"/>
        <w:keepLines/>
        <w:spacing w:after="240"/>
      </w:pPr>
      <w:r>
        <w:t>FFuurr tthheerr RReeaaddiinngg Orders L 490 Orders; Build Bridge L 635 Orders; Sabotage Bridge OOtthheerr</w:t>
      </w:r>
    </w:p>
    <w:p>
      <w:pPr>
        <w:pStyle w:val="Heading1"/>
        <w:keepLines/>
        <w:spacing w:after="120"/>
      </w:pPr>
      <w:r>
        <w:rPr>
          <w:rFonts w:ascii="Times New Roman" w:hAnsi="Times New Roman"/>
          <w:sz w:val="28"/>
        </w:rPr>
        <w:t>E   12 Armies; Movement</w:t>
      </w:r>
    </w:p>
    <w:p>
      <w:pPr>
        <w:keepLines/>
        <w:spacing w:after="120"/>
        <w:ind w:left="720"/>
      </w:pPr>
      <w:r>
        <w:rPr>
          <w:rFonts w:ascii="Times New Roman" w:hAnsi="Times New Roman"/>
          <w:sz w:val="24"/>
        </w:rPr>
        <w:t>448800    RReemm oovv ee FFoorr ttiiff iiccaa ttiioonnss</w:t>
      </w:r>
    </w:p>
    <w:p>
      <w:pPr>
        <w:keepLines/>
        <w:spacing w:after="120"/>
      </w:pPr>
      <w:r>
        <w:rPr>
          <w:rFonts w:ascii="Times New Roman" w:hAnsi="Times New Roman"/>
          <w:sz w:val="24"/>
        </w:rPr>
        <w:t>Type of Order: Command Difficulty of Order: Hard Order Number: 480 Order Code: RmvFort Prerequisites: The character has command skill There is a population centre at the same location</w:t>
      </w:r>
    </w:p>
    <w:p>
      <w:r>
        <w:br w:type="page"/>
      </w:r>
    </w:p>
    <w:p>
      <w:pPr>
        <w:keepLines/>
        <w:spacing w:after="120"/>
      </w:pPr>
      <w:r>
        <w:rPr>
          <w:rFonts w:ascii="Times New Roman" w:hAnsi="Times New Roman"/>
          <w:sz w:val="24"/>
        </w:rPr>
        <w:t>Middle -earth PBM   L   Orders The population centre is of the same nation The population centre has fortifications Required Information: None This order allows a character with command skill to destroy the fortifications of a population centre of the same nation. Only one successful attempt on a single population centre is allowed each turn: if two or more characters issue the order for the same population centre, only one can succeed (though all may fail). Success is based on the character’s command rank, and the degree of success governs by how much the fortifications will be reduced, since it is possible to reduce fortifications by more than one level in a single action. For example: angul, 480,</w:t>
      </w:r>
    </w:p>
    <w:p>
      <w:pPr>
        <w:pStyle w:val="Heading2"/>
        <w:keepLines/>
        <w:spacing w:after="240"/>
      </w:pPr>
      <w:r>
        <w:t>FFuurr tthheerr RReeaaddiinngg Orders L 494 Orders; Fortify Population Centre L 670 Orders; Sabotage Fortifications OOtthheerr</w:t>
      </w:r>
    </w:p>
    <w:p>
      <w:pPr>
        <w:pStyle w:val="Heading1"/>
        <w:keepLines/>
        <w:spacing w:after="120"/>
      </w:pPr>
      <w:r>
        <w:rPr>
          <w:rFonts w:ascii="Times New Roman" w:hAnsi="Times New Roman"/>
          <w:sz w:val="28"/>
        </w:rPr>
        <w:t>D   2 Population Centres; Fortifications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449900    BBuuiilldd BBrr iiddggee</w:t>
      </w:r>
    </w:p>
    <w:p>
      <w:pPr>
        <w:keepLines/>
        <w:spacing w:after="120"/>
      </w:pPr>
      <w:r>
        <w:rPr>
          <w:rFonts w:ascii="Times New Roman" w:hAnsi="Times New Roman"/>
          <w:sz w:val="24"/>
        </w:rPr>
        <w:t>Type of Order: Command Difficulty of Order: Average Order Number: 490 Order Code: BldBrdg Prerequisites: The character has command skill The population centre is in the same location The population centre is of same nation The population centre has sufficient timber The population centre is not under siege The nation has sufficient gold No ford or bridge already exists in the hex-side chosen If the hex-side chosen has a major river, a road must lead up to and away from hex-side Required Information: Direction of hex-side where bridge is to be built (ne, e, se, sw, w, or nw) This order allows a character with command skill to build a bridge across a river in a hex where there is a population centre of the same nation. Success is based on their command rank. To build a bridge over a minor river costs 5000 timber and 2500 gold. To build a bridge over a major river costs 10,000 timber and 5000 gold, Timber must be available in the population centre’s stores, and gold in the nation’s reserves. In addition, if building a bridge over a major river, the hex-side must already have a road passing through it, so that in effect you are joining up the two halves of the road which meet at the river. For example: angul, 490, e,</w:t>
      </w:r>
    </w:p>
    <w:p>
      <w:pPr>
        <w:pStyle w:val="Heading2"/>
        <w:keepLines/>
        <w:spacing w:after="240"/>
      </w:pPr>
      <w:r>
        <w:t>FFuurr tthheerr RReeaaddiinngg Orders L 475 Orders; Destroy Bridge</w:t>
      </w:r>
    </w:p>
    <w:p>
      <w:r>
        <w:br w:type="page"/>
      </w:r>
    </w:p>
    <w:p>
      <w:pPr>
        <w:keepLines/>
        <w:spacing w:after="120"/>
      </w:pPr>
      <w:r>
        <w:rPr>
          <w:rFonts w:ascii="Times New Roman" w:hAnsi="Times New Roman"/>
          <w:sz w:val="24"/>
        </w:rPr>
        <w:t>Middle -earth PBM   L   Orders L   635 Orders; Sabotage Bridge OOtthheerr</w:t>
      </w:r>
    </w:p>
    <w:p>
      <w:pPr>
        <w:pStyle w:val="Heading1"/>
        <w:keepLines/>
        <w:spacing w:after="120"/>
      </w:pPr>
      <w:r>
        <w:rPr>
          <w:rFonts w:ascii="Times New Roman" w:hAnsi="Times New Roman"/>
          <w:sz w:val="28"/>
        </w:rPr>
        <w:t>E   12 Armies; Movement</w:t>
      </w:r>
    </w:p>
    <w:p>
      <w:pPr>
        <w:keepLines/>
        <w:spacing w:after="120"/>
        <w:ind w:left="720"/>
      </w:pPr>
      <w:r>
        <w:rPr>
          <w:rFonts w:ascii="Times New Roman" w:hAnsi="Times New Roman"/>
          <w:sz w:val="24"/>
        </w:rPr>
        <w:t>449944    FFoorr ttiiff yy PPooppuu llaa ttiioonn CC eennttrr ee</w:t>
      </w:r>
    </w:p>
    <w:p>
      <w:pPr>
        <w:keepLines/>
        <w:spacing w:after="120"/>
      </w:pPr>
      <w:r>
        <w:rPr>
          <w:rFonts w:ascii="Times New Roman" w:hAnsi="Times New Roman"/>
          <w:sz w:val="24"/>
        </w:rPr>
        <w:t>Type of Order: Command Difficulty of Order: Average Order Number: 494 Order Code: FortPop Prerequisites: The character has command skill The population centre is in the same location The population centre is of same nation The population centre has sufficient timber The nation has sufficient gold The population centre does not have a citadel Required Information: None This order allows a character with command skill to build new fortifications for a population centre of the same nation. Success in this attempt is based on the character’s command rank. No population centre can be fortified more than once in any given turn. In order to build the type of fortification chosen, the population centre must already have sufficient timber in its stores, and the nation must have the sufficient gold in its reserves (see section D-2 for costs in gold and timber). A successful order will improve the character's command rank by 1-5 points.</w:t>
      </w:r>
    </w:p>
    <w:p>
      <w:r>
        <w:br w:type="page"/>
      </w:r>
    </w:p>
    <w:p>
      <w:pPr>
        <w:keepLines/>
        <w:spacing w:after="120"/>
      </w:pPr>
      <w:r>
        <w:rPr>
          <w:rFonts w:ascii="Times New Roman" w:hAnsi="Times New Roman"/>
          <w:sz w:val="24"/>
        </w:rPr>
        <w:t>Middle -earth PBM   L   Orders For example: angul, 494,</w:t>
      </w:r>
    </w:p>
    <w:p>
      <w:pPr>
        <w:pStyle w:val="Heading2"/>
        <w:keepLines/>
        <w:spacing w:after="240"/>
      </w:pPr>
      <w:r>
        <w:t>FFuurr tthheerr RReeaaddiinngg Orders L 480 Orders; Remove Fortifications L 670 Orders; Sabotage Fortifications OOtthheerr</w:t>
      </w:r>
    </w:p>
    <w:p>
      <w:pPr>
        <w:pStyle w:val="Heading1"/>
        <w:keepLines/>
        <w:spacing w:after="120"/>
      </w:pPr>
      <w:r>
        <w:rPr>
          <w:rFonts w:ascii="Times New Roman" w:hAnsi="Times New Roman"/>
          <w:sz w:val="28"/>
        </w:rPr>
        <w:t>D   2 Population Centres; Fortifications</w:t>
      </w:r>
    </w:p>
    <w:p>
      <w:pPr>
        <w:keepLines/>
        <w:spacing w:after="120"/>
        <w:ind w:left="720"/>
      </w:pPr>
      <w:r>
        <w:rPr>
          <w:rFonts w:ascii="Times New Roman" w:hAnsi="Times New Roman"/>
          <w:sz w:val="24"/>
        </w:rPr>
        <w:t>449966    BBuuiilldd RRooaa dd</w:t>
      </w:r>
    </w:p>
    <w:p>
      <w:pPr>
        <w:keepLines/>
        <w:spacing w:after="120"/>
      </w:pPr>
      <w:r>
        <w:rPr>
          <w:rFonts w:ascii="Times New Roman" w:hAnsi="Times New Roman"/>
          <w:sz w:val="24"/>
        </w:rPr>
        <w:t>Can only be used in the Fourth Age (1000) and Kin Strife Modules Type of Order: Command Difficulty of Order: Hard Order Number: 496 Order Code: BldRoad Prerequisites: The character has emissary and command skill The character is an army commander There are no armies present in the hex who consider your army an enemy The character’s nation is either the North or the South Kingdom (Fourth Age), or The character’s nation has the build road SNA (Kin-strife or Fourth Age) Required Information: Hex-side where road being built begins (ne, e, se, sw, w, or nw) Hex-side where road being built ends (ne, e, se, sw, w, or nw)</w:t>
      </w:r>
    </w:p>
    <w:p>
      <w:r>
        <w:br w:type="page"/>
      </w:r>
    </w:p>
    <w:p>
      <w:pPr>
        <w:keepLines/>
        <w:spacing w:after="120"/>
      </w:pPr>
      <w:r>
        <w:rPr>
          <w:rFonts w:ascii="Times New Roman" w:hAnsi="Times New Roman"/>
          <w:sz w:val="24"/>
        </w:rPr>
        <w:t>Middle -earth PBM   L   Orders This order allows an army commander with emissary skill, to attempt to build a road which either connects at a hex-side to an existing road, or which completes a partial road already ending in the hex. This order will not succeed if there are any armies of nations who consider your nation an enemy present. Success is based on the command and emissary ranks of the character, the size of the army the character commands, the relation of the character’s nation to the nation of a population centre in the hex if one is present, and the terrain type. Bear in mind that army movement through a hex is only aided by a road when the road reaches uninterrupted from the hex the army travelled from, into the hex. So movement through adjacent mountain hexes, for example, is not permitted until a road is not only present in one of the hexes, but connects both of them. For example: angul, 496, w, ne,</w:t>
      </w:r>
    </w:p>
    <w:p>
      <w:pPr>
        <w:pStyle w:val="Heading2"/>
        <w:keepLines/>
        <w:spacing w:after="240"/>
      </w:pPr>
      <w:r>
        <w:t>FFuurr tthheerr RReeaaddiinngg Orders - OOtthheerr</w:t>
      </w:r>
    </w:p>
    <w:p>
      <w:pPr>
        <w:pStyle w:val="Heading1"/>
        <w:keepLines/>
        <w:spacing w:after="120"/>
      </w:pPr>
      <w:r>
        <w:rPr>
          <w:rFonts w:ascii="Times New Roman" w:hAnsi="Times New Roman"/>
          <w:sz w:val="28"/>
        </w:rPr>
        <w:t>E   11 Armies; Movement</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449988    TThhrr eeaa tteenn PPooppuu llaa ttiioonn CC eenn ttrr ee</w:t>
      </w:r>
    </w:p>
    <w:p>
      <w:pPr>
        <w:keepLines/>
        <w:spacing w:after="120"/>
      </w:pPr>
      <w:r>
        <w:rPr>
          <w:rFonts w:ascii="Times New Roman" w:hAnsi="Times New Roman"/>
          <w:sz w:val="24"/>
        </w:rPr>
        <w:t>Type of Order: Command Difficulty of Order: Hard Order Number: 498 Order Code: Threat Prerequisites: Army or navy commander only The army is on land, or the navy is in a hex where ships can anchor The population centre is in the same location The population centre is not hidden The population centre is of a disliked or hated nation There are no armies or navies who can land present, which consider your nation an enemy There are no armies or navies who can land present, which your nation considers an enemy Required Information: None This order allows an army or navy commander to attempt to gain control of a population centre of a hated or disliked nation which is in the hex, but not hidden, merely by threatening it with attack. This order cannot be done if there are any armies (or navies who can land) present who you consider an enemy, or any armies (or navies who can land) that consider your nation an enemy present. Success is based on the character’s command rank, the size of the population centre, the loyalty rank of the populace, the size of the threatening army or navy, the presence of any war machines in the army or navy, and the presence of fortifications in the population centre. Other armies of the same nation as the threatening force in the hex will increase the chances of success (without the need to issue a Threaten order themselves). A successful order will improve the character's command rank by 1-10 points, will gain control of the population centre for the character’s nation, and will affect the population centre’s loyalty. Navies will not anchor ships as a result of this order, but must be able to do so.</w:t>
      </w:r>
    </w:p>
    <w:p>
      <w:r>
        <w:br w:type="page"/>
      </w:r>
    </w:p>
    <w:p>
      <w:pPr>
        <w:keepLines/>
        <w:spacing w:after="120"/>
      </w:pPr>
      <w:r>
        <w:rPr>
          <w:rFonts w:ascii="Times New Roman" w:hAnsi="Times New Roman"/>
          <w:sz w:val="24"/>
        </w:rPr>
        <w:t>Middle -earth PBM   L   Orders For example: angul, 498,</w:t>
      </w:r>
    </w:p>
    <w:p>
      <w:pPr>
        <w:pStyle w:val="Heading2"/>
        <w:keepLines/>
        <w:spacing w:after="240"/>
      </w:pPr>
      <w:r>
        <w:t>FFuurr tthheerr RReeaaddiinngg Orders - OOtthheerr</w:t>
      </w:r>
    </w:p>
    <w:p>
      <w:pPr>
        <w:pStyle w:val="Heading1"/>
        <w:keepLines/>
        <w:spacing w:after="120"/>
      </w:pPr>
      <w:r>
        <w:rPr>
          <w:rFonts w:ascii="Times New Roman" w:hAnsi="Times New Roman"/>
          <w:sz w:val="28"/>
        </w:rPr>
        <w:t>E   Armies G   2, 3, 4 Combat; Armies, Population Centres, Navies</w:t>
      </w:r>
    </w:p>
    <w:p>
      <w:pPr>
        <w:keepLines/>
        <w:spacing w:after="120"/>
        <w:ind w:left="720"/>
      </w:pPr>
      <w:r>
        <w:rPr>
          <w:rFonts w:ascii="Times New Roman" w:hAnsi="Times New Roman"/>
          <w:sz w:val="24"/>
        </w:rPr>
        <w:t>5500 00    RReeccrr uuiitt DDoouubbllee AAggeenntt</w:t>
      </w:r>
    </w:p>
    <w:p>
      <w:pPr>
        <w:keepLines/>
        <w:spacing w:after="120"/>
      </w:pPr>
      <w:r>
        <w:rPr>
          <w:rFonts w:ascii="Times New Roman" w:hAnsi="Times New Roman"/>
          <w:sz w:val="24"/>
        </w:rPr>
        <w:t>Type of Order: Emissary Difficulty of Order: Average Order Number: 500 Order Code: Double Prerequisites: The character has emissary skill Both characters are at the same location The target character is not a hostage or NPC The target character has emissary or agent skill Required Information: Target character ID</w:t>
      </w:r>
    </w:p>
    <w:p>
      <w:r>
        <w:br w:type="page"/>
      </w:r>
    </w:p>
    <w:p>
      <w:pPr>
        <w:keepLines/>
        <w:spacing w:after="120"/>
      </w:pPr>
      <w:r>
        <w:rPr>
          <w:rFonts w:ascii="Times New Roman" w:hAnsi="Times New Roman"/>
          <w:sz w:val="24"/>
        </w:rPr>
        <w:t>Middle -earth PBM   L   Orders This order allows a character with emissary skill to attempt to persuade another nation's character to become a double agent. The target character must have either emissary or agent skill. If successful, the target character becomes a 'double agent' for your nation, and will give you the same information that they give their own nation. Moreover, orders double agents are issued which are detrimental to your nation’s interests (such as influencing one of your population centres, or assassinating one of your nation's characters) will have far less chance of success than usual (but do still have a chance of success). Double agents remain recruited until caught by their nation, or re-recruited by another nation. This order can be especially effective when used on an ally’s character, as it works until the double agent is “re-recruited”. Therefore if an enemy ever doubles that character, you will know of this because your double will have worn off. Success is based on the relations that the target character's nation has toward your nation, the skill rank of your emissary, and whether or not the target is already a double agent (in which case, the attempt is easier). If successful, this order will improve emissary rank of the character by 1-10 points. For example: angul, 500, galad,</w:t>
      </w:r>
    </w:p>
    <w:p>
      <w:pPr>
        <w:pStyle w:val="Heading2"/>
        <w:keepLines/>
        <w:spacing w:after="240"/>
      </w:pPr>
      <w:r>
        <w:t>FFuurr tthheerr RReeaaddiinngg Orders L 505 Orders; Bribe/Recruit Character L 600 Orders; Counter Espionage OOtthheerr</w:t>
      </w:r>
    </w:p>
    <w:p>
      <w:pPr>
        <w:pStyle w:val="Heading1"/>
        <w:keepLines/>
        <w:spacing w:after="120"/>
      </w:pPr>
      <w:r>
        <w:rPr>
          <w:rFonts w:ascii="Times New Roman" w:hAnsi="Times New Roman"/>
          <w:sz w:val="28"/>
        </w:rPr>
        <w:t>C   10 Characters; Double Agents</w:t>
      </w:r>
    </w:p>
    <w:p>
      <w:pPr>
        <w:keepLines/>
        <w:spacing w:after="120"/>
        <w:ind w:left="720"/>
      </w:pPr>
      <w:r>
        <w:rPr>
          <w:rFonts w:ascii="Times New Roman" w:hAnsi="Times New Roman"/>
          <w:sz w:val="24"/>
        </w:rPr>
        <w:t>5500 55    BBrr iibbee//RReeccrr uuiitt CC hhaa rr aa cctteerr</w:t>
      </w:r>
    </w:p>
    <w:p>
      <w:pPr>
        <w:keepLines/>
        <w:spacing w:after="120"/>
      </w:pPr>
      <w:r>
        <w:rPr>
          <w:rFonts w:ascii="Times New Roman" w:hAnsi="Times New Roman"/>
          <w:sz w:val="24"/>
        </w:rPr>
        <w:t>Type of Order: Emissary Difficulty of Order: Average</w:t>
      </w:r>
    </w:p>
    <w:p>
      <w:r>
        <w:br w:type="page"/>
      </w:r>
    </w:p>
    <w:p>
      <w:pPr>
        <w:keepLines/>
        <w:spacing w:after="120"/>
      </w:pPr>
      <w:r>
        <w:rPr>
          <w:rFonts w:ascii="Times New Roman" w:hAnsi="Times New Roman"/>
          <w:sz w:val="24"/>
        </w:rPr>
        <w:t>Middle -earth PBM   L   Orders Order Number: 505 Order Code: Bribe Prerequisites: The character has emissary skill The nation has sufficient gold Both characters are at the same location The target character is not a hostage or NPC The target character must be of same allegiance if recruiting (not bribing) them Required Information: Target character ID Amount of gold for bribe (not less than 500) This order allows a character with emissary skill to attempt to bribe or recruit another nation's character. If successful and the target character is not an army, navy or company commander, belongs to a recently eliminated nation of the same allegiance, and your nation does not already have the maximum number of characters for that module (usually 21), the character will join your nation. (Note that characters from non- active nations are only available to be recruited in such a manner for a limited amount of time, after which they cannot be recruited. However, if successfully recruited, they will remain under your control permanently.) If successful and these conditions are not met, the character will become a 'bribed agent' for one turn and provide confidential information regarding their nation's secrets and interests. Success is based on the amount of the bribe, the skill rank of the emissary attempting the order, and whether or not the target character has already been bribed that turn. If successful, this order will improve the emissary rank of the character by 1-10 points. If two or more characters attempt to bribe/recruit the same character in a single turn, the character who makes the attempt first is randomly determined. In such a case, if the character is successfully recruited, for subsequent characters’ attempts to bribe/recruit that character, it will belong to the nation of the character which just recruited it. For example: angul, 505, thran, 2000,</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500 Orders; Recruit Double Agent L 600 Orders; Counter Espionage OOtthheerr -</w:t>
      </w:r>
    </w:p>
    <w:p>
      <w:pPr>
        <w:keepLines/>
        <w:spacing w:after="120"/>
        <w:ind w:left="720"/>
      </w:pPr>
      <w:r>
        <w:rPr>
          <w:rFonts w:ascii="Times New Roman" w:hAnsi="Times New Roman"/>
          <w:sz w:val="24"/>
        </w:rPr>
        <w:t>5522 00    IInnff lluueennccee YYoouurr OOww nn PPooppuullaa ttiioonn CC eennttrr ee LLooyy aa llttyy</w:t>
      </w:r>
    </w:p>
    <w:p>
      <w:pPr>
        <w:keepLines/>
        <w:spacing w:after="120"/>
      </w:pPr>
      <w:r>
        <w:rPr>
          <w:rFonts w:ascii="Times New Roman" w:hAnsi="Times New Roman"/>
          <w:sz w:val="24"/>
        </w:rPr>
        <w:t>Type of Order: Emissary Difficulty of Order: Automatic Order Number: 520 Order Code: InfYour Prerequisites: The character has emissary skill There is a population centre at the same location as the character The population centre is of the same nation Required Information: None This order allows a character with emissary skill to increase the loyalty of one of their own nation's population centres by 1-10 points. Strategic use of this order can increase the defence of a population centre. This is because loyalty has a direct effect on whether a population centre can be threatened, as well as on its defensive level. If successful, this order will improve the emissary rank of the character by 1-5 points. For example: angul, 520,</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525 Orders; Influence Other’s Population Centre Loyalty OOtthheerr</w:t>
      </w:r>
    </w:p>
    <w:p>
      <w:pPr>
        <w:pStyle w:val="Heading1"/>
        <w:keepLines/>
        <w:spacing w:after="120"/>
      </w:pPr>
      <w:r>
        <w:rPr>
          <w:rFonts w:ascii="Times New Roman" w:hAnsi="Times New Roman"/>
          <w:sz w:val="28"/>
        </w:rPr>
        <w:t>D   3 Population Centres; Loyalty</w:t>
      </w:r>
    </w:p>
    <w:p>
      <w:pPr>
        <w:keepLines/>
        <w:spacing w:after="120"/>
        <w:ind w:left="720"/>
      </w:pPr>
      <w:r>
        <w:rPr>
          <w:rFonts w:ascii="Times New Roman" w:hAnsi="Times New Roman"/>
          <w:sz w:val="24"/>
        </w:rPr>
        <w:t>5522 55    IInnff lluueennccee OOtthheerr ’’ss PPooppuullaa ttiioonn CC eennttrr ee LLooyy aa llttyy</w:t>
      </w:r>
    </w:p>
    <w:p>
      <w:pPr>
        <w:keepLines/>
        <w:spacing w:after="120"/>
      </w:pPr>
      <w:r>
        <w:rPr>
          <w:rFonts w:ascii="Times New Roman" w:hAnsi="Times New Roman"/>
          <w:sz w:val="24"/>
        </w:rPr>
        <w:t>Type of Order: Emissary Difficulty of Order: Average Order Number: 525 Order Code: InfOthr Prerequisites: The character has emissary skill There is a population centre at the same location as the character The population centre is not hidden The population centre is of a different nation There are no enemy armies or navies who can land present Required Information: None</w:t>
      </w:r>
    </w:p>
    <w:p>
      <w:r>
        <w:br w:type="page"/>
      </w:r>
    </w:p>
    <w:p>
      <w:pPr>
        <w:keepLines/>
        <w:spacing w:after="120"/>
      </w:pPr>
      <w:r>
        <w:rPr>
          <w:rFonts w:ascii="Times New Roman" w:hAnsi="Times New Roman"/>
          <w:sz w:val="24"/>
        </w:rPr>
        <w:t>Middle -earth PBM   L   Orders This order allows a character with emissary skill to try and decrease the loyalty rank, and possibly take control of, a population centre belonging to another nation. Success is based on the character’s emissary rank, the relation of the population centre’s nation towards your nation, and the loyalty of the population centre at the time the order is attempted. This order cannot succeed if there are any armies or navies who can land present whose nation dislikes or hates your nation. If successful, this order reduces the population centre’s loyalty by 5-15 points, and increases the emissary rank of the character by 1-10 points. If the population centre's loyalty drops to 15 or less, there is a chance that the population centre will change ownership to the emissary’s nation. For example: angul, 525,</w:t>
      </w:r>
    </w:p>
    <w:p>
      <w:pPr>
        <w:pStyle w:val="Heading2"/>
        <w:keepLines/>
        <w:spacing w:after="240"/>
      </w:pPr>
      <w:r>
        <w:t>FFuurr tthheerr RReeaaddiinngg Orders L 520 Orders; Influence Your Own Population Centre Loyalty OOtthheerr</w:t>
      </w:r>
    </w:p>
    <w:p>
      <w:pPr>
        <w:pStyle w:val="Heading1"/>
        <w:keepLines/>
        <w:spacing w:after="120"/>
      </w:pPr>
      <w:r>
        <w:rPr>
          <w:rFonts w:ascii="Times New Roman" w:hAnsi="Times New Roman"/>
          <w:sz w:val="28"/>
        </w:rPr>
        <w:t>D   3 Population Centres; Loyalty</w:t>
      </w:r>
    </w:p>
    <w:p>
      <w:pPr>
        <w:keepLines/>
        <w:spacing w:after="120"/>
        <w:ind w:left="720"/>
      </w:pPr>
      <w:r>
        <w:rPr>
          <w:rFonts w:ascii="Times New Roman" w:hAnsi="Times New Roman"/>
          <w:sz w:val="24"/>
        </w:rPr>
        <w:t>553300    IImm pprr oovv ee HHaa rr bboouurr ttoo PPoorr tt</w:t>
      </w:r>
    </w:p>
    <w:p>
      <w:pPr>
        <w:keepLines/>
        <w:spacing w:after="120"/>
      </w:pPr>
      <w:r>
        <w:rPr>
          <w:rFonts w:ascii="Times New Roman" w:hAnsi="Times New Roman"/>
          <w:sz w:val="24"/>
        </w:rPr>
        <w:t>Type of Order: Emissary Difficulty of Order: Easy Order Number: 530 Order Code: Har2Por Prerequisites: The character has emissary skill The population centre is in the same location</w:t>
      </w:r>
    </w:p>
    <w:p>
      <w:r>
        <w:br w:type="page"/>
      </w:r>
    </w:p>
    <w:p>
      <w:pPr>
        <w:keepLines/>
        <w:spacing w:after="120"/>
      </w:pPr>
      <w:r>
        <w:rPr>
          <w:rFonts w:ascii="Times New Roman" w:hAnsi="Times New Roman"/>
          <w:sz w:val="24"/>
        </w:rPr>
        <w:t>Middle -earth PBM   L   Orders The population centre is of the same nation</w:t>
      </w:r>
    </w:p>
    <w:p>
      <w:pPr>
        <w:pStyle w:val="Heading1"/>
        <w:keepLines/>
        <w:spacing w:after="120"/>
      </w:pPr>
      <w:r>
        <w:rPr>
          <w:rFonts w:ascii="Times New Roman" w:hAnsi="Times New Roman"/>
          <w:sz w:val="28"/>
        </w:rPr>
        <w:t>A harbour is present</w:t>
      </w:r>
    </w:p>
    <w:p>
      <w:pPr>
        <w:keepLines/>
        <w:spacing w:after="120"/>
      </w:pPr>
      <w:r>
        <w:rPr>
          <w:rFonts w:ascii="Times New Roman" w:hAnsi="Times New Roman"/>
          <w:sz w:val="24"/>
        </w:rPr>
        <w:t>The population centre is either a major town or city The population centre has sufficient timber The nation has sufficient gold There are no armies present that consider your nation an enemy Required Information: None This order allows a character with emissary skill to improve a harbour to a port at one of your nation's population centres. Ships can only be built in ports. This order cannot be done if there are any armies present which consider your nation an enemy. Success is based on the character’s emissary rank. The upgrade requires</w:t>
      </w:r>
    </w:p>
    <w:p>
      <w:pPr>
        <w:keepLines/>
        <w:spacing w:after="120"/>
        <w:ind w:left="720"/>
      </w:pPr>
      <w:r>
        <w:rPr>
          <w:rFonts w:ascii="Times New Roman" w:hAnsi="Times New Roman"/>
          <w:sz w:val="24"/>
        </w:rPr>
        <w:t>7500 units of timber, which must be in the in the stores of the population centre where the port is, and 4000</w:t>
      </w:r>
    </w:p>
    <w:p>
      <w:pPr>
        <w:keepLines/>
        <w:spacing w:after="120"/>
      </w:pPr>
      <w:r>
        <w:rPr>
          <w:rFonts w:ascii="Times New Roman" w:hAnsi="Times New Roman"/>
          <w:sz w:val="24"/>
        </w:rPr>
        <w:t>gold, which must be available in the nation reserves. For example: angul, 530,</w:t>
      </w:r>
    </w:p>
    <w:p>
      <w:pPr>
        <w:pStyle w:val="Heading2"/>
        <w:keepLines/>
        <w:spacing w:after="240"/>
      </w:pPr>
      <w:r>
        <w:t>FFuurr tthheerr RReeaaddiinngg Orders L 452 Orders; Make Warships L 456 Orders; Make Transports L 535 Orders; Add Harbour to Population Centre OOtthheerr</w:t>
      </w:r>
    </w:p>
    <w:p>
      <w:pPr>
        <w:pStyle w:val="Heading1"/>
        <w:keepLines/>
        <w:spacing w:after="120"/>
      </w:pPr>
      <w:r>
        <w:rPr>
          <w:rFonts w:ascii="Times New Roman" w:hAnsi="Times New Roman"/>
          <w:sz w:val="28"/>
        </w:rPr>
        <w:t>D   9 Population Centres; Ports and Harbours E   12 Armies; Navies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553355    AAdddd HHaa rr bboouurr ttoo PPooppuu llaa ttiioonn CC eenn ttrr ee</w:t>
      </w:r>
    </w:p>
    <w:p>
      <w:pPr>
        <w:keepLines/>
        <w:spacing w:after="120"/>
      </w:pPr>
      <w:r>
        <w:rPr>
          <w:rFonts w:ascii="Times New Roman" w:hAnsi="Times New Roman"/>
          <w:sz w:val="24"/>
        </w:rPr>
        <w:t>Type of Order: Emissary Difficulty of Order: Easy Order Number: 535 Order Code: AddHar Prerequisites: The character has emissary skill There is a population centre at the same location The population centre is of the same nation The population centre has no harbour or port The population centre is a town, major town, or city The population centre is in a hex adjacent to a sea hex, or with a major river on one of its hex-sides The population centre has sufficient timber The nation has sufficient gold There are no armies present that consider your nation an enemy Required Information: None This order allows a character with emissary skill to build a harbour at one of your nation's population centres. This order cannot be done if there are any armies present which consider your nation an enemy. Success is based on the character’s emissary rank. The harbour requires 5000 units of timber, which must be in the stores of the population centre where the harbour is to be built, and 2500 gold, which must be available in the nation’s reserves. For example: angul, 535,</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452 Orders; Make Warships L 456 Orders; Make Transports L 530 Orders; Improve Harbour to Port OOtthheerr</w:t>
      </w:r>
    </w:p>
    <w:p>
      <w:pPr>
        <w:pStyle w:val="Heading1"/>
        <w:keepLines/>
        <w:spacing w:after="120"/>
      </w:pPr>
      <w:r>
        <w:rPr>
          <w:rFonts w:ascii="Times New Roman" w:hAnsi="Times New Roman"/>
          <w:sz w:val="28"/>
        </w:rPr>
        <w:t>D   9 Population Centres; Ports and Harbours E   12 Armies; Navies</w:t>
      </w:r>
    </w:p>
    <w:p>
      <w:pPr>
        <w:keepLines/>
        <w:spacing w:after="120"/>
        <w:ind w:left="720"/>
      </w:pPr>
      <w:r>
        <w:rPr>
          <w:rFonts w:ascii="Times New Roman" w:hAnsi="Times New Roman"/>
          <w:sz w:val="24"/>
        </w:rPr>
        <w:t>555500    IImm pprr oovv ee PPooppuullaa ttiioonn CC eennttrr ee</w:t>
      </w:r>
    </w:p>
    <w:p>
      <w:pPr>
        <w:keepLines/>
        <w:spacing w:after="120"/>
      </w:pPr>
      <w:r>
        <w:rPr>
          <w:rFonts w:ascii="Times New Roman" w:hAnsi="Times New Roman"/>
          <w:sz w:val="24"/>
        </w:rPr>
        <w:t>Type of Order: Emissary Difficulty of Order: Average Order Number: 550 Order Code: ImprPop Prerequisites: The character has emissary skill There is a population centre at the same location The population centre is of the same nation The population centre is not a city The nation has sufficient gold There are no armies present that consider your nation an enemy Required Information: None</w:t>
      </w:r>
    </w:p>
    <w:p>
      <w:r>
        <w:br w:type="page"/>
      </w:r>
    </w:p>
    <w:p>
      <w:pPr>
        <w:keepLines/>
        <w:spacing w:after="120"/>
      </w:pPr>
      <w:r>
        <w:rPr>
          <w:rFonts w:ascii="Times New Roman" w:hAnsi="Times New Roman"/>
          <w:sz w:val="24"/>
        </w:rPr>
        <w:t>Middle -earth PBM   L   Orders This order allows a character with emissary skill to enlarge an existing population centre to the next highest size. No population centre can be improved more than once in any given turn. This order cannot be done if there are any armies present that either hate or dislike your nation. Success is based on the character’s emissary rank, the loyalty rank of the population centre, and the size of population centre (the larger the population centre, the harder the attempt). If successful, this order will improve the emissary rank of the character by 1-10 points. For example: angul, 550,</w:t>
      </w:r>
    </w:p>
    <w:p>
      <w:pPr>
        <w:pStyle w:val="Heading2"/>
        <w:keepLines/>
        <w:spacing w:after="240"/>
      </w:pPr>
      <w:r>
        <w:t>FFuurr tthheerr RReeaaddiinngg Orders L 552 Orders; Post Camp L 555 Orders; Create Camp L 565 Orders; Reduce Population Centre OOtthheerr</w:t>
      </w:r>
    </w:p>
    <w:p>
      <w:pPr>
        <w:pStyle w:val="Heading1"/>
        <w:keepLines/>
        <w:spacing w:after="120"/>
      </w:pPr>
      <w:r>
        <w:rPr>
          <w:rFonts w:ascii="Times New Roman" w:hAnsi="Times New Roman"/>
          <w:sz w:val="28"/>
        </w:rPr>
        <w:t>D   1 Population Centres; Size And Location</w:t>
      </w:r>
    </w:p>
    <w:p>
      <w:pPr>
        <w:keepLines/>
        <w:spacing w:after="120"/>
        <w:ind w:left="720"/>
      </w:pPr>
      <w:r>
        <w:rPr>
          <w:rFonts w:ascii="Times New Roman" w:hAnsi="Times New Roman"/>
          <w:sz w:val="24"/>
        </w:rPr>
        <w:t>555522    PPoosstt CC aa mm pp</w:t>
      </w:r>
    </w:p>
    <w:p>
      <w:pPr>
        <w:keepLines/>
        <w:spacing w:after="120"/>
      </w:pPr>
      <w:r>
        <w:rPr>
          <w:rFonts w:ascii="Times New Roman" w:hAnsi="Times New Roman"/>
          <w:sz w:val="24"/>
        </w:rPr>
        <w:t>Type of Order: Command Difficulty of Order: Average Order Number: 552 Order Code: PosCmp Prerequisites: The character is an army commander, or the character is in a navy commander, and the navy can anchor at the hex</w:t>
      </w:r>
    </w:p>
    <w:p>
      <w:r>
        <w:br w:type="page"/>
      </w:r>
    </w:p>
    <w:p>
      <w:pPr>
        <w:keepLines/>
        <w:spacing w:after="120"/>
      </w:pPr>
      <w:r>
        <w:rPr>
          <w:rFonts w:ascii="Times New Roman" w:hAnsi="Times New Roman"/>
          <w:sz w:val="24"/>
        </w:rPr>
        <w:t>Middle -earth PBM   L   Orders There is no population centre at the location The location is a not a sea hex The nation has sufficient gold There are no armies present that consider your nation an enemy Required Information: Name of camp (17 letters or less, with first letter capitalised) This order allows an army or navy commander to create a population centre (a camp) in a hex where there is currently no population centre. There can, however, be ruins there, and any fortifications will be added to the camp. The hex must be a land hex. This order cannot be done if there are any armies present whose nation dislikes or hates your own. Success is based on the character’s command rank. A camp posted in this manner costs 4000 gold, which must be in the reserves of the nation. Bear in mind that there is a maximum population centre limit, which, when reached in a game, will cause this order to fail. For example: angul, 552, Las Nagras,</w:t>
      </w:r>
    </w:p>
    <w:p>
      <w:pPr>
        <w:pStyle w:val="Heading2"/>
        <w:keepLines/>
        <w:spacing w:after="240"/>
      </w:pPr>
      <w:r>
        <w:t>FFuurr tthheerr RReeaaddiinngg Orders L 555 Orders; Create Camp OOtthheerr</w:t>
      </w:r>
    </w:p>
    <w:p>
      <w:pPr>
        <w:pStyle w:val="Heading1"/>
        <w:keepLines/>
        <w:spacing w:after="120"/>
      </w:pPr>
      <w:r>
        <w:rPr>
          <w:rFonts w:ascii="Times New Roman" w:hAnsi="Times New Roman"/>
          <w:sz w:val="28"/>
        </w:rPr>
        <w:t>D   1 Population Centres; Size And Location</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555555    CC rr eeaa ttee CC aa mm pp</w:t>
      </w:r>
    </w:p>
    <w:p>
      <w:pPr>
        <w:keepLines/>
        <w:spacing w:after="120"/>
      </w:pPr>
      <w:r>
        <w:rPr>
          <w:rFonts w:ascii="Times New Roman" w:hAnsi="Times New Roman"/>
          <w:sz w:val="24"/>
        </w:rPr>
        <w:t>Type of Order: Emissary Difficulty of Order: Easy Order Number: 555 Order Code: CreCmp Prerequisites: The character has emissary skill There is no population centre at the location The location is a land hex The nation has sufficient gold There are no armies present that consider your nation an enemy Required Information: Name of camp (17 letters or less, with first letter capitalised) This order allows an emissary to post a population centre (a camp) in a sector where there is currently no population centre. There can, however, be ruins there, and any fortifications will be added to the camp. The hex must be a land hex. This order cannot be done if there are any armies present whose nation dislikes or hates your own. Success is based on the character’s emissary rank. If successful, the character’s emissary rank will be increased by 1-10 points. A camp posted in this manner costs 2000 gold, which must be in the reserves of the nation. Bear in mind that there is a maximum population centre limit, which, when reached in a game, will cause this order to fail. For example: angul, 555, Falrenost,</w:t>
      </w:r>
    </w:p>
    <w:p>
      <w:pPr>
        <w:pStyle w:val="Heading2"/>
        <w:keepLines/>
        <w:spacing w:after="240"/>
      </w:pPr>
      <w:r>
        <w:t>FFuurr tthheerr RReeaaddiinngg Orders L 555 Orders; Create Camp</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D   1 Population Centres; Size And Location</w:t>
      </w:r>
    </w:p>
    <w:p>
      <w:pPr>
        <w:keepLines/>
        <w:spacing w:after="120"/>
        <w:ind w:left="720"/>
      </w:pPr>
      <w:r>
        <w:rPr>
          <w:rFonts w:ascii="Times New Roman" w:hAnsi="Times New Roman"/>
          <w:sz w:val="24"/>
        </w:rPr>
        <w:t>556600    AAbbaa nnddoonn CC aa mm pp</w:t>
      </w:r>
    </w:p>
    <w:p>
      <w:pPr>
        <w:keepLines/>
        <w:spacing w:after="120"/>
      </w:pPr>
      <w:r>
        <w:rPr>
          <w:rFonts w:ascii="Times New Roman" w:hAnsi="Times New Roman"/>
          <w:sz w:val="24"/>
        </w:rPr>
        <w:t>Type of Order: Emissary Difficulty of Order: Easy Order Number: 560 Order Code: AbanCmp Prerequisites: The character has emissary skill There is a population centre at the same location The population centre is a camp The population centre is of the same nation Required Information: None This order allows a character with emissary skill to cause a camp of their own nation to be abandoned, so as to leave only ruins. This is sometimes useful to avoid an enemy from moving on to a population centre and threatening it away from you. Success is based on the character’s emissary rank. For example: angul, 560,</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565 Orders; Reduce Population Centre OOtthheerr</w:t>
      </w:r>
    </w:p>
    <w:p>
      <w:pPr>
        <w:pStyle w:val="Heading1"/>
        <w:keepLines/>
        <w:spacing w:after="120"/>
      </w:pPr>
      <w:r>
        <w:rPr>
          <w:rFonts w:ascii="Times New Roman" w:hAnsi="Times New Roman"/>
          <w:sz w:val="28"/>
        </w:rPr>
        <w:t>D   1 Population Centres; Size And Location</w:t>
      </w:r>
    </w:p>
    <w:p>
      <w:pPr>
        <w:keepLines/>
        <w:spacing w:after="120"/>
        <w:ind w:left="720"/>
      </w:pPr>
      <w:r>
        <w:rPr>
          <w:rFonts w:ascii="Times New Roman" w:hAnsi="Times New Roman"/>
          <w:sz w:val="24"/>
        </w:rPr>
        <w:t>556655    RReedduuccee PPooppuullaa ttiioonn CC eennttrr ee</w:t>
      </w:r>
    </w:p>
    <w:p>
      <w:pPr>
        <w:keepLines/>
        <w:spacing w:after="120"/>
      </w:pPr>
      <w:r>
        <w:rPr>
          <w:rFonts w:ascii="Times New Roman" w:hAnsi="Times New Roman"/>
          <w:sz w:val="24"/>
        </w:rPr>
        <w:t>Type of Order: Emissary Difficulty of Order: Easy Order Number: 565 Order Code: ReduPop Prerequisites: The character has emissary skill There is a population centre at the same location The population centre is of the same nation The population centre is larger than a camp Required Information: None This order allows a character with emissary skill to cause a population centre of their own nation, which is not a camp, to be reduced by one size. No population centre can be reduced more than once in any given turn. Success is based on the character’s emissary rank and the size of the population centre. If a major town is reduced to a town, any port present will be reduced to a harbour. Likewise, if a town is reduced to a village, any harbour present will be destroyed. The capital cannot be reduced below the size of a major town with this order.</w:t>
      </w:r>
    </w:p>
    <w:p>
      <w:r>
        <w:br w:type="page"/>
      </w:r>
    </w:p>
    <w:p>
      <w:pPr>
        <w:keepLines/>
        <w:spacing w:after="120"/>
      </w:pPr>
      <w:r>
        <w:rPr>
          <w:rFonts w:ascii="Times New Roman" w:hAnsi="Times New Roman"/>
          <w:sz w:val="24"/>
        </w:rPr>
        <w:t>Middle -earth PBM   L   Orders For example: angul, 565,</w:t>
      </w:r>
    </w:p>
    <w:p>
      <w:pPr>
        <w:pStyle w:val="Heading2"/>
        <w:keepLines/>
        <w:spacing w:after="240"/>
      </w:pPr>
      <w:r>
        <w:t>FFuurr tthheerr RReeaaddiinngg Orders L 560 Orders; Abandon Camp OOtthheerr</w:t>
      </w:r>
    </w:p>
    <w:p>
      <w:pPr>
        <w:pStyle w:val="Heading1"/>
        <w:keepLines/>
        <w:spacing w:after="120"/>
      </w:pPr>
      <w:r>
        <w:rPr>
          <w:rFonts w:ascii="Times New Roman" w:hAnsi="Times New Roman"/>
          <w:sz w:val="28"/>
        </w:rPr>
        <w:t>D   1 Population Centres; Size And Location</w:t>
      </w:r>
    </w:p>
    <w:p>
      <w:pPr>
        <w:keepLines/>
        <w:spacing w:after="120"/>
        <w:ind w:left="720"/>
      </w:pPr>
      <w:r>
        <w:rPr>
          <w:rFonts w:ascii="Times New Roman" w:hAnsi="Times New Roman"/>
          <w:sz w:val="24"/>
        </w:rPr>
        <w:t>558800    SS pprr eeaa dd RRuumm oouurr ss</w:t>
      </w:r>
    </w:p>
    <w:p>
      <w:pPr>
        <w:keepLines/>
        <w:spacing w:after="120"/>
      </w:pPr>
      <w:r>
        <w:rPr>
          <w:rFonts w:ascii="Times New Roman" w:hAnsi="Times New Roman"/>
          <w:sz w:val="24"/>
        </w:rPr>
        <w:t>Type of Order: Miscellaneous Difficulty of Order: Automatic Order Number: 580 Order Code: SprdRum Prerequisites: The character has emissary skill Required Information: None This order allows a character with emissary skill to falsify some of the rumours that may exist regarding your own nations that are picked up by characters of other nations uncovering secrets that turn. For example, a character or population centre name may be changed. Spreading rumours thus affords some extra protection for your real activities and secrets, by mixing in false rumours in with truthful reports. However, bear in mind that false rumours generated with this order can also appear amidst rumours received by other players in your team about your nation.</w:t>
      </w:r>
    </w:p>
    <w:p>
      <w:r>
        <w:br w:type="page"/>
      </w:r>
    </w:p>
    <w:p>
      <w:pPr>
        <w:keepLines/>
        <w:spacing w:after="120"/>
      </w:pPr>
      <w:r>
        <w:rPr>
          <w:rFonts w:ascii="Times New Roman" w:hAnsi="Times New Roman"/>
          <w:sz w:val="24"/>
        </w:rPr>
        <w:t>Middle -earth PBM   L   Orders For example: angul, 580,</w:t>
      </w:r>
    </w:p>
    <w:p>
      <w:pPr>
        <w:pStyle w:val="Heading2"/>
        <w:keepLines/>
        <w:spacing w:after="240"/>
      </w:pPr>
      <w:r>
        <w:t>FFuurr tthheerr RReeaaddiinngg Orders L 585 Orders; Uncover Secrets OOtthheerr -</w:t>
      </w:r>
    </w:p>
    <w:p>
      <w:pPr>
        <w:keepLines/>
        <w:spacing w:after="120"/>
        <w:ind w:left="720"/>
      </w:pPr>
      <w:r>
        <w:rPr>
          <w:rFonts w:ascii="Times New Roman" w:hAnsi="Times New Roman"/>
          <w:sz w:val="24"/>
        </w:rPr>
        <w:t>558855    UUnnccoovv eerr SS eeccrr eettss</w:t>
      </w:r>
    </w:p>
    <w:p>
      <w:pPr>
        <w:keepLines/>
        <w:spacing w:after="120"/>
      </w:pPr>
      <w:r>
        <w:rPr>
          <w:rFonts w:ascii="Times New Roman" w:hAnsi="Times New Roman"/>
          <w:sz w:val="24"/>
        </w:rPr>
        <w:t>Type of Order: Miscellaneous Difficulty of Order: Average Order Number: 585 Order Code: Uncover Prerequisites: The character has emissary skill Required Information: None This order allows a character with emissary skill to discover rumours and secrets regarding other nations, including the locations of larger enemy population centres. These may be true, or may have been deliberately spread by that nation. If the character wishes to focus on secrets about a particular nation, then the order should be given in a population centre owned by that nation. The number of secrets, and the success of the attempt to focus on a specific nation, is determined by their emissary rank.</w:t>
      </w:r>
    </w:p>
    <w:p>
      <w:r>
        <w:br w:type="page"/>
      </w:r>
    </w:p>
    <w:p>
      <w:pPr>
        <w:keepLines/>
        <w:spacing w:after="120"/>
      </w:pPr>
      <w:r>
        <w:rPr>
          <w:rFonts w:ascii="Times New Roman" w:hAnsi="Times New Roman"/>
          <w:sz w:val="24"/>
        </w:rPr>
        <w:t>Middle -earth PBM   L   Orders For example: angul, 585,</w:t>
      </w:r>
    </w:p>
    <w:p>
      <w:pPr>
        <w:pStyle w:val="Heading2"/>
        <w:keepLines/>
        <w:spacing w:after="240"/>
      </w:pPr>
      <w:r>
        <w:t>FFuurr tthheerr RReeaaddiinngg Orders L 580 Orders; Spread Rumours OOtthheerr -</w:t>
      </w:r>
    </w:p>
    <w:p>
      <w:pPr>
        <w:keepLines/>
        <w:spacing w:after="120"/>
        <w:ind w:left="720"/>
      </w:pPr>
      <w:r>
        <w:rPr>
          <w:rFonts w:ascii="Times New Roman" w:hAnsi="Times New Roman"/>
          <w:sz w:val="24"/>
        </w:rPr>
        <w:t>6600 00    CC oouu nntteerr EEssppiioonnaa ggee</w:t>
      </w:r>
    </w:p>
    <w:p>
      <w:pPr>
        <w:keepLines/>
        <w:spacing w:after="120"/>
      </w:pPr>
      <w:r>
        <w:rPr>
          <w:rFonts w:ascii="Times New Roman" w:hAnsi="Times New Roman"/>
          <w:sz w:val="24"/>
        </w:rPr>
        <w:t>Type of Order: Agent Difficulty of Order: Average Order Number: 600 Order Code: CntrEsp Prerequisites: The character has agent skill The characters to be investigated as double agents are at the same location Required Information: None This order allows a character with agent skill to try to ferret out those characters of their own nation that have been turned into double agents. Success is based on the character’s agent rank, and that of the suspected double agent/s, as well as the relations between the character’s nation and the nation/s for whom the suspected double agent is working for. Success converts the double agent back to their normal status. For each successful conversion, the agent rank of the character issuing the order is improved by 1-5 points.</w:t>
      </w:r>
    </w:p>
    <w:p>
      <w:r>
        <w:br w:type="page"/>
      </w:r>
    </w:p>
    <w:p>
      <w:pPr>
        <w:keepLines/>
        <w:spacing w:after="120"/>
      </w:pPr>
      <w:r>
        <w:rPr>
          <w:rFonts w:ascii="Times New Roman" w:hAnsi="Times New Roman"/>
          <w:sz w:val="24"/>
        </w:rPr>
        <w:t>Middle -earth PBM   L   Orders For example: angul, 600,</w:t>
      </w:r>
    </w:p>
    <w:p>
      <w:pPr>
        <w:pStyle w:val="Heading2"/>
        <w:keepLines/>
        <w:spacing w:after="240"/>
      </w:pPr>
      <w:r>
        <w:t>FFuurr tthheerr RReeaaddiinngg Orders L 500 Orders; Recruit Double Agent L 505 Orders; Bribe Character OOtthheerr</w:t>
      </w:r>
    </w:p>
    <w:p>
      <w:pPr>
        <w:pStyle w:val="Heading1"/>
        <w:keepLines/>
        <w:spacing w:after="120"/>
      </w:pPr>
      <w:r>
        <w:rPr>
          <w:rFonts w:ascii="Times New Roman" w:hAnsi="Times New Roman"/>
          <w:sz w:val="28"/>
        </w:rPr>
        <w:t>C   10 Characters, Double Agents</w:t>
      </w:r>
    </w:p>
    <w:p>
      <w:pPr>
        <w:keepLines/>
        <w:spacing w:after="120"/>
        <w:ind w:left="720"/>
      </w:pPr>
      <w:r>
        <w:rPr>
          <w:rFonts w:ascii="Times New Roman" w:hAnsi="Times New Roman"/>
          <w:sz w:val="24"/>
        </w:rPr>
        <w:t>6600 55    GG uuaa rr dd LLooccaa ttiioonn</w:t>
      </w:r>
    </w:p>
    <w:p>
      <w:pPr>
        <w:keepLines/>
        <w:spacing w:after="120"/>
      </w:pPr>
      <w:r>
        <w:rPr>
          <w:rFonts w:ascii="Times New Roman" w:hAnsi="Times New Roman"/>
          <w:sz w:val="24"/>
        </w:rPr>
        <w:t>Type of Order: Agent Difficulty of Order: Automatic Order Number: 605 Order Code: GrdLoc Prerequisites: The character has agent skill There is a population centre at the same location The population centre is of same nation, or the population centre is not hidden Required Information: None</w:t>
      </w:r>
    </w:p>
    <w:p>
      <w:r>
        <w:br w:type="page"/>
      </w:r>
    </w:p>
    <w:p>
      <w:pPr>
        <w:keepLines/>
        <w:spacing w:after="120"/>
      </w:pPr>
      <w:r>
        <w:rPr>
          <w:rFonts w:ascii="Times New Roman" w:hAnsi="Times New Roman"/>
          <w:sz w:val="24"/>
        </w:rPr>
        <w:t>Middle -earth PBM   L   Orders This order allows a character with agent skill to guard a population centre (and any bridges on the hex’s sides) for the turn. The character’s agent rank is improved by 1-5 points when this order is given. If another character attempts theft or sabotage at the population centre, and the guarding character successfully thwarts the theft or sabotage, then the guarding character’s agent rank will be improved by a further 1-5 points for each thwarted attempt. A successful guard may kill, capture or injure the intended thief or saboteur, but, conversely, an unsuccessful guard may themselves be injured or killed. The success of the attempt is based on the agent ranks of the characters involved, with a guarding agent likely to be able to guard against a character with up to twice their agent rank. For example: angul, 605,</w:t>
      </w:r>
    </w:p>
    <w:p>
      <w:pPr>
        <w:pStyle w:val="Heading2"/>
        <w:keepLines/>
        <w:spacing w:after="240"/>
      </w:pPr>
      <w:r>
        <w:t>FFuurr tthheerr RReeaaddiinngg Orders L 610 Orders; Guard Character L 665 Orders; Sabotage Bridge L 670 Orders; Sabotage Fortifications L 675 Orders; Sabotage arbour or Port L 680 Orders; Sabotage production Stores L 690 Orders; Steal Gold OOtthheerr</w:t>
      </w:r>
    </w:p>
    <w:p>
      <w:pPr>
        <w:pStyle w:val="Heading1"/>
        <w:keepLines/>
        <w:spacing w:after="120"/>
      </w:pPr>
      <w:r>
        <w:rPr>
          <w:rFonts w:ascii="Times New Roman" w:hAnsi="Times New Roman"/>
          <w:sz w:val="28"/>
        </w:rPr>
        <w:t>D   6 Population Centres; Hidden</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661100    GG uuaa rr dd CC hhaa rr aa cctteerr</w:t>
      </w:r>
    </w:p>
    <w:p>
      <w:pPr>
        <w:keepLines/>
        <w:spacing w:after="120"/>
      </w:pPr>
      <w:r>
        <w:rPr>
          <w:rFonts w:ascii="Times New Roman" w:hAnsi="Times New Roman"/>
          <w:sz w:val="24"/>
        </w:rPr>
        <w:t>Type of Order: Agent Difficulty of Order: Automatic Order Number: 610 Order Code: GrdChar Prerequisites: The character has agent skill The character to be guarded is in the same location The character to be guarded is not the guarding character If the character to be guarded is a hostage, then the character or population centre holding them must be of the same nation as the guarding character Required Information: ID of target character to be guarded This order allows a character with agent skill to guard another character at the same location for the turn. The character’s agent rank is improved by 1-5 points when this order is given. A guard will try to stop assassination and kidnap attempts, as well as the theft of artifacts. If the intention is to prevent a hostage from being rescued, the character must guard the hostage, not the character holding them hostage. If another character makes such an attempt against the guarded character and the guard thwarts the attempt, then the guard's agent rank will be improved 1-5 points more for each thwarted attempt. A successful guard may kill, capture or injure the character making such an attempt, but, conversely, an unsuccessful guard may themselves be injured or killed. The success of the attempt is based on the agent ranks of the characters involved, with a guarding agent likely to be able to guard against a character with up to twice their agent rank. For example: angul, 610, bilbo,</w:t>
      </w:r>
    </w:p>
    <w:p>
      <w:pPr>
        <w:pStyle w:val="Heading2"/>
        <w:keepLines/>
        <w:spacing w:after="240"/>
      </w:pPr>
      <w:r>
        <w:t>FFuurr tthheerr RReeaaddiinngg Orders L 615 Orders; Assassinate Character</w:t>
      </w:r>
    </w:p>
    <w:p>
      <w:r>
        <w:br w:type="page"/>
      </w:r>
    </w:p>
    <w:p>
      <w:pPr>
        <w:keepLines/>
        <w:spacing w:after="120"/>
      </w:pPr>
      <w:r>
        <w:rPr>
          <w:rFonts w:ascii="Times New Roman" w:hAnsi="Times New Roman"/>
          <w:sz w:val="24"/>
        </w:rPr>
        <w:t>Middle -earth PBM   L   Orders L   620 Orders; Kidnap Character L   630 Orders; Rescue Hostage L   685 Orders; Steal Artifact OOtthheerr</w:t>
      </w:r>
    </w:p>
    <w:p>
      <w:pPr>
        <w:pStyle w:val="Heading1"/>
        <w:keepLines/>
        <w:spacing w:after="120"/>
      </w:pPr>
      <w:r>
        <w:rPr>
          <w:rFonts w:ascii="Times New Roman" w:hAnsi="Times New Roman"/>
          <w:sz w:val="28"/>
        </w:rPr>
        <w:t>C   9 Characters; Hostage</w:t>
      </w:r>
    </w:p>
    <w:p>
      <w:pPr>
        <w:keepLines/>
        <w:spacing w:after="120"/>
        <w:ind w:left="720"/>
      </w:pPr>
      <w:r>
        <w:rPr>
          <w:rFonts w:ascii="Times New Roman" w:hAnsi="Times New Roman"/>
          <w:sz w:val="24"/>
        </w:rPr>
        <w:t>661155    AAssssaa ssssiinnaa ttee CC hhaa rr aa cc tteerr</w:t>
      </w:r>
    </w:p>
    <w:p>
      <w:pPr>
        <w:keepLines/>
        <w:spacing w:after="120"/>
      </w:pPr>
      <w:r>
        <w:rPr>
          <w:rFonts w:ascii="Times New Roman" w:hAnsi="Times New Roman"/>
          <w:sz w:val="24"/>
        </w:rPr>
        <w:t>Type of Order: Agent Difficulty of Order: Hard Order Number: 615 Order Code: Assass Prerequisites: The character has agent skill The target character is of a different nation The target character is in the same hex The target character is not a hostage Required Information: Target character ID</w:t>
      </w:r>
    </w:p>
    <w:p>
      <w:r>
        <w:br w:type="page"/>
      </w:r>
    </w:p>
    <w:p>
      <w:pPr>
        <w:keepLines/>
        <w:spacing w:after="120"/>
      </w:pPr>
      <w:r>
        <w:rPr>
          <w:rFonts w:ascii="Times New Roman" w:hAnsi="Times New Roman"/>
          <w:sz w:val="24"/>
        </w:rPr>
        <w:t>Middle -earth PBM   L   Orders This order allows a character with agent skill to attempt to assassinate another character of a different nation. If the target character is guarded, then this order means that a check is made to see if the assassin is able to defeat or elude the guards before they can make their assassination attempt on the target. Success is based on the agent and stealth ranks of the assassin, the skill ranks of the target, the relations of the two nations involved, presence of a population centre belonging to the target nation, and the size of army or navy if the target is an army or navy commander. Failure may mean injury or death even if there are no guards present. If the order is successful, the assassin’s agent rank will be improved by 1-10 points and the target character killed. For example: angul, 615, bilbo,</w:t>
      </w:r>
    </w:p>
    <w:p>
      <w:pPr>
        <w:pStyle w:val="Heading2"/>
        <w:keepLines/>
        <w:spacing w:after="240"/>
      </w:pPr>
      <w:r>
        <w:t>FFuurr tthheerr RReeaaddiinngg Orders L 610 Orders; Guard Character L 620 Orders; Kidnap Character OOtthheerr</w:t>
      </w:r>
    </w:p>
    <w:p>
      <w:pPr>
        <w:pStyle w:val="Heading1"/>
        <w:keepLines/>
        <w:spacing w:after="120"/>
      </w:pPr>
      <w:r>
        <w:rPr>
          <w:rFonts w:ascii="Times New Roman" w:hAnsi="Times New Roman"/>
          <w:sz w:val="28"/>
        </w:rPr>
        <w:t>C   6 Characters, Death</w:t>
      </w:r>
    </w:p>
    <w:p>
      <w:pPr>
        <w:keepLines/>
        <w:spacing w:after="120"/>
        <w:ind w:left="720"/>
      </w:pPr>
      <w:r>
        <w:rPr>
          <w:rFonts w:ascii="Times New Roman" w:hAnsi="Times New Roman"/>
          <w:sz w:val="24"/>
        </w:rPr>
        <w:t>6622 00    KKiiddnnaa pp CC hh aa rr aa cctteerr</w:t>
      </w:r>
    </w:p>
    <w:p>
      <w:pPr>
        <w:keepLines/>
        <w:spacing w:after="120"/>
      </w:pPr>
      <w:r>
        <w:rPr>
          <w:rFonts w:ascii="Times New Roman" w:hAnsi="Times New Roman"/>
          <w:sz w:val="24"/>
        </w:rPr>
        <w:t>Type of Order: Agent Difficulty of Order: Hard Order Number: 620 Order Code: Kidnap Prerequisites: The character has agent skill</w:t>
      </w:r>
    </w:p>
    <w:p>
      <w:r>
        <w:br w:type="page"/>
      </w:r>
    </w:p>
    <w:p>
      <w:pPr>
        <w:keepLines/>
        <w:spacing w:after="120"/>
      </w:pPr>
      <w:r>
        <w:rPr>
          <w:rFonts w:ascii="Times New Roman" w:hAnsi="Times New Roman"/>
          <w:sz w:val="24"/>
        </w:rPr>
        <w:t>Middle -earth PBM   L   Orders The target character is of a different nation The target character is not a hostage The target character is at the same location Required Information: Target Character ID This order allows a character with agent skill to attempt to kidnap another character of a different nation. If the target character is guarded, then this order means that a check is made to see if the would-be kidnapper is able to defeat or elude the guards before they can make their kidnap attempt on the target. Success is based on the agent and stealth ranks of the assassin, the skill ranks of the target, the relations of the two nations involved, and the size of army or navy if the target is an army or navy commander. Failure may mean injury or death even if there are no guards present. If successful, the assassin’s agent rank will be improved by 1-10 points, and the target character will become a hostage. The hostage’s nation must still pay upkeep on the kidnapped character. For example: angul, 620, bilbo,</w:t>
      </w:r>
    </w:p>
    <w:p>
      <w:pPr>
        <w:pStyle w:val="Heading2"/>
        <w:keepLines/>
        <w:spacing w:after="240"/>
      </w:pPr>
      <w:r>
        <w:t>FFuurr tthheerr RReeaaddiinngg Orders L 610 Orders; Guard Character L 615 Orders; Assassinate Character L 625 Orders; Release Hostage L 630 Orders; Rescue Hostage L 635 Orders; Interrogate Hostage L 640 Orders; Take Custody of Hostage L 645 Orders; Imprison Hostage L 650 Orders; Execute Hostage L 655 Orders; Demand Ransom for Hostage L 660 Orders; Offer Ransom for Hostage</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C   9 Characters, Hostage</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6622 55    RReelleeaa ssee HHoossttaa ggee</w:t>
      </w:r>
    </w:p>
    <w:p>
      <w:pPr>
        <w:keepLines/>
        <w:spacing w:after="120"/>
      </w:pPr>
      <w:r>
        <w:rPr>
          <w:rFonts w:ascii="Times New Roman" w:hAnsi="Times New Roman"/>
          <w:sz w:val="24"/>
        </w:rPr>
        <w:t>Type of Order: Miscellaneous Difficulty of Order: Automatic Order Number: 625 Order Code: Release Prerequisites: The character has agent skill The hostage Character is held or was imprisoned by the character The hostage Character is at the same location Required Information: Hostage Character ID This order allows a character with agent skill to release a hostage that they are holding or has imprisoned at one of their nation’s population centres. The hostage will be released either into the hex where the character is located, or into a random adjacent hex. The hostage will not be able to be given orders until the following turn. For example: angul, 625, bilbo,</w:t>
      </w:r>
    </w:p>
    <w:p>
      <w:pPr>
        <w:pStyle w:val="Heading2"/>
        <w:keepLines/>
        <w:spacing w:after="240"/>
      </w:pPr>
      <w:r>
        <w:t>FFuurr tthheerr RReeaaddiinngg Orders L 363 Orders; Transfer Hostages to Character L 620 Orders; Kidnap Character L 630 Orders; Rescue Hostage L 635 Orders; Interrogate Hostage L 640 Orders; Take Custody of Hostage L 645 Orders; Imprison Hostage L 650 Orders; Execute Hostage</w:t>
      </w:r>
    </w:p>
    <w:p>
      <w:r>
        <w:br w:type="page"/>
      </w:r>
    </w:p>
    <w:p>
      <w:pPr>
        <w:keepLines/>
        <w:spacing w:after="120"/>
      </w:pPr>
      <w:r>
        <w:rPr>
          <w:rFonts w:ascii="Times New Roman" w:hAnsi="Times New Roman"/>
          <w:sz w:val="24"/>
        </w:rPr>
        <w:t>Middle -earth PBM   L   Orders L   655 Orders; Demand Ransom for Hostage L   660 Orders; Offer Ransom for Hostage OOtthheerr</w:t>
      </w:r>
    </w:p>
    <w:p>
      <w:pPr>
        <w:pStyle w:val="Heading1"/>
        <w:keepLines/>
        <w:spacing w:after="120"/>
      </w:pPr>
      <w:r>
        <w:rPr>
          <w:rFonts w:ascii="Times New Roman" w:hAnsi="Times New Roman"/>
          <w:sz w:val="28"/>
        </w:rPr>
        <w:t>C   9 Characters; Hostage</w:t>
      </w:r>
    </w:p>
    <w:p>
      <w:pPr>
        <w:keepLines/>
        <w:spacing w:after="120"/>
        <w:ind w:left="720"/>
      </w:pPr>
      <w:r>
        <w:rPr>
          <w:rFonts w:ascii="Times New Roman" w:hAnsi="Times New Roman"/>
          <w:sz w:val="24"/>
        </w:rPr>
        <w:t>663300    RReessccuuee HHoossttaa ggee</w:t>
      </w:r>
    </w:p>
    <w:p>
      <w:pPr>
        <w:keepLines/>
        <w:spacing w:after="120"/>
      </w:pPr>
      <w:r>
        <w:rPr>
          <w:rFonts w:ascii="Times New Roman" w:hAnsi="Times New Roman"/>
          <w:sz w:val="24"/>
        </w:rPr>
        <w:t>Type of Order: Agent Difficulty of Order: Hard Order Number: 630 Order Code: Rescue Prerequisites: The character has agent skill The hostage character is at the same hex The hostage character is on land Required Information: Hostage character ID Release (y or n)</w:t>
      </w:r>
    </w:p>
    <w:p>
      <w:r>
        <w:br w:type="page"/>
      </w:r>
    </w:p>
    <w:p>
      <w:pPr>
        <w:keepLines/>
        <w:spacing w:after="120"/>
      </w:pPr>
      <w:r>
        <w:rPr>
          <w:rFonts w:ascii="Times New Roman" w:hAnsi="Times New Roman"/>
          <w:sz w:val="24"/>
        </w:rPr>
        <w:t>Middle -earth PBM   L   Orders This order allows a character with agent skill to attempt to rescue a hostage that is being held in the hex, by defeating or eluding first any guards, and then the character holding the hostage (if any). Success is based on the agent rank of the rescuer and the character holding the target hostage. If the hostage is imprisoned at a population centre, the loyalty and fortifications of the population centre will also affect the chances of success. Failure may mean injury or death even if there are no guards present. If successful, the rescuer’s agent rank will be improved by 1-10 points. If the rescue is successful, the hostage will either be released or taken captive by the rescuing character (depending on the information given with the order). If the hostage is released then they will be released at that location, but will not be eligible to be given orders until the next turn. If the hostage is not released, then the hostage will be held by the rescuing character. If the rescuing character already has three characters held hostage, a random character from the four will be released. For example: angul, 630, bilbo, n,</w:t>
      </w:r>
    </w:p>
    <w:p>
      <w:pPr>
        <w:pStyle w:val="Heading2"/>
        <w:keepLines/>
        <w:spacing w:after="240"/>
      </w:pPr>
      <w:r>
        <w:t>FFuurr tthheerr RReeaaddiinngg Orders L 363 Orders; Transfer Hostages to Character L 620 Orders; Kidnap Character L 625 Orders; Release Hostage L 635 Orders; Interrogate Hostage L 640 Orders; Take Custody of Hostage L 645 Orders; Imprison Hostage L 650 Orders; Execute Hostage L 655 Orders; Demand Ransom for Hostage L 660 Orders; Offer Ransom for Hostage OOtthheerr</w:t>
      </w:r>
    </w:p>
    <w:p>
      <w:pPr>
        <w:pStyle w:val="Heading1"/>
        <w:keepLines/>
        <w:spacing w:after="120"/>
      </w:pPr>
      <w:r>
        <w:rPr>
          <w:rFonts w:ascii="Times New Roman" w:hAnsi="Times New Roman"/>
          <w:sz w:val="28"/>
        </w:rPr>
        <w:t>C   9 Characters; Hostage</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663355    IInntteerr rr ooggaa ttee HHoossttaa ggee</w:t>
      </w:r>
    </w:p>
    <w:p>
      <w:pPr>
        <w:keepLines/>
        <w:spacing w:after="120"/>
      </w:pPr>
      <w:r>
        <w:rPr>
          <w:rFonts w:ascii="Times New Roman" w:hAnsi="Times New Roman"/>
          <w:sz w:val="24"/>
        </w:rPr>
        <w:t>Type of Order: Agent Difficulty of Order: Average Order Number: 635 Order Code: Interr Prerequisites: The character has agent skill The hostage is held by the character, or the hostage is held in a population centre of the character’s nation The hostage is at the same hex Required Information: Hostage character ID This order allows a character with agent skill to interrogate a hostage held either by the interrogator or in a population centre of the interrogator’s nation. Success is based on the agent ranks involved, and will deliver information about the hostage. If successful, the interrogator’s agent rank will be improved by 1-5 points. For example: angul, 635, bilbo,</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363 Orders; Transfer Hostages to Character L 620 Orders; Kidnap Character L 625 Orders; Release Hostage L 630 Orders; Rescue Hostage L 640 Orders; Take Custody of Hostage L 645 Orders; Imprison Hostage L 650 Orders; Execute Hostage L 655 Orders; Demand Ransom for Hostage L 660 Orders; Offer Ransom for Hostage OOtthheerr</w:t>
      </w:r>
    </w:p>
    <w:p>
      <w:pPr>
        <w:pStyle w:val="Heading1"/>
        <w:keepLines/>
        <w:spacing w:after="120"/>
      </w:pPr>
      <w:r>
        <w:rPr>
          <w:rFonts w:ascii="Times New Roman" w:hAnsi="Times New Roman"/>
          <w:sz w:val="28"/>
        </w:rPr>
        <w:t>C   9 Characters; Hostage</w:t>
      </w:r>
    </w:p>
    <w:p>
      <w:pPr>
        <w:keepLines/>
        <w:spacing w:after="120"/>
        <w:ind w:left="720"/>
      </w:pPr>
      <w:r>
        <w:rPr>
          <w:rFonts w:ascii="Times New Roman" w:hAnsi="Times New Roman"/>
          <w:sz w:val="24"/>
        </w:rPr>
        <w:t>664400    TTaa kkee CC uussttooddyy ooff HHoossttaa ggee</w:t>
      </w:r>
    </w:p>
    <w:p>
      <w:pPr>
        <w:keepLines/>
        <w:spacing w:after="120"/>
      </w:pPr>
      <w:r>
        <w:rPr>
          <w:rFonts w:ascii="Times New Roman" w:hAnsi="Times New Roman"/>
          <w:sz w:val="24"/>
        </w:rPr>
        <w:t>Type of Order: Miscellaneous Difficulty of Order: Automatic Order Number: 640 Order Code: Custody Prerequisites: The character has agent skill The hostage is held by another character of the character’s nation, or the hostage is held in a population centre of the character’s nation The hostage is at the same location</w:t>
      </w:r>
    </w:p>
    <w:p>
      <w:r>
        <w:br w:type="page"/>
      </w:r>
    </w:p>
    <w:p>
      <w:pPr>
        <w:keepLines/>
        <w:spacing w:after="120"/>
      </w:pPr>
      <w:r>
        <w:rPr>
          <w:rFonts w:ascii="Times New Roman" w:hAnsi="Times New Roman"/>
          <w:sz w:val="24"/>
        </w:rPr>
        <w:t>Middle -earth PBM   L   Orders Required Information: Hostage character ID This order allows a character with agent skill to take custody of a hostage at that location from another character or from a population centre of the same nation. For example: angul, 640, bilbo,</w:t>
      </w:r>
    </w:p>
    <w:p>
      <w:pPr>
        <w:pStyle w:val="Heading2"/>
        <w:keepLines/>
        <w:spacing w:after="240"/>
      </w:pPr>
      <w:r>
        <w:t>FFuurr tthheerr RReeaaddiinngg Orders L 363 Orders; Transfer Hostages to Character L 620 Orders; Kidnap Character L 625 Orders; Release Hostage L 630 Orders; Rescue Hostage L 635 Orders; Interrogate Hostage L 645 Orders; Imprison Hostage L 650 Orders; Execute Hostage L 655 Orders; Demand Ransom for Hostage L 660 Orders; Offer Ransom for Hostage OOtthheerr</w:t>
      </w:r>
    </w:p>
    <w:p>
      <w:pPr>
        <w:pStyle w:val="Heading1"/>
        <w:keepLines/>
        <w:spacing w:after="120"/>
      </w:pPr>
      <w:r>
        <w:rPr>
          <w:rFonts w:ascii="Times New Roman" w:hAnsi="Times New Roman"/>
          <w:sz w:val="28"/>
        </w:rPr>
        <w:t>C   9 Characters; Hostage</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664455    IImm pprr iissoonn HHoossttaa ggee</w:t>
      </w:r>
    </w:p>
    <w:p>
      <w:pPr>
        <w:keepLines/>
        <w:spacing w:after="120"/>
      </w:pPr>
      <w:r>
        <w:rPr>
          <w:rFonts w:ascii="Times New Roman" w:hAnsi="Times New Roman"/>
          <w:sz w:val="24"/>
        </w:rPr>
        <w:t>Type of Order: Miscellaneous Difficulty of Order: Automatic Order Number: 645 Order Code: Imprsn Prerequisites: The character has agent skill The hostage is held by the character There is a population centre at the same location The population centre is of the same nation Required Information: Hostage character ID This order allows a character with agent skill to imprison a hostage in a population centre of the same nation at that location. For example: angul, 645, bilbo,</w:t>
      </w:r>
    </w:p>
    <w:p>
      <w:pPr>
        <w:pStyle w:val="Heading2"/>
        <w:keepLines/>
        <w:spacing w:after="240"/>
      </w:pPr>
      <w:r>
        <w:t>FFuurr tthheerr RReeaaddiinngg Orders L 363 Orders; Transfer Hostages to Character L 620 Orders; Kidnap Character L 625 Orders; Release Hostage L 630 Orders; Rescue Hostage L 635 Orders; Interrogate Hostage L 640 Orders; Take Custody of Hostage L 650 Orders; Execute Hostage L 655 Orders; Demand Ransom for Hostage L 660 Orders; Offer Ransom for Hostage</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C   9 Characters; Hostage</w:t>
      </w:r>
    </w:p>
    <w:p>
      <w:pPr>
        <w:keepLines/>
        <w:spacing w:after="120"/>
        <w:ind w:left="720"/>
      </w:pPr>
      <w:r>
        <w:rPr>
          <w:rFonts w:ascii="Times New Roman" w:hAnsi="Times New Roman"/>
          <w:sz w:val="24"/>
        </w:rPr>
        <w:t>665500    EExx eeccuuttee HHoossttaa ggee</w:t>
      </w:r>
    </w:p>
    <w:p>
      <w:pPr>
        <w:keepLines/>
        <w:spacing w:after="120"/>
      </w:pPr>
      <w:r>
        <w:rPr>
          <w:rFonts w:ascii="Times New Roman" w:hAnsi="Times New Roman"/>
          <w:sz w:val="24"/>
        </w:rPr>
        <w:t>Type of Order: Miscellaneous Difficulty of Order: Automatic Order Number: 650 Order Code: Execute Prerequisites: The character has agent skill The hostage is held by the character, or the hostage is held in a population centre of the character’s nation, or the hostage is held by another character of the character’s nation The hostage is at same the location Required Information: Hostage character ID This order allows a character with agent skill to kill a hostage at that location. The hostage must be in the character’s nation’s control, or imprisoned in a population centre of the character’s nation. Note that characters killed in this fashion will NOT count toward the Termination of Characters victory condition. For example: angul, 650, bilbo,</w:t>
      </w:r>
    </w:p>
    <w:p>
      <w:pPr>
        <w:pStyle w:val="Heading2"/>
        <w:keepLines/>
        <w:spacing w:after="240"/>
      </w:pPr>
      <w:r>
        <w:t>FFuurr tthheerr RReeaaddiinngg Orders L 363 Orders; Transfer Hostages to Character</w:t>
      </w:r>
    </w:p>
    <w:p>
      <w:r>
        <w:br w:type="page"/>
      </w:r>
    </w:p>
    <w:p>
      <w:pPr>
        <w:keepLines/>
        <w:spacing w:after="120"/>
      </w:pPr>
      <w:r>
        <w:rPr>
          <w:rFonts w:ascii="Times New Roman" w:hAnsi="Times New Roman"/>
          <w:sz w:val="24"/>
        </w:rPr>
        <w:t>Middle -earth PBM   L   Orders L   620 Orders; Kidnap Character L   625 Orders; Release Hostage L   630 Orders; Rescue Hostage L   635 Orders; Interrogate Hostage L   640 Orders; Take Custody of Hostage L   645 Orders; Imprison Hostage L   655 Orders; Demand Ransom for Hostage L   660 Orders; Offer Ransom for Hostage OOtthheerr</w:t>
      </w:r>
    </w:p>
    <w:p>
      <w:pPr>
        <w:pStyle w:val="Heading1"/>
        <w:keepLines/>
        <w:spacing w:after="120"/>
      </w:pPr>
      <w:r>
        <w:rPr>
          <w:rFonts w:ascii="Times New Roman" w:hAnsi="Times New Roman"/>
          <w:sz w:val="28"/>
        </w:rPr>
        <w:t>C   9 Characters; Hostage</w:t>
      </w:r>
    </w:p>
    <w:p>
      <w:pPr>
        <w:keepLines/>
        <w:spacing w:after="120"/>
        <w:ind w:left="720"/>
      </w:pPr>
      <w:r>
        <w:rPr>
          <w:rFonts w:ascii="Times New Roman" w:hAnsi="Times New Roman"/>
          <w:sz w:val="24"/>
        </w:rPr>
        <w:t>665555    DDeemm aa nndd RRaa nnssoomm ff oorr HHoossttaa ggee</w:t>
      </w:r>
    </w:p>
    <w:p>
      <w:pPr>
        <w:keepLines/>
        <w:spacing w:after="120"/>
      </w:pPr>
      <w:r>
        <w:rPr>
          <w:rFonts w:ascii="Times New Roman" w:hAnsi="Times New Roman"/>
          <w:sz w:val="24"/>
        </w:rPr>
        <w:t>Type of Order: Miscellaneous Difficulty of Order: Automatic Order Number: 655 Order Code: RansDmd Prerequisites: The character has agent skill The hostage is held by the character, or the hostage is held in a population centre of the character’s nation The hostage is at the same location Required Information: Hostage character ID Amount of gold demanded as ransom (greater than 0)</w:t>
      </w:r>
    </w:p>
    <w:p>
      <w:r>
        <w:br w:type="page"/>
      </w:r>
    </w:p>
    <w:p>
      <w:pPr>
        <w:keepLines/>
        <w:spacing w:after="120"/>
      </w:pPr>
      <w:r>
        <w:rPr>
          <w:rFonts w:ascii="Times New Roman" w:hAnsi="Times New Roman"/>
          <w:sz w:val="24"/>
        </w:rPr>
        <w:t>Middle -earth PBM   L   Orders This order allows a character with agent skill to set the amount of gold required to ransom a hostage. This demand will be made known to the nation whose character is being held hostage. If it is paid, the hostage will automatically be given to the nation who pays the ransom. If more than one nation gives an order to pay the ransom on the same turn, an offer will be accepted at random. Ransom demands remain in effect until changed or accepted. If, before the ransom is paid, the hostage is transferred to another character or imprisoned, the ransom demand still remains in effect. For example: angul, 655, bilbo, 6000,</w:t>
      </w:r>
    </w:p>
    <w:p>
      <w:pPr>
        <w:pStyle w:val="Heading2"/>
        <w:keepLines/>
        <w:spacing w:after="240"/>
      </w:pPr>
      <w:r>
        <w:t>FFuurr tthheerr RReeaaddiinngg Orders L 363 Orders; Transfer Hostages to Character L 620 Orders; Kidnap Character L 625 Orders; Release Hostage L 630 Orders; Rescue Hostage L 635 Orders; Interrogate Hostage L 640 Orders; Take Custody of Hostage L 645 Orders; Imprison Hostage L 650 Orders; Execute Hostage L 660 Orders; Offer Ransom for Hostage OOtthheerr</w:t>
      </w:r>
    </w:p>
    <w:p>
      <w:pPr>
        <w:pStyle w:val="Heading1"/>
        <w:keepLines/>
        <w:spacing w:after="120"/>
      </w:pPr>
      <w:r>
        <w:rPr>
          <w:rFonts w:ascii="Times New Roman" w:hAnsi="Times New Roman"/>
          <w:sz w:val="28"/>
        </w:rPr>
        <w:t>C   9 Characters; Hostage</w:t>
      </w:r>
    </w:p>
    <w:p>
      <w:pPr>
        <w:keepLines/>
        <w:spacing w:after="120"/>
        <w:ind w:left="720"/>
      </w:pPr>
      <w:r>
        <w:rPr>
          <w:rFonts w:ascii="Times New Roman" w:hAnsi="Times New Roman"/>
          <w:sz w:val="24"/>
        </w:rPr>
        <w:t>666600    OOff ff eerr RRaa nnssoomm ff oorr HHoossttaa ggee</w:t>
      </w:r>
    </w:p>
    <w:p>
      <w:r>
        <w:br w:type="page"/>
      </w:r>
    </w:p>
    <w:p>
      <w:pPr>
        <w:keepLines/>
        <w:spacing w:after="120"/>
      </w:pPr>
      <w:r>
        <w:rPr>
          <w:rFonts w:ascii="Times New Roman" w:hAnsi="Times New Roman"/>
          <w:sz w:val="24"/>
        </w:rPr>
        <w:t>Middle -earth PBM   L   Orders Type of Order: Miscellaneous Difficulty of Order: Automatic Order Number: 660 Order Code: RansOff Prerequisites: The character has command skill The character is at their own capital The nation has sufficient gold Required Information: Hostage character ID Amount of gold offered for ransom (greater than 0) Release (y or n) This order allows a character with command skill to offer an amount of gold to release a character being ransomed. The amount offered in ransom must be equal to or greater than the amount demanded for ransom. If the hostage is successfully ransomed and belongs to your own nation, they will be freed automatically. If the hostage belongs to another nation, you then have the choice of releasing them or keeping them as your own hostage. If more than one ransom offer is made for the same hostage, the offers will be selected at random, and the first offer which meets the ransom demand will be accepted. If no ransom demand has been made for the hostage, this order will fail. For example: angul, 660, bilbo, 6000, n,</w:t>
      </w:r>
    </w:p>
    <w:p>
      <w:pPr>
        <w:pStyle w:val="Heading2"/>
        <w:keepLines/>
        <w:spacing w:after="240"/>
      </w:pPr>
      <w:r>
        <w:t>FFuurr tthheerr RReeaaddiinngg Orders L 363 Orders; Transfer Hostages to Character L 620 Orders; Kidnap Character L 625 Orders; Release Hostage L 630 Orders; Rescue Hostage</w:t>
      </w:r>
    </w:p>
    <w:p>
      <w:r>
        <w:br w:type="page"/>
      </w:r>
    </w:p>
    <w:p>
      <w:pPr>
        <w:keepLines/>
        <w:spacing w:after="120"/>
      </w:pPr>
      <w:r>
        <w:rPr>
          <w:rFonts w:ascii="Times New Roman" w:hAnsi="Times New Roman"/>
          <w:sz w:val="24"/>
        </w:rPr>
        <w:t>Middle -earth PBM   L   Orders L   635 Orders; Interrogate Hostage L   640 Orders; Take Custody of Hostage L   645 Orders; Imprison Hostage L   650 Orders; Execute Hostage L   665 Orders; Demand Ransom for Hostage OOtthheerr</w:t>
      </w:r>
    </w:p>
    <w:p>
      <w:pPr>
        <w:pStyle w:val="Heading1"/>
        <w:keepLines/>
        <w:spacing w:after="120"/>
      </w:pPr>
      <w:r>
        <w:rPr>
          <w:rFonts w:ascii="Times New Roman" w:hAnsi="Times New Roman"/>
          <w:sz w:val="28"/>
        </w:rPr>
        <w:t>C   9 Characters; Hostage</w:t>
      </w:r>
    </w:p>
    <w:p>
      <w:pPr>
        <w:keepLines/>
        <w:spacing w:after="120"/>
        <w:ind w:left="720"/>
      </w:pPr>
      <w:r>
        <w:rPr>
          <w:rFonts w:ascii="Times New Roman" w:hAnsi="Times New Roman"/>
          <w:sz w:val="24"/>
        </w:rPr>
        <w:t>666655    SS aa bboottaa ggee BBrr iiddggee</w:t>
      </w:r>
    </w:p>
    <w:p>
      <w:pPr>
        <w:keepLines/>
        <w:spacing w:after="120"/>
      </w:pPr>
      <w:r>
        <w:rPr>
          <w:rFonts w:ascii="Times New Roman" w:hAnsi="Times New Roman"/>
          <w:sz w:val="24"/>
        </w:rPr>
        <w:t>Type of Order: Agent Difficulty of Order: Hard Order Number: 665 Order Code: SabBrdg Prerequisites: The character has agent skill The bridge crosses a hex-side of the hex the character is in Required Information: Direction of hex-side where bridge is located (ne, e, se, sw, w, or nw) This order allows a character with agent skill to attempt to sabotage a bridge. If the location is guarded, then this order means that a check is made to see if the agent is able to defeat or elude the guards before they can make their sabotage attempt on the bridge. Success is based on the agent rank of the character, and, if there is a non-hidden population centre on the hex, the relations between the two nations. If there is a (non-hidden) population centre belonging to another nation in the hex, failure may result in injury or death. Success will remove the bridge and improve the character's agent rank by 1-10 points.</w:t>
      </w:r>
    </w:p>
    <w:p>
      <w:r>
        <w:br w:type="page"/>
      </w:r>
    </w:p>
    <w:p>
      <w:pPr>
        <w:keepLines/>
        <w:spacing w:after="120"/>
      </w:pPr>
      <w:r>
        <w:rPr>
          <w:rFonts w:ascii="Times New Roman" w:hAnsi="Times New Roman"/>
          <w:sz w:val="24"/>
        </w:rPr>
        <w:t>Middle -earth PBM   L   Orders For example: angul, 665, ne,</w:t>
      </w:r>
    </w:p>
    <w:p>
      <w:pPr>
        <w:pStyle w:val="Heading2"/>
        <w:keepLines/>
        <w:spacing w:after="240"/>
      </w:pPr>
      <w:r>
        <w:t>FFuurr tthheerr RReeaaddiinngg Orders L 494 Orders; Fortify Population Centre L 605 Orders; Guard Location OOtthheerr</w:t>
      </w:r>
    </w:p>
    <w:p>
      <w:pPr>
        <w:pStyle w:val="Heading1"/>
        <w:keepLines/>
        <w:spacing w:after="120"/>
      </w:pPr>
      <w:r>
        <w:rPr>
          <w:rFonts w:ascii="Times New Roman" w:hAnsi="Times New Roman"/>
          <w:sz w:val="28"/>
        </w:rPr>
        <w:t>E   11 Armies; Movement</w:t>
      </w:r>
    </w:p>
    <w:p>
      <w:pPr>
        <w:keepLines/>
        <w:spacing w:after="120"/>
        <w:ind w:left="720"/>
      </w:pPr>
      <w:r>
        <w:rPr>
          <w:rFonts w:ascii="Times New Roman" w:hAnsi="Times New Roman"/>
          <w:sz w:val="24"/>
        </w:rPr>
        <w:t>6677 00    SS aa bboottaa ggee FFoorr ttiiff iiccaa ttiioonnss</w:t>
      </w:r>
    </w:p>
    <w:p>
      <w:pPr>
        <w:keepLines/>
        <w:spacing w:after="120"/>
      </w:pPr>
      <w:r>
        <w:rPr>
          <w:rFonts w:ascii="Times New Roman" w:hAnsi="Times New Roman"/>
          <w:sz w:val="24"/>
        </w:rPr>
        <w:t>Type of Order: Agent Difficulty of Order: Hard Order Number: 670 Order Code: SabFort Prerequisites: The character has agent skill There is a population centre (or ruins) at the same location The population centre is not hidden The population centre is of a different nation The population centre has fortifications Required Information: None</w:t>
      </w:r>
    </w:p>
    <w:p>
      <w:r>
        <w:br w:type="page"/>
      </w:r>
    </w:p>
    <w:p>
      <w:pPr>
        <w:keepLines/>
        <w:spacing w:after="120"/>
      </w:pPr>
      <w:r>
        <w:rPr>
          <w:rFonts w:ascii="Times New Roman" w:hAnsi="Times New Roman"/>
          <w:sz w:val="24"/>
        </w:rPr>
        <w:t>Middle -earth PBM   L   Orders This order allows a character with agent skill to attempt to sabotage the fortifications of another nation's population centre. The population centre cannot be hidden, and the character must deal with any posted guards. Success is based on the agent rank of the character, and the relations between the two nations. Failure may result in injury or death; success will decrease the fortifications by one level and will improve the character's agent rank by 1-10 points. For example: angul, 670,</w:t>
      </w:r>
    </w:p>
    <w:p>
      <w:pPr>
        <w:pStyle w:val="Heading2"/>
        <w:keepLines/>
        <w:spacing w:after="240"/>
      </w:pPr>
      <w:r>
        <w:t>FFuurr tthheerr RReeaaddiinngg Orders L 494 Orders; Fortify Population Centre L 605 Orders; Guard Location OOtthheerr</w:t>
      </w:r>
    </w:p>
    <w:p>
      <w:pPr>
        <w:pStyle w:val="Heading1"/>
        <w:keepLines/>
        <w:spacing w:after="120"/>
      </w:pPr>
      <w:r>
        <w:rPr>
          <w:rFonts w:ascii="Times New Roman" w:hAnsi="Times New Roman"/>
          <w:sz w:val="28"/>
        </w:rPr>
        <w:t>D   2 Population Centres; Fortifications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6677 55    SS aa bboottaa ggee HHaa rr bboouurr oorr PPoorr tt</w:t>
      </w:r>
    </w:p>
    <w:p>
      <w:pPr>
        <w:keepLines/>
        <w:spacing w:after="120"/>
      </w:pPr>
      <w:r>
        <w:rPr>
          <w:rFonts w:ascii="Times New Roman" w:hAnsi="Times New Roman"/>
          <w:sz w:val="24"/>
        </w:rPr>
        <w:t>Type of Order: Agent Difficulty of Order: Hard Order Number: 675 Order Code: SabPort Prerequisites: The character has agent skill There is a population centre at the same location The population centre is not hidden The population centre is of a different nation The population centre has a harbour or port Required Information: None This order allows a character with agent skill to attempt to sabotage the harbour or port of another nation's population centre. If the location is guarded, then this order means that a check is made to see if the agent is able to defeat or elude the guards before they can make their sabotage attempt on the harbour or port. The population centre cannot be hidden. Success is based on the agent rank of the character, whether it is a port or a harbour that they are trying to sabotage, and the relations between the two nations. Failure may result in injury or death; success will reduce a port to a harbour, or destroy a harbour entirely, and will improve the character's agent rank by 1-10 points. For example: angul, 675,</w:t>
      </w:r>
    </w:p>
    <w:p>
      <w:pPr>
        <w:pStyle w:val="Heading2"/>
        <w:keepLines/>
        <w:spacing w:after="240"/>
      </w:pPr>
      <w:r>
        <w:t>FFuurr tthheerr RReeaaddiinngg Orders L 357 Orders; Transfer Ships: Navy to Navy L 452 Orders; Make Warships L 456 Orders; Make Transports</w:t>
      </w:r>
    </w:p>
    <w:p>
      <w:r>
        <w:br w:type="page"/>
      </w:r>
    </w:p>
    <w:p>
      <w:pPr>
        <w:keepLines/>
        <w:spacing w:after="120"/>
      </w:pPr>
      <w:r>
        <w:rPr>
          <w:rFonts w:ascii="Times New Roman" w:hAnsi="Times New Roman"/>
          <w:sz w:val="24"/>
        </w:rPr>
        <w:t>Middle -earth PBM   L   Orders L   530 Orders; Improve Harbour to Port L   605 Orders; Guard Location OOtthheerr</w:t>
      </w:r>
    </w:p>
    <w:p>
      <w:pPr>
        <w:pStyle w:val="Heading1"/>
        <w:keepLines/>
        <w:spacing w:after="120"/>
      </w:pPr>
      <w:r>
        <w:rPr>
          <w:rFonts w:ascii="Times New Roman" w:hAnsi="Times New Roman"/>
          <w:sz w:val="28"/>
        </w:rPr>
        <w:t>D   9 Population Centres; Ports and Harbours E   12 Armies; Navies</w:t>
      </w:r>
    </w:p>
    <w:p>
      <w:pPr>
        <w:keepLines/>
        <w:spacing w:after="120"/>
        <w:ind w:left="720"/>
      </w:pPr>
      <w:r>
        <w:rPr>
          <w:rFonts w:ascii="Times New Roman" w:hAnsi="Times New Roman"/>
          <w:sz w:val="24"/>
        </w:rPr>
        <w:t>668800    SS aa bboottaa ggee PPrr oodduuccttiioonn SS ttoorr eess</w:t>
      </w:r>
    </w:p>
    <w:p>
      <w:pPr>
        <w:keepLines/>
        <w:spacing w:after="120"/>
      </w:pPr>
      <w:r>
        <w:rPr>
          <w:rFonts w:ascii="Times New Roman" w:hAnsi="Times New Roman"/>
          <w:sz w:val="24"/>
        </w:rPr>
        <w:t>Type of Order: Agent Difficulty of Order: Hard Order Number: 680 Order Code: SabStor Prerequisites: The character has agent skill There is a population centre at the same location The population centre is not hidden The population centre is of a different nation The population centre has stores of the type chosen Required Information: Store type (le, br, st, mi, fo, ti, or mo, but not gold)</w:t>
      </w:r>
    </w:p>
    <w:p>
      <w:r>
        <w:br w:type="page"/>
      </w:r>
    </w:p>
    <w:p>
      <w:pPr>
        <w:keepLines/>
        <w:spacing w:after="120"/>
      </w:pPr>
      <w:r>
        <w:rPr>
          <w:rFonts w:ascii="Times New Roman" w:hAnsi="Times New Roman"/>
          <w:sz w:val="24"/>
        </w:rPr>
        <w:t>Middle -earth PBM   L   Orders This order allows a character with agent skill to attempt to sabotage the stores of another nation's population centre. If the location is guarded, then this order means that a check is made to see if the agent is able to defeat or elude the guards before they can make their sabotage attempt. The population centre cannot be hidden, there must be an amount of the store type being sabotaged in the population centre. This is potentially more devastating than stealing gold, because many nations will horde products, but as such is harder, and failure may result in injury or death. Success will reduce the amount of the stores sabotaged by a percentage based primarily on the character's agent rank and the relations between the two nations, and will improve character's agent rank by 1-10 points. For example: angul, 680, fo,</w:t>
      </w:r>
    </w:p>
    <w:p>
      <w:pPr>
        <w:pStyle w:val="Heading2"/>
        <w:keepLines/>
        <w:spacing w:after="240"/>
      </w:pPr>
      <w:r>
        <w:t>FFuurr tthheerr RReeaaddiinngg Orders L 470 Orders; Destroy Population Centre Stores L 605 Orders; Guard Location OOtthheerr</w:t>
      </w:r>
    </w:p>
    <w:p>
      <w:pPr>
        <w:pStyle w:val="Heading1"/>
        <w:keepLines/>
        <w:spacing w:after="120"/>
      </w:pPr>
      <w:r>
        <w:rPr>
          <w:rFonts w:ascii="Times New Roman" w:hAnsi="Times New Roman"/>
          <w:sz w:val="28"/>
        </w:rPr>
        <w:t>D   5 Population Centres; Produce And Production</w:t>
      </w:r>
    </w:p>
    <w:p>
      <w:pPr>
        <w:keepLines/>
        <w:spacing w:after="120"/>
        <w:ind w:left="720"/>
      </w:pPr>
      <w:r>
        <w:rPr>
          <w:rFonts w:ascii="Times New Roman" w:hAnsi="Times New Roman"/>
          <w:sz w:val="24"/>
        </w:rPr>
        <w:t>668855    SS tteeaa ll AArr ttiiff aa cctt</w:t>
      </w:r>
    </w:p>
    <w:p>
      <w:pPr>
        <w:keepLines/>
        <w:spacing w:after="120"/>
      </w:pPr>
      <w:r>
        <w:rPr>
          <w:rFonts w:ascii="Times New Roman" w:hAnsi="Times New Roman"/>
          <w:sz w:val="24"/>
        </w:rPr>
        <w:t>Type of Order: Agent Difficulty of Order: Hard Order Number: 685 Order Code: StlArt Prerequisites: The character has agent skill</w:t>
      </w:r>
    </w:p>
    <w:p>
      <w:r>
        <w:br w:type="page"/>
      </w:r>
    </w:p>
    <w:p>
      <w:pPr>
        <w:keepLines/>
        <w:spacing w:after="120"/>
      </w:pPr>
      <w:r>
        <w:rPr>
          <w:rFonts w:ascii="Times New Roman" w:hAnsi="Times New Roman"/>
          <w:sz w:val="24"/>
        </w:rPr>
        <w:t>Middle -earth PBM   L   Orders The artifact is at the same hex The artifact is secreted (dropped) in a population centre or held by a character If the artifact is in a population centre, then the population centre is not hidden and belongs to another nation If the artifact is held by a character, then character belongs to another nation Required Information: Artifact ID # This order allows a character with agent skill to attempt to steal a particular artifact which is at that location. If it is held in a population centre, then the population centre cannot be hidden. If the location (if the artifact is secreted in the population centre) or character (if the artifact is held by a character) is guarded, then this order means that a check is made to see if the agent is able to defeat or elude the guards before they can make their theft attempt. Failure may result in injury or death, even if there are no guards. Success is based on the character's agent rank and the relations between the two nations. Success will gain the character possession of the artifact and will improve their agent rank by 1-10 points. Allied nations will sometimes use this order to attempt to transfer artifacts instead of using 360   Transfer: Artifacts to Character. This is because the agent will get an increase in their agent skill rank, whilst the character being stolen from will still be able to issue two orders that turn. For example: angul, 685, 56,</w:t>
      </w:r>
    </w:p>
    <w:p>
      <w:pPr>
        <w:pStyle w:val="Heading2"/>
        <w:keepLines/>
        <w:spacing w:after="240"/>
      </w:pPr>
      <w:r>
        <w:t>FFuurr tthheerr RReeaaddiinngg Orders L 605 Orders; Guard Location L 610 Orders; Guard Character L 792 Orders; Drop Artifact</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I   1 Miscellaneous; Artifacts</w:t>
      </w:r>
    </w:p>
    <w:p>
      <w:pPr>
        <w:keepLines/>
        <w:spacing w:after="120"/>
        <w:ind w:left="720"/>
      </w:pPr>
      <w:r>
        <w:rPr>
          <w:rFonts w:ascii="Times New Roman" w:hAnsi="Times New Roman"/>
          <w:sz w:val="24"/>
        </w:rPr>
        <w:t>669900    SS tteeaa ll GG oolldd</w:t>
      </w:r>
    </w:p>
    <w:p>
      <w:pPr>
        <w:keepLines/>
        <w:spacing w:after="120"/>
      </w:pPr>
      <w:r>
        <w:rPr>
          <w:rFonts w:ascii="Times New Roman" w:hAnsi="Times New Roman"/>
          <w:sz w:val="24"/>
        </w:rPr>
        <w:t>Type of Order: Agent Difficulty of Order: Hard Order Number: 690 Order Code: StlGold Prerequisites: The character has agent skill There is a population centre at the same location The population centre is not hidden The population centre is of a different nation Required Information: None This order allows a character with agent skill to attempt to steal gold from another nation's population centre. If the location is guarded, then this order means that a check is made to see if the agent is able to defeat or elude the guards before they can make their theft attempt. The population centre cannot be hidden. Failure may result in injury or death, even if there are no guards. Success will gain the character’s nation an amount gold. The amount stolen is not restricted to the amount of gold that the population centre can produce in a turn, and is based on the following factors: the amount of gold in the reserves of the nation stolen from; the amount of gold the population centre generated as a product that turn; the size, loyalty and fortifications of the population centre; whether the population centre is a capital; the character's agent rank; and the relations between the two nations. A character can also steal gold at certain ruins, but will not gain any gold from this. Success will also improve character's agent rank by 1-10 points.</w:t>
      </w:r>
    </w:p>
    <w:p>
      <w:r>
        <w:br w:type="page"/>
      </w:r>
    </w:p>
    <w:p>
      <w:pPr>
        <w:keepLines/>
        <w:spacing w:after="120"/>
      </w:pPr>
      <w:r>
        <w:rPr>
          <w:rFonts w:ascii="Times New Roman" w:hAnsi="Times New Roman"/>
          <w:sz w:val="24"/>
        </w:rPr>
        <w:t>Middle -earth PBM   L   Orders For example: angul, 690,</w:t>
      </w:r>
    </w:p>
    <w:p>
      <w:pPr>
        <w:pStyle w:val="Heading2"/>
        <w:keepLines/>
        <w:spacing w:after="240"/>
      </w:pPr>
      <w:r>
        <w:t>FFuurr tthheerr RReeaaddiinngg Orders L 605 Orders; Guard Location OOtthheerr -</w:t>
      </w:r>
    </w:p>
    <w:p>
      <w:pPr>
        <w:keepLines/>
        <w:spacing w:after="120"/>
        <w:ind w:left="720"/>
      </w:pPr>
      <w:r>
        <w:rPr>
          <w:rFonts w:ascii="Times New Roman" w:hAnsi="Times New Roman"/>
          <w:sz w:val="24"/>
        </w:rPr>
        <w:t>77 00 00    FFoorr ggeett SS ppeellll</w:t>
      </w:r>
    </w:p>
    <w:p>
      <w:pPr>
        <w:keepLines/>
        <w:spacing w:after="120"/>
      </w:pPr>
      <w:r>
        <w:rPr>
          <w:rFonts w:ascii="Times New Roman" w:hAnsi="Times New Roman"/>
          <w:sz w:val="24"/>
        </w:rPr>
        <w:t>Type of Order: Miscellaneous Difficulty of Order: Automatic Order Number: 700 Order Code: ForgtSp Prerequisites: The character has mage skill Required Information: 1 to 6 Spell ID #'s to be forgotten This order allows a character with mage skill to forget from 1-6 known spells in order to allow them to learn more spells. Forgetting one spell on a list will not cause the character to lose other spells below or above it in the list. This can be useful if a spell is learned with a low casting rank, since the spell can be forgotten and relearned in one turn, with, hopefully, a higher casting rank. For example: angul, 700, 102, 2, 416,</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705 Orders; Research Spell OOtthheerr</w:t>
      </w:r>
    </w:p>
    <w:p>
      <w:pPr>
        <w:pStyle w:val="Heading1"/>
        <w:keepLines/>
        <w:spacing w:after="120"/>
      </w:pPr>
      <w:r>
        <w:rPr>
          <w:rFonts w:ascii="Times New Roman" w:hAnsi="Times New Roman"/>
          <w:sz w:val="28"/>
        </w:rPr>
        <w:t>F   Magic</w:t>
      </w:r>
    </w:p>
    <w:p>
      <w:pPr>
        <w:keepLines/>
        <w:spacing w:after="120"/>
        <w:ind w:left="720"/>
      </w:pPr>
      <w:r>
        <w:rPr>
          <w:rFonts w:ascii="Times New Roman" w:hAnsi="Times New Roman"/>
          <w:sz w:val="24"/>
        </w:rPr>
        <w:t>77 00 55    RReesseeaa rr cchh SS ppeellll</w:t>
      </w:r>
    </w:p>
    <w:p>
      <w:pPr>
        <w:keepLines/>
        <w:spacing w:after="120"/>
      </w:pPr>
      <w:r>
        <w:rPr>
          <w:rFonts w:ascii="Times New Roman" w:hAnsi="Times New Roman"/>
          <w:sz w:val="24"/>
        </w:rPr>
        <w:t>Type of Order: Miscellaneous Difficulty of Order: Varies Order Number: 705 Order Code: RsrchSp Prerequisites: The character has mage skill The character already knows any prerequisite spells If the spell is lost, the character has access to it The character does not already know the spell The character does not already know 15 spells There is a population centre at the same location The population centre is of the same nation The nation has sufficient gold Required Information: Spell ID #</w:t>
      </w:r>
    </w:p>
    <w:p>
      <w:r>
        <w:br w:type="page"/>
      </w:r>
    </w:p>
    <w:p>
      <w:pPr>
        <w:keepLines/>
        <w:spacing w:after="120"/>
      </w:pPr>
      <w:r>
        <w:rPr>
          <w:rFonts w:ascii="Times New Roman" w:hAnsi="Times New Roman"/>
          <w:sz w:val="24"/>
        </w:rPr>
        <w:t>Middle -earth PBM   L   Orders This order allows a character with mage skill to attempt to research a new spell. The character must be in one of their own population centres, and their nation must already have the required gold in its vaults.</w:t>
      </w:r>
    </w:p>
    <w:p>
      <w:pPr>
        <w:pStyle w:val="Heading2"/>
        <w:keepLines/>
        <w:spacing w:after="240"/>
      </w:pPr>
      <w:r>
        <w:t>Furthermore, they already know any prerequisite spells required for the spell being researched. Success, and proficiency in the spell if successfully learned, is based on the character's mage rank and the difficulty of the spell being learnt. To research a spell costs 1000 gold, which must be available in the nation’s reserves (not the individual product store of the population centre where the character is located), and is used even if the order fails. If two spells are researched on the same turn, the spell to be researched first is chosen at random. Therefore it is possible, for example, to attempt to learn Wall of Fire (Spell 206) and Fire Bolts (Spell 232) on the same turn. But as it is necessary for a character to know the Wall of Fire spell before they can learn the Fire Bolts spell, if the Fire Bolts spell is researched first then this will fail (because Wall of Fire is not yet known), and only the Wall of Fire spell will then be learned. For example: angul, 705, 428, FFuurr tthheerr RReeaaddiinngg Orders L 700 Orders; Forget Spell OOtthheerr</w:t>
      </w:r>
    </w:p>
    <w:p>
      <w:pPr>
        <w:pStyle w:val="Heading1"/>
        <w:keepLines/>
        <w:spacing w:after="120"/>
      </w:pPr>
      <w:r>
        <w:rPr>
          <w:rFonts w:ascii="Times New Roman" w:hAnsi="Times New Roman"/>
          <w:sz w:val="28"/>
        </w:rPr>
        <w:t>F   Magic</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77 1100    PPrr eennttiiccee MMaa ggeerr yy</w:t>
      </w:r>
    </w:p>
    <w:p>
      <w:pPr>
        <w:keepLines/>
        <w:spacing w:after="120"/>
      </w:pPr>
      <w:r>
        <w:rPr>
          <w:rFonts w:ascii="Times New Roman" w:hAnsi="Times New Roman"/>
          <w:sz w:val="24"/>
        </w:rPr>
        <w:t>Type of Order: Mage Difficulty of Order: Automatic Order Number: 710 Order Code: PrenMgy Prerequisites: The character has mage skill There is a population centre at the same location The population centre is of the same nation Required Information: None This order allows a character with mage skill to engage in intensive magical study. The character must be in one of their nation's population centres. Success will improve the character's mage rank by 1-5 points. With the exception of succeeding in personal combat and through random encounters, this is the only way to increase a character’s mage rank. For example: angul, 710,</w:t>
      </w:r>
    </w:p>
    <w:p>
      <w:pPr>
        <w:pStyle w:val="Heading2"/>
        <w:keepLines/>
        <w:spacing w:after="240"/>
      </w:pPr>
      <w:r>
        <w:t>FFuurr tthheerr RReeaaddiinngg Orders L 705 Orders; Research Spell OOtthheerr</w:t>
      </w:r>
    </w:p>
    <w:p>
      <w:pPr>
        <w:pStyle w:val="Heading1"/>
        <w:keepLines/>
        <w:spacing w:after="120"/>
      </w:pPr>
      <w:r>
        <w:rPr>
          <w:rFonts w:ascii="Times New Roman" w:hAnsi="Times New Roman"/>
          <w:sz w:val="28"/>
        </w:rPr>
        <w:t>F   1 Magic; Casting Ranks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77 22 55    NNaa mm ee NNeeww CC hhaa rr aa cctteerr</w:t>
      </w:r>
    </w:p>
    <w:p>
      <w:pPr>
        <w:keepLines/>
        <w:spacing w:after="120"/>
      </w:pPr>
      <w:r>
        <w:rPr>
          <w:rFonts w:ascii="Times New Roman" w:hAnsi="Times New Roman"/>
          <w:sz w:val="24"/>
        </w:rPr>
        <w:t>Type of Order: Command Difficulty of Order: Automatic Order Number: 725 Order Code: NamChar Prerequisites: The character has command skill The character is at their own capital The nation has sufficient gold The nation has not reached its maximum character limit Required Information: Name (between 5-17 letters, with the first letter capitalised) Gender (m or f) Command rank (0, or 10-30) Agent rank (0 or 10-30) Emissary rank (0 or 10-30) Mage rank (0 or 10-30)</w:t>
      </w:r>
    </w:p>
    <w:p>
      <w:r>
        <w:br w:type="page"/>
      </w:r>
    </w:p>
    <w:p>
      <w:pPr>
        <w:keepLines/>
        <w:spacing w:after="120"/>
      </w:pPr>
      <w:r>
        <w:rPr>
          <w:rFonts w:ascii="Times New Roman" w:hAnsi="Times New Roman"/>
          <w:sz w:val="24"/>
        </w:rPr>
        <w:t>Middle -earth PBM   L   Orders This order allows a character with command skill to train a new character. The character can have points in more than one skill rank if desired, but if they have more than 0 in a rank, they must have at least 10 points (they cannot have 1-9 in a skill rank). The maximum number of total points which can be allocated is 30, and all 30 must be allocated. If any are not allocated in the order, then they are automatically added to the character’s command rank. For example, you may name a character with 30 command rank; or 10 comand rank, 10 emissary rank and 10 agent rank; or 20 command and 10 mage rank. But you could not name a character with 20 command rank, or with 40 command rank, or with 15 command rank and 15 agent rank. Nation abilities which may allow the training of a new single-skill rank characters with more than 30 points do not affect this order: they only affect the four following orders, which name a character of a single specific skill. New mages will receive 1 spell for each 10 points of mage rank, each from a different spell category. The first five letters of the name given (character ID) must be unique in the game, and so duplicate names will be automatically altered. When naming a character, please try to choose names that are in keeping with the world of Middle-earth. A new character costs 10,000 gold, which must be available in the nation’s reserves. For example: angul, 725, Anlayan, f, 10, 0, 20, 0,</w:t>
      </w:r>
    </w:p>
    <w:p>
      <w:pPr>
        <w:pStyle w:val="Heading2"/>
        <w:keepLines/>
        <w:spacing w:after="240"/>
      </w:pPr>
      <w:r>
        <w:t>FFuurr tthheerr RReeaaddiinngg Orders L 728 Orders; Name New Character as Commander L 731 Orders; Name New Character as Agent L 734 Orders; Name New Character as Emissary L 737 Orders; Name New Character as Mage L 740 Orders; Retire Character OOtthheerr</w:t>
      </w:r>
    </w:p>
    <w:p>
      <w:pPr>
        <w:pStyle w:val="Heading1"/>
        <w:keepLines/>
        <w:spacing w:after="120"/>
      </w:pPr>
      <w:r>
        <w:rPr>
          <w:rFonts w:ascii="Times New Roman" w:hAnsi="Times New Roman"/>
          <w:sz w:val="28"/>
        </w:rPr>
        <w:t>C   1, 2 Characters; Number Of, Skills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77 22 88    NNaa mm ee NNeeww CC hhaa rr aa cc tteerr aa ss CC oomm mm aa nnddeerr</w:t>
      </w:r>
    </w:p>
    <w:p>
      <w:pPr>
        <w:keepLines/>
        <w:spacing w:after="120"/>
      </w:pPr>
      <w:r>
        <w:rPr>
          <w:rFonts w:ascii="Times New Roman" w:hAnsi="Times New Roman"/>
          <w:sz w:val="24"/>
        </w:rPr>
        <w:t>Type of Order: Command Difficulty of Order: Automatic Order Number: 728 Order Code: NamComm Prerequisites: The character has command skill The character is at their own capital The nation has sufficient gold The nation has not reached its maximum character limit Required Information: Name (between 5-17 letters, with the first letter capitalised) Gender (m or f) This order allows a character with command skill to train a new commander. The new character will only have a command skill rank (except when, on rare occasion, a bonus skill is granted). The command rank of the new character will be either 30 or at the base command rank (not including any bonuses from artifacts) of the character creating them, whichever is lower. (Unless your nation has the ability to name new commanders at 40, in which case new character will be either 40 or at the command rank of the character creating them, whichever is lower.) The first five letters of the name given (character ID) must be unique in the game, and so duplicate names will be automatically altered. When naming a character, please try to choose names that are in keeping with the world of Middle-earth. A new commander costs 5000 gold, which must be available in the nation’s reserves. For example: angul, 728, Analan, m,</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725 Orders; Name New Character L 731 Orders; Name New Character as Agent L 734 Orders; Name New Character as Emissary L 737 Orders; Name New Character as Mage L 740 Orders; Retire Character OOtthheerr</w:t>
      </w:r>
    </w:p>
    <w:p>
      <w:pPr>
        <w:pStyle w:val="Heading1"/>
        <w:keepLines/>
        <w:spacing w:after="120"/>
      </w:pPr>
      <w:r>
        <w:rPr>
          <w:rFonts w:ascii="Times New Roman" w:hAnsi="Times New Roman"/>
          <w:sz w:val="28"/>
        </w:rPr>
        <w:t>C   1, 2 Characters; Number Of, Skills</w:t>
      </w:r>
    </w:p>
    <w:p>
      <w:pPr>
        <w:keepLines/>
        <w:spacing w:after="120"/>
        <w:ind w:left="720"/>
      </w:pPr>
      <w:r>
        <w:rPr>
          <w:rFonts w:ascii="Times New Roman" w:hAnsi="Times New Roman"/>
          <w:sz w:val="24"/>
        </w:rPr>
        <w:t>77 3311    NNaa mm ee NNeeww CC hhaa rr aa cctteerr aa ss AAggeenntt</w:t>
      </w:r>
    </w:p>
    <w:p>
      <w:pPr>
        <w:keepLines/>
        <w:spacing w:after="120"/>
      </w:pPr>
      <w:r>
        <w:rPr>
          <w:rFonts w:ascii="Times New Roman" w:hAnsi="Times New Roman"/>
          <w:sz w:val="24"/>
        </w:rPr>
        <w:t>Type of Order: Agent Difficulty of Order: Automatic Order Number: 731 Order Code: NamAgen Prerequisites: The character has agent skill The character is at their own capital The nation has sufficient gold The nation has not reached its maximum character limit Required Information: Name (between 5-17 letters, with the first letter capitalised) Gender (m or f)</w:t>
      </w:r>
    </w:p>
    <w:p>
      <w:r>
        <w:br w:type="page"/>
      </w:r>
    </w:p>
    <w:p>
      <w:pPr>
        <w:keepLines/>
        <w:spacing w:after="120"/>
      </w:pPr>
      <w:r>
        <w:rPr>
          <w:rFonts w:ascii="Times New Roman" w:hAnsi="Times New Roman"/>
          <w:sz w:val="24"/>
        </w:rPr>
        <w:t>Middle -earth PBM   L   Orders This order allows a character with agent skill to train a new agent. The new character will only have an agent skill rank (except when, on rare occasion, a bonus skill is granted). The agent rank of the new character will be either 30 or at the base agent rank (not including any bonuses from artifacts) of the character creating them, whichever is lower. (Unless your nation has the ability to name new agents at 40, in which case new character will be either 40 or at the agent rank of the character creating them, whichever is lower.) The first five letters of the name given (character ID) must be unique in the game, and so duplicate names will be automatically altered. When naming a character, please try to choose names that are in keeping with the world of Middle- earth. A new agent costs 5000 gold, which must be available in the nation’s reserves. For example: angul, 731, Enelen, m,</w:t>
      </w:r>
    </w:p>
    <w:p>
      <w:pPr>
        <w:pStyle w:val="Heading2"/>
        <w:keepLines/>
        <w:spacing w:after="240"/>
      </w:pPr>
      <w:r>
        <w:t>FFuurr tthheerr RReeaaddiinngg Orders L 725 Orders; Name New Character L 728 Orders; Name New Character as Commander L 734 Orders; Name New Character as Emissary L 737 Orders; Name New Character as Mage L 740 Orders; Retire Character OOtthheerr</w:t>
      </w:r>
    </w:p>
    <w:p>
      <w:pPr>
        <w:pStyle w:val="Heading1"/>
        <w:keepLines/>
        <w:spacing w:after="120"/>
      </w:pPr>
      <w:r>
        <w:rPr>
          <w:rFonts w:ascii="Times New Roman" w:hAnsi="Times New Roman"/>
          <w:sz w:val="28"/>
        </w:rPr>
        <w:t>C   1, 2 Characters; Number Of, Skills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77 3344    NNaa mm ee NNeeww CC hhaa rr aa cctteerr aa ss EEmm iissssaa rr yy</w:t>
      </w:r>
    </w:p>
    <w:p>
      <w:pPr>
        <w:keepLines/>
        <w:spacing w:after="120"/>
      </w:pPr>
      <w:r>
        <w:rPr>
          <w:rFonts w:ascii="Times New Roman" w:hAnsi="Times New Roman"/>
          <w:sz w:val="24"/>
        </w:rPr>
        <w:t>Type of Order: Emissary Difficulty of Order: Automatic Order Number: 734 Order Code: NamEmis Prerequisites: The character has emissary skill The character is at their own capital The nation has sufficient gold The nation has not reached its maximum character limit Required Information: Name (between 5-17 letters, with the first letter capitalised) Gender (m or f) This order allows a character with emissary skill to train a new emissary. The new character will only have a emissary skill rank (except when, on rare occasion, a bonus skill is granted). The emissary rank of the new character will be either 30 or at the base emissary rank (not including any bonuses from artifacts)of the character creating them, whichever is lower. (Unless your nation has the ability to name new emissaries at 40, in which case new character will be either 40 or at the emissary rank of the character creating them, whichever is lower.) The first five letters of the name given (character ID) must be unique in the game, and so duplicate names will be automatically altered. When naming a character, please try to choose names that are in keeping with the world of Middle-earth. A new emissary costs 5000 gold, which must be available in the nation’s reserves. For example: angul, 728, Analan, m,</w:t>
      </w:r>
    </w:p>
    <w:p>
      <w:pPr>
        <w:pStyle w:val="Heading2"/>
        <w:keepLines/>
        <w:spacing w:after="240"/>
      </w:pPr>
      <w:r>
        <w:t>FFuurr tthheerr RReeaaddiinngg Orders L 725 Orders; Name New Character</w:t>
      </w:r>
    </w:p>
    <w:p>
      <w:r>
        <w:br w:type="page"/>
      </w:r>
    </w:p>
    <w:p>
      <w:pPr>
        <w:keepLines/>
        <w:spacing w:after="120"/>
      </w:pPr>
      <w:r>
        <w:rPr>
          <w:rFonts w:ascii="Times New Roman" w:hAnsi="Times New Roman"/>
          <w:sz w:val="24"/>
        </w:rPr>
        <w:t>Middle -earth PBM   L   Orders L   728 Orders; Name New Character as Commander L   731 Orders; Name New Character as Agent L   737 Orders; Name New Character as Mage L   740 Orders; Retire Character OOtthheerr</w:t>
      </w:r>
    </w:p>
    <w:p>
      <w:pPr>
        <w:pStyle w:val="Heading1"/>
        <w:keepLines/>
        <w:spacing w:after="120"/>
      </w:pPr>
      <w:r>
        <w:rPr>
          <w:rFonts w:ascii="Times New Roman" w:hAnsi="Times New Roman"/>
          <w:sz w:val="28"/>
        </w:rPr>
        <w:t>C   1, 2 Characters; Number Of, Skills</w:t>
      </w:r>
    </w:p>
    <w:p>
      <w:pPr>
        <w:keepLines/>
        <w:spacing w:after="120"/>
        <w:ind w:left="720"/>
      </w:pPr>
      <w:r>
        <w:rPr>
          <w:rFonts w:ascii="Times New Roman" w:hAnsi="Times New Roman"/>
          <w:sz w:val="24"/>
        </w:rPr>
        <w:t>77 3377    NNaa mm ee NNeeww CC hhaa rr aa cc tteerr aa ss MMaa ggee</w:t>
      </w:r>
    </w:p>
    <w:p>
      <w:pPr>
        <w:keepLines/>
        <w:spacing w:after="120"/>
      </w:pPr>
      <w:r>
        <w:rPr>
          <w:rFonts w:ascii="Times New Roman" w:hAnsi="Times New Roman"/>
          <w:sz w:val="24"/>
        </w:rPr>
        <w:t>Type of Order: Mage Difficulty of Order: Automatic Order Number: 737 Order Code: NamMage Prerequisites: The character has mage skill The character is at their own capital The nation has sufficient gold The nation has not reached its maximum character limit Required Information: Name (between 5-17 letters, with the first letter capitalised) Gender (m or f)</w:t>
      </w:r>
    </w:p>
    <w:p>
      <w:r>
        <w:br w:type="page"/>
      </w:r>
    </w:p>
    <w:p>
      <w:pPr>
        <w:keepLines/>
        <w:spacing w:after="120"/>
      </w:pPr>
      <w:r>
        <w:rPr>
          <w:rFonts w:ascii="Times New Roman" w:hAnsi="Times New Roman"/>
          <w:sz w:val="24"/>
        </w:rPr>
        <w:t>Middle -earth PBM   L   Orders This order allows a character with mage skill to train a new mage. The new character will only have a mage skill rank (except when, on rare occasion, a bonus skill is granted). The mage rank of the new character will be either 30 or at the base mage rank (not including any bonuses from artifacts)of the character creating them, whichever is lower. (Unless your nation has the ability to name new mages at 40, in which case new character will be either 40 or at the mage rank of the character creating them, whichever is lower.) New mages will receive 1 spell for each 10 points of mage rank, each from a different spell category. The first five letters of the name given (character ID) must be unique in the game, and so duplicate names will be automatically altered. When naming a character, please try to choose names that are in keeping with the world of Middle-earth. A new mage costs 5000 gold, which must be available in the nation’s reserves. For example: angul, 737, Elensent, f,</w:t>
      </w:r>
    </w:p>
    <w:p>
      <w:pPr>
        <w:pStyle w:val="Heading2"/>
        <w:keepLines/>
        <w:spacing w:after="240"/>
      </w:pPr>
      <w:r>
        <w:t>FFuurr tthheerr RReeaaddiinngg Orders L 725 Orders; Name New Character L 728 Orders; Name New Character as Commander L 731 Orders; Name New Character as Agent L 734 Orders; Name New Character as Emissary L 740 Orders; Retire Character OOtthheerr</w:t>
      </w:r>
    </w:p>
    <w:p>
      <w:pPr>
        <w:pStyle w:val="Heading1"/>
        <w:keepLines/>
        <w:spacing w:after="120"/>
      </w:pPr>
      <w:r>
        <w:rPr>
          <w:rFonts w:ascii="Times New Roman" w:hAnsi="Times New Roman"/>
          <w:sz w:val="28"/>
        </w:rPr>
        <w:t>C   1, 2 Characters; Number Of, Skills</w:t>
      </w:r>
    </w:p>
    <w:p>
      <w:pPr>
        <w:keepLines/>
        <w:spacing w:after="120"/>
        <w:ind w:left="720"/>
      </w:pPr>
      <w:r>
        <w:rPr>
          <w:rFonts w:ascii="Times New Roman" w:hAnsi="Times New Roman"/>
          <w:sz w:val="24"/>
        </w:rPr>
        <w:t>77 4400    RReettiirr ee CC hhaa rr aa cctteerr</w:t>
      </w:r>
    </w:p>
    <w:p>
      <w:pPr>
        <w:keepLines/>
        <w:spacing w:after="120"/>
      </w:pPr>
      <w:r>
        <w:rPr>
          <w:rFonts w:ascii="Times New Roman" w:hAnsi="Times New Roman"/>
          <w:sz w:val="24"/>
        </w:rPr>
        <w:t>Type of Order: Miscellaneous Difficulty of Order: Automatic</w:t>
      </w:r>
    </w:p>
    <w:p>
      <w:r>
        <w:br w:type="page"/>
      </w:r>
    </w:p>
    <w:p>
      <w:pPr>
        <w:keepLines/>
        <w:spacing w:after="120"/>
      </w:pPr>
      <w:r>
        <w:rPr>
          <w:rFonts w:ascii="Times New Roman" w:hAnsi="Times New Roman"/>
          <w:sz w:val="24"/>
        </w:rPr>
        <w:t>Middle -earth PBM   L   Orders Order Number: 740 Order Code: RtrChar Prerequisites: The character is not a hostage Required Information: None This order allows a character to retire themselves from duty. This is permanent   you will not be able to use this character again. The character cannot be a hostage. Any hostages held by the character are automatically released, and any artifacts are considered left at the last location. If the character is an army or navy commander and there is another character with command skill in the army or navy, they will take command of the army or navy. If there is no other character with command skill in the army or navy, the army or navy is lost. The character will no longer count towards the nation’s character limit. For example: angul, 740,</w:t>
      </w:r>
    </w:p>
    <w:p>
      <w:pPr>
        <w:pStyle w:val="Heading2"/>
        <w:keepLines/>
        <w:spacing w:after="240"/>
      </w:pPr>
      <w:r>
        <w:t>FFuurr tthheerr RReeaaddiinngg Orders L 725 Orders; Name New Character L 728 Orders; Name New Character as Commander L 731 Orders; Name New Character as Agent L 734 Orders; Name New Character as Emissary L 737 Orders; Name New Character as Mage OOtthheerr</w:t>
      </w:r>
    </w:p>
    <w:p>
      <w:pPr>
        <w:pStyle w:val="Heading1"/>
        <w:keepLines/>
        <w:spacing w:after="120"/>
      </w:pPr>
      <w:r>
        <w:rPr>
          <w:rFonts w:ascii="Times New Roman" w:hAnsi="Times New Roman"/>
          <w:sz w:val="28"/>
        </w:rPr>
        <w:t>C   1 Characters; Number Of</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77 4455    CC rr eeaa ttee CC oomm ppaa nnyy</w:t>
      </w:r>
    </w:p>
    <w:p>
      <w:pPr>
        <w:keepLines/>
        <w:spacing w:after="120"/>
      </w:pPr>
      <w:r>
        <w:rPr>
          <w:rFonts w:ascii="Times New Roman" w:hAnsi="Times New Roman"/>
          <w:sz w:val="24"/>
        </w:rPr>
        <w:t>Type of Order: Command Difficulty of Order: Automatic Order Number: 745 Order Code: CreCmpy Prerequisites: The character has command skill The character is on land The character is not an army commander The character is not a company commander Required Information: None This order allows a character to create a company which they will then command. At least one other character must issue an order to join the company in the same turn (using the 755   Join Company order), or the company will not be formed. Companies are a useful way of increasing the effectiveness of groups of agents, mages and emissaries, because only one character per turn needs to issue a move order, thus leaving you with more orders available. For example: angul, 745,</w:t>
      </w:r>
    </w:p>
    <w:p>
      <w:pPr>
        <w:pStyle w:val="Heading2"/>
        <w:keepLines/>
        <w:spacing w:after="240"/>
      </w:pPr>
      <w:r>
        <w:t>FFuurr tthheerr RReeaaddiinngg Orders L 750 Orders; Disband Company L 755 Orders; Join Company L 760 Orders; Leave Company L 820 Orders; Move Company</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C   12 Characters; Companies And Company Movement</w:t>
      </w:r>
    </w:p>
    <w:p>
      <w:pPr>
        <w:keepLines/>
        <w:spacing w:after="120"/>
        <w:ind w:left="720"/>
      </w:pPr>
      <w:r>
        <w:rPr>
          <w:rFonts w:ascii="Times New Roman" w:hAnsi="Times New Roman"/>
          <w:sz w:val="24"/>
        </w:rPr>
        <w:t>77 5500    DDiissbbaa nndd CC oomm ppaa nnyy</w:t>
      </w:r>
    </w:p>
    <w:p>
      <w:pPr>
        <w:keepLines/>
        <w:spacing w:after="120"/>
      </w:pPr>
      <w:r>
        <w:rPr>
          <w:rFonts w:ascii="Times New Roman" w:hAnsi="Times New Roman"/>
          <w:sz w:val="24"/>
        </w:rPr>
        <w:t>Type of Order: Command Difficulty of Order: Automatic Order Number: 750 Order Code: DsbCmpy Prerequisites: The character is a company commander Required Information: None This order allows a company commander to disband the company so that all characters in the company leave, and are responsible for their own movement from then on. For example: angul, 750,</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745 Orders; Create Company L 755 Orders; Join Company L 760 Orders; Leave Company L 820 Orders; Move Company OOtthheerr</w:t>
      </w:r>
    </w:p>
    <w:p>
      <w:pPr>
        <w:pStyle w:val="Heading1"/>
        <w:keepLines/>
        <w:spacing w:after="120"/>
      </w:pPr>
      <w:r>
        <w:rPr>
          <w:rFonts w:ascii="Times New Roman" w:hAnsi="Times New Roman"/>
          <w:sz w:val="28"/>
        </w:rPr>
        <w:t>C   12 Characters; Companies And Company Movement</w:t>
      </w:r>
    </w:p>
    <w:p>
      <w:pPr>
        <w:keepLines/>
        <w:spacing w:after="120"/>
        <w:ind w:left="720"/>
      </w:pPr>
      <w:r>
        <w:rPr>
          <w:rFonts w:ascii="Times New Roman" w:hAnsi="Times New Roman"/>
          <w:sz w:val="24"/>
        </w:rPr>
        <w:t>77 5555    JJooiinn CC oomm ppaa nnyy</w:t>
      </w:r>
    </w:p>
    <w:p>
      <w:pPr>
        <w:keepLines/>
        <w:spacing w:after="120"/>
      </w:pPr>
      <w:r>
        <w:rPr>
          <w:rFonts w:ascii="Times New Roman" w:hAnsi="Times New Roman"/>
          <w:sz w:val="24"/>
        </w:rPr>
        <w:t>Type of Order: Miscellaneous Difficulty of Order: Automatic Order Number: 755 Order Code: JnCmpy Prerequisites: There is a company at the same location, or there is a commander issuing a create company order in the same location The company has less than 9 members, including the leader The company commander is of the same nation, or the character and the company commander’s nations are friendly towards each other Required Information: Company commander’s character ID</w:t>
      </w:r>
    </w:p>
    <w:p>
      <w:r>
        <w:br w:type="page"/>
      </w:r>
    </w:p>
    <w:p>
      <w:pPr>
        <w:keepLines/>
        <w:spacing w:after="120"/>
      </w:pPr>
      <w:r>
        <w:rPr>
          <w:rFonts w:ascii="Times New Roman" w:hAnsi="Times New Roman"/>
          <w:sz w:val="24"/>
        </w:rPr>
        <w:t>Middle -earth PBM   L   Orders This order allows a character to join an existing company. The company commander must either be of the same nation as the character, or the nation of the character and the nation of the company commander must be friendly towards each other. This order cannot be given by a Company or Army commander. For example: angul, 755, frodo,</w:t>
      </w:r>
    </w:p>
    <w:p>
      <w:pPr>
        <w:pStyle w:val="Heading2"/>
        <w:keepLines/>
        <w:spacing w:after="240"/>
      </w:pPr>
      <w:r>
        <w:t>FFuurr tthheerr RReeaaddiinngg Orders L 745 Orders; Create Company L 750 Orders; Disband Company L 760 Orders; Leave Company L 820 Orders; Move Company OOtthheerr</w:t>
      </w:r>
    </w:p>
    <w:p>
      <w:pPr>
        <w:pStyle w:val="Heading1"/>
        <w:keepLines/>
        <w:spacing w:after="120"/>
      </w:pPr>
      <w:r>
        <w:rPr>
          <w:rFonts w:ascii="Times New Roman" w:hAnsi="Times New Roman"/>
          <w:sz w:val="28"/>
        </w:rPr>
        <w:t>C   12 Characters; Companies And Company Movement</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77 6600    LLeeaa vv ee CC oomm ppaa nnyy</w:t>
      </w:r>
    </w:p>
    <w:p>
      <w:pPr>
        <w:keepLines/>
        <w:spacing w:after="120"/>
      </w:pPr>
      <w:r>
        <w:rPr>
          <w:rFonts w:ascii="Times New Roman" w:hAnsi="Times New Roman"/>
          <w:sz w:val="24"/>
        </w:rPr>
        <w:t>Type of Order: Miscellaneous Difficulty of Order: Automatic Order Number: 760 Order Code: LvCmpy Prerequisites: The character is in a company The character is not a company commander Required Information: None This order allows a character who is not the company commander to leave a company, and remain in the same hex. If this order means the company is reduced to one character the company will disband, but not until the time that a 790 order would be processed. For example: angul, 760,</w:t>
      </w:r>
    </w:p>
    <w:p>
      <w:pPr>
        <w:pStyle w:val="Heading2"/>
        <w:keepLines/>
        <w:spacing w:after="240"/>
      </w:pPr>
      <w:r>
        <w:t>FFuurr tthheerr RReeaaddiinngg Orders L 745 Orders; Create Company L 750 Orders; Disband Company L 755 Orders; Join Company L 770 Orders; Hire Army L 785 Orders; Join Army L 870 Orders; Move character And Join Army L 810 Orders; Move Character L 820 Orders; Move Company</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C   12 Characters; Companies And Company Movement</w:t>
      </w:r>
    </w:p>
    <w:p>
      <w:pPr>
        <w:keepLines/>
        <w:spacing w:after="120"/>
        <w:ind w:left="720"/>
      </w:pPr>
      <w:r>
        <w:rPr>
          <w:rFonts w:ascii="Times New Roman" w:hAnsi="Times New Roman"/>
          <w:sz w:val="24"/>
        </w:rPr>
        <w:t>77 6655    SS pplliitt AArr mm yy</w:t>
      </w:r>
    </w:p>
    <w:p>
      <w:pPr>
        <w:keepLines/>
        <w:spacing w:after="120"/>
      </w:pPr>
      <w:r>
        <w:rPr>
          <w:rFonts w:ascii="Times New Roman" w:hAnsi="Times New Roman"/>
          <w:sz w:val="24"/>
        </w:rPr>
        <w:t>Type of Order: Miscellaneous Difficulty of Order: Automatic Order Number: 765 Order Code: SplArmy Prerequisites: The character is an army or navy commander If an navy is being split, then it is in a hex where ships can anchor The new commander has command skill The new commander is in the same hex The commander is on land The new commander is of the same nation The new commander is not already an army or navy commander The new commander is not a company commander Required Information: New commander’s character ID # of heavy cavalry # of light cavalry # of heavy infantry # of light infantry # of archers # of men-at-arms</w:t>
      </w:r>
    </w:p>
    <w:p>
      <w:r>
        <w:br w:type="page"/>
      </w:r>
    </w:p>
    <w:p>
      <w:pPr>
        <w:keepLines/>
        <w:spacing w:after="120"/>
      </w:pPr>
      <w:r>
        <w:rPr>
          <w:rFonts w:ascii="Times New Roman" w:hAnsi="Times New Roman"/>
          <w:sz w:val="24"/>
        </w:rPr>
        <w:t>Middle -earth PBM   L   Orders This order allows an army or navy commander to create another army, by giving part of their army to another character who has command skill but is not already an army or navy commander: you cannot split off troops to another army commander. The new army will inherit the weapon, training, and armour ranks of the original army or navy, but a morale of no more than 30. A proportional amount of food will automatically be transferred to the new army from the old army or navy, but this order does not transfer anything else from the baggage train. If the original army or navy does not have enough troops of the type/s specified in the order to transfer at least 100 troops (the minimum required for a force), then the order will attempt to transfer additional troops from the original force in order to bring the total number transferred to 100, starting with men-at-arms and working upwards (so men-at-arms, archers, light infantry, heavy infantry, light cavalry, heavy cavalry). If either the original or the new army or navy has less than 100 troops as a result of this order, then that force will be disbanded, and all their baggage lost (including any ships). Use of this order can avoid using Order 770   Hire Army. This is because the order essentially takes one army and makes it into two. While it can be used to completely remove all forces under a commander’s control, it differs from 780   Transfer Command in that the commander issuing the order does not have the option to move with the troops to the army being transferred to. If the original army or navy does not have enough troops of the type/s specified in the order to transfer at least 100 troops, then the order will attempt to transfer other troops from the original force, starting with men-at-arms and working upwards (so men-at-arms, archers, light infantry, heavy infantry, light cavalry, heavy cavalry). If, as a result, the original army or navy contains less than 100 troops, then that force will be disbanded and all baggage lost. For example: angul, 765, halla, 0, 0, 100, 600, 57, 0,</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355 Orders; Transfer Troops: Army to Army L 780 Orders; Transfer Command OOtthheerr</w:t>
      </w:r>
    </w:p>
    <w:p>
      <w:pPr>
        <w:pStyle w:val="Heading1"/>
        <w:keepLines/>
        <w:spacing w:after="120"/>
      </w:pPr>
      <w:r>
        <w:rPr>
          <w:rFonts w:ascii="Times New Roman" w:hAnsi="Times New Roman"/>
          <w:sz w:val="28"/>
        </w:rPr>
        <w:t>E   1, 2, 5 Armies; Troop Types, Weapon And Armour Ranks, Training Rank</w:t>
      </w:r>
    </w:p>
    <w:p>
      <w:pPr>
        <w:keepLines/>
        <w:spacing w:after="120"/>
        <w:ind w:left="720"/>
      </w:pPr>
      <w:r>
        <w:rPr>
          <w:rFonts w:ascii="Times New Roman" w:hAnsi="Times New Roman"/>
          <w:sz w:val="24"/>
        </w:rPr>
        <w:t>77 77 00    HHiirr ee AArr mm yy</w:t>
      </w:r>
    </w:p>
    <w:p>
      <w:pPr>
        <w:keepLines/>
        <w:spacing w:after="120"/>
      </w:pPr>
      <w:r>
        <w:rPr>
          <w:rFonts w:ascii="Times New Roman" w:hAnsi="Times New Roman"/>
          <w:sz w:val="24"/>
        </w:rPr>
        <w:t>Type of Order: Command Difficulty of Order: Automatic Order Number: 770 Order Code: HrArmy Prerequisites: The character has command skill The character is not an army or navy commander The character is not a company commander The character is at population centre The population centre is of the same nation The population centre is not under siege The nation has sufficient gold in its reserves Required Information: # of troops Type of troops (hc, lc, hi, li, ar, or ma) Type of weapons to be carried (wo, br, st, or mi) Type of armour to be carried (no, le, br, st, or mi)</w:t>
      </w:r>
    </w:p>
    <w:p>
      <w:r>
        <w:br w:type="page"/>
      </w:r>
    </w:p>
    <w:p>
      <w:pPr>
        <w:keepLines/>
        <w:spacing w:after="120"/>
      </w:pPr>
      <w:r>
        <w:rPr>
          <w:rFonts w:ascii="Times New Roman" w:hAnsi="Times New Roman"/>
          <w:sz w:val="24"/>
        </w:rPr>
        <w:t>Middle -earth PBM   L   Orders # of food units This order allows a character with command skill to create a new army by hiring a single troop type at a population centre. The character will then become commander of this army. This is the only order that will create an army where there was not one previously. The maximum number of troops which can be recruited at any one time depends on the size of the population centre, and how many troops have already been recruited from it that turn. The minimum army size is 100 troops. You must also indicate how much food will be transferred to the new army from the population centre stores. All new troops will come with a base training rank of 10 and a base morale rank of 10. Heavy cavalry, light cavalry, heavy infantry and light Infantry come with the specified weapons and armour (if there are sufficient stores), Archers come with weapons equivalent to steel but no armour, and men-at-arms come with bronze weapons and leather armour, both at no extra cost. In these cases, enter ‘wo’ weapons and ‘no’ armour, and they will be automatically allocated the correct equipment. If there are not enough stores of the appropriate type to produce the requested armour or weapons, then the weapons and/or armour issued will be changed accordingly. The new army costs 5000 gold regardless of its size, which must be available in the nation reserves. For example: angul, 770, 100, hc, br, st, 1,</w:t>
      </w:r>
    </w:p>
    <w:p>
      <w:pPr>
        <w:pStyle w:val="Heading2"/>
        <w:keepLines/>
        <w:spacing w:after="240"/>
      </w:pPr>
      <w:r>
        <w:t>FFuurr tthheerr RReeaaddiinngg Orders L 355 Orders; Transfer Troops: Army to Army L 400 Orders; Recruit Heavy Cavalry L 404 Orders; Recruit Light Cavalry L 408 Orders; Recruit Heavy Infantry L 412 Orders; Recruit Light Infantry L 416 Orders; Recruit Archers L 420 Orders; Recruit Men-at-Arms L 765 Orders; Split Army L 780 Orders; Transfer Command</w:t>
      </w:r>
    </w:p>
    <w:p>
      <w:r>
        <w:br w:type="page"/>
      </w:r>
    </w:p>
    <w:p>
      <w:pPr>
        <w:keepLines/>
        <w:spacing w:after="120"/>
      </w:pPr>
      <w:r>
        <w:rPr>
          <w:rFonts w:ascii="Times New Roman" w:hAnsi="Times New Roman"/>
          <w:sz w:val="24"/>
        </w:rPr>
        <w:t>Middle -earth PBM   L   Orders OOtthheerr</w:t>
      </w:r>
    </w:p>
    <w:p>
      <w:pPr>
        <w:pStyle w:val="Heading1"/>
        <w:keepLines/>
        <w:spacing w:after="120"/>
      </w:pPr>
      <w:r>
        <w:rPr>
          <w:rFonts w:ascii="Times New Roman" w:hAnsi="Times New Roman"/>
          <w:sz w:val="28"/>
        </w:rPr>
        <w:t>D   1 Population Centres; Size And Location E   1 Armies; Troop Types E   2 Armies; Weapon and Armour Ranks E   3 Armies; Recruiting</w:t>
      </w:r>
    </w:p>
    <w:p>
      <w:pPr>
        <w:keepLines/>
        <w:spacing w:after="120"/>
      </w:pPr>
      <w:r>
        <w:rPr>
          <w:rFonts w:ascii="Times New Roman" w:hAnsi="Times New Roman"/>
          <w:sz w:val="24"/>
        </w:rPr>
        <w:t>M   508 Spells; Conjure Mounts</w:t>
      </w:r>
    </w:p>
    <w:p>
      <w:pPr>
        <w:keepLines/>
        <w:spacing w:after="120"/>
        <w:ind w:left="720"/>
      </w:pPr>
      <w:r>
        <w:rPr>
          <w:rFonts w:ascii="Times New Roman" w:hAnsi="Times New Roman"/>
          <w:sz w:val="24"/>
        </w:rPr>
        <w:t>77 77 55    DDiissbbaa nndd AArr mm yy</w:t>
      </w:r>
    </w:p>
    <w:p>
      <w:pPr>
        <w:keepLines/>
        <w:spacing w:after="120"/>
      </w:pPr>
      <w:r>
        <w:rPr>
          <w:rFonts w:ascii="Times New Roman" w:hAnsi="Times New Roman"/>
          <w:sz w:val="24"/>
        </w:rPr>
        <w:t>Type of Order: Miscellaneous Difficulty of Order: Automatic Order Number: 775 Order Code: DsbArmy Prerequisites: The character has command skill The character is an army or navy commander, or in the army or navy The army is on land, or the navy is on a hex where ships can anchor Required Information: None This order allows an army or navy commander, or a character with command skill in an army or navy, to disband the force. Everything in the baggage train is lost. This cannot be given while at sea. For example: angul, 775,</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425 Orders; Retire Troops OOtthheerr -</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77 8800    TTrr aa nnssff eerr CC oomm mm aa nndd</w:t>
      </w:r>
    </w:p>
    <w:p>
      <w:pPr>
        <w:keepLines/>
        <w:spacing w:after="120"/>
      </w:pPr>
      <w:r>
        <w:rPr>
          <w:rFonts w:ascii="Times New Roman" w:hAnsi="Times New Roman"/>
          <w:sz w:val="24"/>
        </w:rPr>
        <w:t>Type of Order: Command Difficulty of Order: Automatic Order Number: 780 Order Code: TrComm Prerequisites: The character is an army, navy or company commander The new commander has command skill The new commander is at the same location The new commander is of the same nation If a company is being transferred, then the new commander is not an army or navy commander If an army or navy is being transferred, then the new commander is not a company commander If an army is transferring troops to a navy then that navy must be able to anchor ships If a navy is transferring troops to an army then that navy must be able to anchor ships Required Information: New commander’s character ID Join army, navy or company? (y or n)</w:t>
      </w:r>
    </w:p>
    <w:p>
      <w:r>
        <w:br w:type="page"/>
      </w:r>
    </w:p>
    <w:p>
      <w:pPr>
        <w:keepLines/>
        <w:spacing w:after="120"/>
      </w:pPr>
      <w:r>
        <w:rPr>
          <w:rFonts w:ascii="Times New Roman" w:hAnsi="Times New Roman"/>
          <w:sz w:val="24"/>
        </w:rPr>
        <w:t>Middle -earth PBM   L   Orders This order allows an army, navy or company commander to give command of their entire army, navy or company to another character with command skill. If the other character does not already have an army, navy or company then they are given command of the one being transferred. If they do already have an army, navy or company, then the one being transferred to them is merged with their existing army, navy or company. It is possible to merge an army with an army, a navy with a navy, or an army with a navy, but a company can only be merged with another company. If command of a navy is transferred to an army commander, then the ships will be anchored. If command of a navy is transferred to a navy commander, then the ships will be transferred as well. The baggage train, and any characters travelling with the former army, navy or company, will also be transferred. The former commander may choose whether or not to stay with the new army, navy or company. In company transfers, all characters will be transferred, including characters belonging to another nation. If the joining of two companies will result in a company of more than nine characters, then the order will fail. For example: angul, 780, bilbo, n,</w:t>
      </w:r>
    </w:p>
    <w:p>
      <w:pPr>
        <w:pStyle w:val="Heading2"/>
        <w:keepLines/>
        <w:spacing w:after="240"/>
      </w:pPr>
      <w:r>
        <w:t>FFuurr tthheerr RReeaaddiinngg Orders L 353 Orders; Transfer Troops: Army to Army L 765 Orders; Split Army OOtthheerr</w:t>
      </w:r>
    </w:p>
    <w:p>
      <w:pPr>
        <w:pStyle w:val="Heading1"/>
        <w:keepLines/>
        <w:spacing w:after="120"/>
      </w:pPr>
      <w:r>
        <w:rPr>
          <w:rFonts w:ascii="Times New Roman" w:hAnsi="Times New Roman"/>
          <w:sz w:val="28"/>
        </w:rPr>
        <w:t>C   12 Characters; Companies and Company Movement E   1, 2, 5 Armies;Troop Types, Weapon and Armour Ranks, Training Rank</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77 8855    JJooiinn AArr mm yy</w:t>
      </w:r>
    </w:p>
    <w:p>
      <w:pPr>
        <w:keepLines/>
        <w:spacing w:after="120"/>
      </w:pPr>
      <w:r>
        <w:rPr>
          <w:rFonts w:ascii="Times New Roman" w:hAnsi="Times New Roman"/>
          <w:sz w:val="24"/>
        </w:rPr>
        <w:t>Type of Order: Miscellaneous Difficulty of Order: Automatic Order Number: 785 Order Code: JnArmy Prerequisites: The character is not an army, navy or company commander The army or navy to be joined is in the same hex The army or navy to be joined is of the same nation Required Information: Character ID of commander of army or navy to be joined This order allows a character to join an existing army or navy and to travel with it. While a part of the army or navy, a character does not need to give individual movement orders. If they do give such orders, they automatically leave the army or navy. For example: angul, 785, halla,</w:t>
      </w:r>
    </w:p>
    <w:p>
      <w:pPr>
        <w:pStyle w:val="Heading2"/>
        <w:keepLines/>
        <w:spacing w:after="240"/>
      </w:pPr>
      <w:r>
        <w:t>FFuurr tthheerr RReeaaddiinngg Orders L 790 Orders; Leave Army L 870 Orders; Move Character and Join Army OOtthheerr</w:t>
      </w:r>
    </w:p>
    <w:p>
      <w:pPr>
        <w:pStyle w:val="Heading1"/>
        <w:keepLines/>
        <w:spacing w:after="120"/>
      </w:pPr>
      <w:r>
        <w:rPr>
          <w:rFonts w:ascii="Times New Roman" w:hAnsi="Times New Roman"/>
          <w:sz w:val="28"/>
        </w:rPr>
        <w:t>E   12 Armies; Movement</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77 9900    LLeeaa vv ee AArr mm yy</w:t>
      </w:r>
    </w:p>
    <w:p>
      <w:pPr>
        <w:keepLines/>
        <w:spacing w:after="120"/>
      </w:pPr>
      <w:r>
        <w:rPr>
          <w:rFonts w:ascii="Times New Roman" w:hAnsi="Times New Roman"/>
          <w:sz w:val="24"/>
        </w:rPr>
        <w:t>Type of Order: Miscellaneous Difficulty of Order: Automatic Order Number: 790 Order Code: LvArmy Prerequisites: The character is travelling with an army or navy (is not the army or navy commander) If the character is in a navy, the navy must be in a land hex Required Information: None This order allows a character to leave an existing army or navy with which they are travelling. They will be placed in the hex the army or navy is currently in. The character may not issue this order while at sea. For example: angul, 790,</w:t>
      </w:r>
    </w:p>
    <w:p>
      <w:pPr>
        <w:pStyle w:val="Heading2"/>
        <w:keepLines/>
        <w:spacing w:after="240"/>
      </w:pPr>
      <w:r>
        <w:t>FFuurr tthheerr RReeaaddiinngg Orders L 810 Orders; Move Character OOtthheerr -</w:t>
      </w:r>
    </w:p>
    <w:p>
      <w:pPr>
        <w:keepLines/>
        <w:spacing w:after="120"/>
        <w:ind w:left="720"/>
      </w:pPr>
      <w:r>
        <w:rPr>
          <w:rFonts w:ascii="Times New Roman" w:hAnsi="Times New Roman"/>
          <w:sz w:val="24"/>
        </w:rPr>
        <w:t>77 9922    DDrr oopp AArr ttiiff aa cctt</w:t>
      </w:r>
    </w:p>
    <w:p>
      <w:pPr>
        <w:keepLines/>
        <w:spacing w:after="120"/>
      </w:pPr>
      <w:r>
        <w:rPr>
          <w:rFonts w:ascii="Times New Roman" w:hAnsi="Times New Roman"/>
          <w:sz w:val="24"/>
        </w:rPr>
        <w:t>Type of Order: Miscellaneous Difficulty of Order: Automatic</w:t>
      </w:r>
    </w:p>
    <w:p>
      <w:r>
        <w:br w:type="page"/>
      </w:r>
    </w:p>
    <w:p>
      <w:pPr>
        <w:keepLines/>
        <w:spacing w:after="120"/>
      </w:pPr>
      <w:r>
        <w:rPr>
          <w:rFonts w:ascii="Times New Roman" w:hAnsi="Times New Roman"/>
          <w:sz w:val="24"/>
        </w:rPr>
        <w:t>Middle -earth PBM   L   Orders Order Number: 792 Order Code: DropArt Prerequisites: None Required Information: ID #’s of 1-6 artifacts to be dropped This order allows a character to drop between 1-6 artifacts in the hex that they are in. Artifacts can be dropped in any hex, including sea. The character who drops an artifact has a better chance of finding it again should they look for it later in the game, but even so, finding an artifact is never certain. If an artifact is dropped in a population centre owned by the character's nation, it is considered to be secreted in the population centre and can be more easily found by either the character or by any character of the same nation. However, other characters of the same nation will not have as much chance of finding the artifact as the character who dropped them. If the population centre changes hands, only the character who dropped the artifact will continue to have this greater chance of recovering it. For example: angul, 792, 132, 1,</w:t>
      </w:r>
    </w:p>
    <w:p>
      <w:pPr>
        <w:pStyle w:val="Heading2"/>
        <w:keepLines/>
        <w:spacing w:after="240"/>
      </w:pPr>
      <w:r>
        <w:t>FFuurr tthheerr RReeaaddiinngg Orders L 796 Orders; Pickup Artifact L 900 Orders; Find Artifact OOtthheerr</w:t>
      </w:r>
    </w:p>
    <w:p>
      <w:pPr>
        <w:pStyle w:val="Heading1"/>
        <w:keepLines/>
        <w:spacing w:after="120"/>
      </w:pPr>
      <w:r>
        <w:rPr>
          <w:rFonts w:ascii="Times New Roman" w:hAnsi="Times New Roman"/>
          <w:sz w:val="28"/>
        </w:rPr>
        <w:t>I   1 Miscellaneous; Artifacts</w:t>
      </w:r>
    </w:p>
    <w:p>
      <w:pPr>
        <w:keepLines/>
        <w:spacing w:after="120"/>
        <w:ind w:left="720"/>
      </w:pPr>
      <w:r>
        <w:rPr>
          <w:rFonts w:ascii="Times New Roman" w:hAnsi="Times New Roman"/>
          <w:sz w:val="24"/>
        </w:rPr>
        <w:t>77 9944    AAnncchhoorr SS hhiippss</w:t>
      </w:r>
    </w:p>
    <w:p>
      <w:r>
        <w:br w:type="page"/>
      </w:r>
    </w:p>
    <w:p>
      <w:pPr>
        <w:keepLines/>
        <w:spacing w:after="120"/>
      </w:pPr>
      <w:r>
        <w:rPr>
          <w:rFonts w:ascii="Times New Roman" w:hAnsi="Times New Roman"/>
          <w:sz w:val="24"/>
        </w:rPr>
        <w:t>Middle -earth PBM   L   Orders Type of Order: Miscellaneous Difficulty of Order: Automatic Order Number: 794 Order Code: AnchShp Prerequisites: The character is a navy commander, or commander of an army with ships The navy is in a shore hex, or the navy is at a population centre with a port or harbour Required Information: # of warships to anchor # of transports to anchor This order allows a navy commander to anchor ships in ports, harbours, and in shore hexes. If the navy does not retain sufficient transport ships to carry its troops, it will become an army. For example: angul, 794, 3, 2,</w:t>
      </w:r>
    </w:p>
    <w:p>
      <w:pPr>
        <w:pStyle w:val="Heading2"/>
        <w:keepLines/>
        <w:spacing w:after="240"/>
      </w:pPr>
      <w:r>
        <w:t>FFuurr tthheerr RReeaaddiinngg Orders L 798 Orders; Pickup Ships OOtthheerr</w:t>
      </w:r>
    </w:p>
    <w:p>
      <w:pPr>
        <w:pStyle w:val="Heading1"/>
        <w:keepLines/>
        <w:spacing w:after="120"/>
      </w:pPr>
      <w:r>
        <w:rPr>
          <w:rFonts w:ascii="Times New Roman" w:hAnsi="Times New Roman"/>
          <w:sz w:val="28"/>
        </w:rPr>
        <w:t>E   12 Armies; Navies</w:t>
      </w:r>
    </w:p>
    <w:p>
      <w:pPr>
        <w:keepLines/>
        <w:spacing w:after="120"/>
        <w:ind w:left="720"/>
      </w:pPr>
      <w:r>
        <w:rPr>
          <w:rFonts w:ascii="Times New Roman" w:hAnsi="Times New Roman"/>
          <w:sz w:val="24"/>
        </w:rPr>
        <w:t>77 9966    PPiicckk uupp AArr ttiiff aa cctt</w:t>
      </w:r>
    </w:p>
    <w:p>
      <w:pPr>
        <w:keepLines/>
        <w:spacing w:after="120"/>
      </w:pPr>
      <w:r>
        <w:rPr>
          <w:rFonts w:ascii="Times New Roman" w:hAnsi="Times New Roman"/>
          <w:sz w:val="24"/>
        </w:rPr>
        <w:t>Type of Order: Miscellaneous Difficulty of Order: Easy</w:t>
      </w:r>
    </w:p>
    <w:p>
      <w:r>
        <w:br w:type="page"/>
      </w:r>
    </w:p>
    <w:p>
      <w:pPr>
        <w:keepLines/>
        <w:spacing w:after="120"/>
      </w:pPr>
      <w:r>
        <w:rPr>
          <w:rFonts w:ascii="Times New Roman" w:hAnsi="Times New Roman"/>
          <w:sz w:val="24"/>
        </w:rPr>
        <w:t>Middle -earth PBM   L   Orders Order Number: 796 Order Code: PickArt Prerequisites: None Required Information: ID #’s of 1-6 artifacts to be picked up This order allows a character to attempt to retrieve 1-6 specific artifacts at their location. Success depends on the character’s skill ranks, the terrain, the presence of population centres, and whether they dropped the artifacts originally. This order can only succeed if issued by the character who dropped the artifacts, or by any character of the same nation if the artifacts are in a population centre belonging to that nation. For example: angul, 796, 13, 2,</w:t>
      </w:r>
    </w:p>
    <w:p>
      <w:pPr>
        <w:pStyle w:val="Heading2"/>
        <w:keepLines/>
        <w:spacing w:after="240"/>
      </w:pPr>
      <w:r>
        <w:t>FFuurr tthheerr RReeaaddiinngg Orders L 792 Orders; Drop Artifact L 900 Orders; Find Artifact OOtthheerr</w:t>
      </w:r>
    </w:p>
    <w:p>
      <w:pPr>
        <w:pStyle w:val="Heading1"/>
        <w:keepLines/>
        <w:spacing w:after="120"/>
      </w:pPr>
      <w:r>
        <w:rPr>
          <w:rFonts w:ascii="Times New Roman" w:hAnsi="Times New Roman"/>
          <w:sz w:val="28"/>
        </w:rPr>
        <w:t>I   1 Miscellaneous; Artifacts</w:t>
      </w:r>
    </w:p>
    <w:p>
      <w:pPr>
        <w:keepLines/>
        <w:spacing w:after="120"/>
        <w:ind w:left="720"/>
      </w:pPr>
      <w:r>
        <w:rPr>
          <w:rFonts w:ascii="Times New Roman" w:hAnsi="Times New Roman"/>
          <w:sz w:val="24"/>
        </w:rPr>
        <w:t>77 9988    PPiicckk uupp SS hh iippss</w:t>
      </w:r>
    </w:p>
    <w:p>
      <w:pPr>
        <w:keepLines/>
        <w:spacing w:after="120"/>
      </w:pPr>
      <w:r>
        <w:rPr>
          <w:rFonts w:ascii="Times New Roman" w:hAnsi="Times New Roman"/>
          <w:sz w:val="24"/>
        </w:rPr>
        <w:t>Type of Order: Miscellaneous Difficulty of Order: Automatic Order Number: 798</w:t>
      </w:r>
    </w:p>
    <w:p>
      <w:r>
        <w:br w:type="page"/>
      </w:r>
    </w:p>
    <w:p>
      <w:pPr>
        <w:keepLines/>
        <w:spacing w:after="120"/>
      </w:pPr>
      <w:r>
        <w:rPr>
          <w:rFonts w:ascii="Times New Roman" w:hAnsi="Times New Roman"/>
          <w:sz w:val="24"/>
        </w:rPr>
        <w:t>Middle -earth PBM   L   Orders Order Code: PickShp Prerequisites: The character is an army or navy commander The ships are in the same hex The ships belong to the character's nation Required Information: # of warships to pick up # of transports to pick up This order allows an army or navy commander to pick up anchored ships and add them to their army or navy. These ships must already be anchored at the location, and must belong to the character's nation. They can be picked up even if there is no harbour or port, and regardless of terrain type. If, as a result of this, an army has enough ships to transport all the troops, it will become a navy. For example: angul, 78, 2, 13,</w:t>
      </w:r>
    </w:p>
    <w:p>
      <w:pPr>
        <w:pStyle w:val="Heading2"/>
        <w:keepLines/>
        <w:spacing w:after="240"/>
      </w:pPr>
      <w:r>
        <w:t>FFuurr tthheerr RReeaaddiinngg Orders L 794 Orders; Anchor Ships L 830 Orders; Move Navy OOtthheerr</w:t>
      </w:r>
    </w:p>
    <w:p>
      <w:pPr>
        <w:pStyle w:val="Heading1"/>
        <w:keepLines/>
        <w:spacing w:after="120"/>
      </w:pPr>
      <w:r>
        <w:rPr>
          <w:rFonts w:ascii="Times New Roman" w:hAnsi="Times New Roman"/>
          <w:sz w:val="28"/>
        </w:rPr>
        <w:t>E   12 Armies; Navies</w:t>
      </w:r>
    </w:p>
    <w:p>
      <w:pPr>
        <w:keepLines/>
        <w:spacing w:after="120"/>
        <w:ind w:left="720"/>
      </w:pPr>
      <w:r>
        <w:rPr>
          <w:rFonts w:ascii="Times New Roman" w:hAnsi="Times New Roman"/>
          <w:sz w:val="24"/>
        </w:rPr>
        <w:t>8800 55    UUssee MMoovv eemm eenntt AArr ttiiff aa cctt</w:t>
      </w:r>
    </w:p>
    <w:p>
      <w:pPr>
        <w:keepLines/>
        <w:spacing w:after="120"/>
      </w:pPr>
      <w:r>
        <w:rPr>
          <w:rFonts w:ascii="Times New Roman" w:hAnsi="Times New Roman"/>
          <w:sz w:val="24"/>
        </w:rPr>
        <w:t>Type of Order: Miscellaneous</w:t>
      </w:r>
    </w:p>
    <w:p>
      <w:r>
        <w:br w:type="page"/>
      </w:r>
    </w:p>
    <w:p>
      <w:pPr>
        <w:keepLines/>
        <w:spacing w:after="120"/>
      </w:pPr>
      <w:r>
        <w:rPr>
          <w:rFonts w:ascii="Times New Roman" w:hAnsi="Times New Roman"/>
          <w:sz w:val="24"/>
        </w:rPr>
        <w:t>Middle -earth PBM   L   Orders Difficulty of Order: Automatic Order Number: 805 Order Code: UsMvArt Prerequisites: The artifact is in the character's possession The artifact alignment matches allegiance of the character’s nation Required Information: Artifact ID # This order allows a character to use a naval movement artifact which is in their possession. It allows the navy to ignore the effects of storms or lost at see. The effect lasts for only one turn. This order must be used in conjunction with a naval movement order in order to work. For example: angul, 805, 19,</w:t>
      </w:r>
    </w:p>
    <w:p>
      <w:pPr>
        <w:pStyle w:val="Heading2"/>
        <w:keepLines/>
        <w:spacing w:after="240"/>
      </w:pPr>
      <w:r>
        <w:t>FFuurr tthheerr RReeaaddiinngg Orders L 830 Orders; Move Navy OOtthheerr</w:t>
      </w:r>
    </w:p>
    <w:p>
      <w:pPr>
        <w:pStyle w:val="Heading1"/>
        <w:keepLines/>
        <w:spacing w:after="120"/>
      </w:pPr>
      <w:r>
        <w:rPr>
          <w:rFonts w:ascii="Times New Roman" w:hAnsi="Times New Roman"/>
          <w:sz w:val="28"/>
        </w:rPr>
        <w:t>I   1 Miscellaneous; Artifacts</w:t>
      </w:r>
    </w:p>
    <w:p>
      <w:pPr>
        <w:keepLines/>
        <w:spacing w:after="120"/>
        <w:ind w:left="720"/>
      </w:pPr>
      <w:r>
        <w:rPr>
          <w:rFonts w:ascii="Times New Roman" w:hAnsi="Times New Roman"/>
          <w:sz w:val="24"/>
        </w:rPr>
        <w:t>881100    MMoovv ee CC hhaa rr aa cctteerr</w:t>
      </w:r>
    </w:p>
    <w:p>
      <w:pPr>
        <w:keepLines/>
        <w:spacing w:after="120"/>
      </w:pPr>
      <w:r>
        <w:rPr>
          <w:rFonts w:ascii="Times New Roman" w:hAnsi="Times New Roman"/>
          <w:sz w:val="24"/>
        </w:rPr>
        <w:t>Type of Order: Movement Difficulty of Order: Automatic Order Number: 810</w:t>
      </w:r>
    </w:p>
    <w:p>
      <w:r>
        <w:br w:type="page"/>
      </w:r>
    </w:p>
    <w:p>
      <w:pPr>
        <w:keepLines/>
        <w:spacing w:after="120"/>
      </w:pPr>
      <w:r>
        <w:rPr>
          <w:rFonts w:ascii="Times New Roman" w:hAnsi="Times New Roman"/>
          <w:sz w:val="24"/>
        </w:rPr>
        <w:t>Middle -earth PBM   L   Orders Order Code: MovChar Prerequisites: The character is not an army, navy or company commander The destination and current hexes are land Required Information: Destination hex (up to 12 hexes away from current hex) This order allows a character who is not an army, navy or company commander to move to any land hex that is up to 12 hexes distant from their present location. Movement cannot be to or from a water hex. If they had been travelling with an army, navy or company, then they will leave. Hostages will travel with the character. For example: angul, 810, 2924,</w:t>
      </w:r>
    </w:p>
    <w:p>
      <w:pPr>
        <w:pStyle w:val="Heading2"/>
        <w:keepLines/>
        <w:spacing w:after="240"/>
      </w:pPr>
      <w:r>
        <w:t>FFuurr tthheerr RReeaaddiinngg Orders L 820 Orders; Move Company L 870 Orders; Move Character and Join Army OOtthheerr</w:t>
      </w:r>
    </w:p>
    <w:p>
      <w:pPr>
        <w:pStyle w:val="Heading1"/>
        <w:keepLines/>
        <w:spacing w:after="120"/>
      </w:pPr>
      <w:r>
        <w:rPr>
          <w:rFonts w:ascii="Times New Roman" w:hAnsi="Times New Roman"/>
          <w:sz w:val="28"/>
        </w:rPr>
        <w:t>C   11 Characters; Character Movement</w:t>
      </w:r>
    </w:p>
    <w:p>
      <w:pPr>
        <w:keepLines/>
        <w:spacing w:after="120"/>
        <w:ind w:left="720"/>
      </w:pPr>
      <w:r>
        <w:rPr>
          <w:rFonts w:ascii="Times New Roman" w:hAnsi="Times New Roman"/>
          <w:sz w:val="24"/>
        </w:rPr>
        <w:t>8822 00    MMoovv ee CC oomm ppaa nnyy</w:t>
      </w:r>
    </w:p>
    <w:p>
      <w:pPr>
        <w:keepLines/>
        <w:spacing w:after="120"/>
      </w:pPr>
      <w:r>
        <w:rPr>
          <w:rFonts w:ascii="Times New Roman" w:hAnsi="Times New Roman"/>
          <w:sz w:val="24"/>
        </w:rPr>
        <w:t>Type of Order: Movement Difficulty of Order: Automatic Order Number: 820 Order Code: MovCmpy</w:t>
      </w:r>
    </w:p>
    <w:p>
      <w:r>
        <w:br w:type="page"/>
      </w:r>
    </w:p>
    <w:p>
      <w:pPr>
        <w:keepLines/>
        <w:spacing w:after="120"/>
      </w:pPr>
      <w:r>
        <w:rPr>
          <w:rFonts w:ascii="Times New Roman" w:hAnsi="Times New Roman"/>
          <w:sz w:val="24"/>
        </w:rPr>
        <w:t>Middle -earth PBM   L   Orders Prerequisites: The character is a company commander Required Information: Destination hex (up to 12 hexes away from current hex) This order allows a company commander to move themselves and their company to any land hex that is up to</w:t>
      </w:r>
    </w:p>
    <w:p>
      <w:pPr>
        <w:keepLines/>
        <w:spacing w:after="120"/>
        <w:ind w:left="720"/>
      </w:pPr>
      <w:r>
        <w:rPr>
          <w:rFonts w:ascii="Times New Roman" w:hAnsi="Times New Roman"/>
          <w:sz w:val="24"/>
        </w:rPr>
        <w:t>12 hexes distant from their present location. Movement cannot be to or from a water hex. All characters</w:t>
      </w:r>
    </w:p>
    <w:p>
      <w:pPr>
        <w:keepLines/>
        <w:spacing w:after="120"/>
      </w:pPr>
      <w:r>
        <w:rPr>
          <w:rFonts w:ascii="Times New Roman" w:hAnsi="Times New Roman"/>
          <w:sz w:val="24"/>
        </w:rPr>
        <w:t>within the company (and all hostages) will be moved by this one order. For example: angul, 820, 1914,</w:t>
      </w:r>
    </w:p>
    <w:p>
      <w:pPr>
        <w:pStyle w:val="Heading2"/>
        <w:keepLines/>
        <w:spacing w:after="240"/>
      </w:pPr>
      <w:r>
        <w:t>FFuurr tthheerr RReeaaddiinngg Orders L 745 Orders; Create Company L 755 Orders; Join Company L 750 Orders; Disband Company L 760 Orders; Leave Company L 810 Orders; Move Character L 870 Orders; Move Character and Join Army OOtthheerr</w:t>
      </w:r>
    </w:p>
    <w:p>
      <w:pPr>
        <w:pStyle w:val="Heading1"/>
        <w:keepLines/>
        <w:spacing w:after="120"/>
      </w:pPr>
      <w:r>
        <w:rPr>
          <w:rFonts w:ascii="Times New Roman" w:hAnsi="Times New Roman"/>
          <w:sz w:val="28"/>
        </w:rPr>
        <w:t>C   12 Characters; Companies And Company Movement</w:t>
      </w:r>
    </w:p>
    <w:p>
      <w:pPr>
        <w:keepLines/>
        <w:spacing w:after="120"/>
        <w:ind w:left="720"/>
      </w:pPr>
      <w:r>
        <w:rPr>
          <w:rFonts w:ascii="Times New Roman" w:hAnsi="Times New Roman"/>
          <w:sz w:val="24"/>
        </w:rPr>
        <w:t>8822 55    CC aa sstt MMoovv eemm eenn tt SS ppeellll</w:t>
      </w:r>
    </w:p>
    <w:p>
      <w:pPr>
        <w:keepLines/>
        <w:spacing w:after="120"/>
      </w:pPr>
      <w:r>
        <w:rPr>
          <w:rFonts w:ascii="Times New Roman" w:hAnsi="Times New Roman"/>
          <w:sz w:val="24"/>
        </w:rPr>
        <w:t>Type of Order: Movement Difficulty of Order: Varies</w:t>
      </w:r>
    </w:p>
    <w:p>
      <w:r>
        <w:br w:type="page"/>
      </w:r>
    </w:p>
    <w:p>
      <w:pPr>
        <w:keepLines/>
        <w:spacing w:after="120"/>
      </w:pPr>
      <w:r>
        <w:rPr>
          <w:rFonts w:ascii="Times New Roman" w:hAnsi="Times New Roman"/>
          <w:sz w:val="24"/>
        </w:rPr>
        <w:t>Middle -earth PBM   L   Orders Order Number: 825 Order Code: CstMvSp Prerequisites: The character is not an army, navy or company commander The spell is known by the character, or the character has an artifact which allows them to cast a movement spell Required Information: Spell ID # Destination hex (within distance specified by spell) This order allows a character to attempt to cast a movement spell which they know. Movement cannot be to or from a water hex. The chance of success is based upon the character’s casting rank for that spell. This casting rank will be improved by 1-5 points upon successful casting of the spell. This spell affects only the character and any hostages they are carrying, and will fail if the character is an army, navy or company commander. This order is considered both a Mage order and a Movement order. For example: angul, 825, 302, 1924,</w:t>
      </w:r>
    </w:p>
    <w:p>
      <w:pPr>
        <w:pStyle w:val="Heading2"/>
        <w:keepLines/>
        <w:spacing w:after="240"/>
      </w:pPr>
      <w:r>
        <w:t>FFuurr tthheerr RReeaaddiinngg Orders L 705 Orders; Research Spell L 810 Orders; Move Character OOtthheerr</w:t>
      </w:r>
    </w:p>
    <w:p>
      <w:pPr>
        <w:pStyle w:val="Heading1"/>
        <w:keepLines/>
        <w:spacing w:after="120"/>
      </w:pPr>
      <w:r>
        <w:rPr>
          <w:rFonts w:ascii="Times New Roman" w:hAnsi="Times New Roman"/>
          <w:sz w:val="28"/>
        </w:rPr>
        <w:t>F   Magic</w:t>
      </w:r>
    </w:p>
    <w:p>
      <w:pPr>
        <w:keepLines/>
        <w:spacing w:after="120"/>
      </w:pPr>
      <w:r>
        <w:rPr>
          <w:rFonts w:ascii="Times New Roman" w:hAnsi="Times New Roman"/>
          <w:sz w:val="24"/>
        </w:rPr>
        <w:t>M   302-314 Spells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883300    MMoovv ee NNaa vv yy</w:t>
      </w:r>
    </w:p>
    <w:p>
      <w:pPr>
        <w:keepLines/>
        <w:spacing w:after="120"/>
      </w:pPr>
      <w:r>
        <w:rPr>
          <w:rFonts w:ascii="Times New Roman" w:hAnsi="Times New Roman"/>
          <w:sz w:val="24"/>
        </w:rPr>
        <w:t>Type of Order: Movement Difficulty of Order: Automatic Order Number: 830 Order Code: MovNavy Prerequisites: The character is a navy commander, or The character is the commander or an army with sufficient transports to carry all the troops, or the character is the commander of an army and there are sufficient transports belonging to the character’s nation and anchored in the hex to carry all the troops in the army. Each transport can carry up to 250 infantry or 150 cavalry. A transport can carry a mixture of infantry and cavalry, so number of transports required = cavalry/150 + infantry/250, rounded up. Required Information: Directions (h, ne, e, se, sw, w, or nw for each hex to be sailed) Travel mode (no or ev) This order allows a navy commander to move their navy. Navies have 14 movement points. The direction of travel must be given for each hex of movement. Movement along coastal water hexes or along rivers is the only safe route of travel. Movement away from the coast runs the risk of destruction from storms or worse. Navies may also try to travel in an 'evasive' manner to help avoid detection by other nations. This mode will reduce movement by doubling movement costs. If the navy moves when it has no food, then morale rank declines by 1-5 points and its movement is reduced. If an army commander issues this order and there are sufficient transports belonging to the character’s nation and anchored in the hex to carry all the troops in the army, then the army will pick up sufficient transports to turn into a navy and move. However, only transport ships sufficient to carry the troops will be picked up: surplas transport ships and warships will be left behind. In order to pick up all ships in a hex, you must use the order 798   Pick Up Ships before issuing this order.</w:t>
      </w:r>
    </w:p>
    <w:p>
      <w:r>
        <w:br w:type="page"/>
      </w:r>
    </w:p>
    <w:p>
      <w:pPr>
        <w:keepLines/>
        <w:spacing w:after="120"/>
      </w:pPr>
      <w:r>
        <w:rPr>
          <w:rFonts w:ascii="Times New Roman" w:hAnsi="Times New Roman"/>
          <w:sz w:val="24"/>
        </w:rPr>
        <w:t>Middle -earth PBM   L   Orders For example: angul, 830, no, e, ne, ne, ne, ne, h, h, h, w, w,</w:t>
      </w:r>
    </w:p>
    <w:p>
      <w:pPr>
        <w:pStyle w:val="Heading2"/>
        <w:keepLines/>
        <w:spacing w:after="240"/>
      </w:pPr>
      <w:r>
        <w:t>FFuurr tthheerr RReeaaddiinngg Orders L 357 Orders; Transfer Ships: Navy to Navy L 452 Orders; Make Warships L 456 Orders; Make Transports L 798 Orders; Pickup Ships L 805 Orders; Use Movement Artifact OOtthheerr</w:t>
      </w:r>
    </w:p>
    <w:p>
      <w:pPr>
        <w:pStyle w:val="Heading1"/>
        <w:keepLines/>
        <w:spacing w:after="120"/>
      </w:pPr>
      <w:r>
        <w:rPr>
          <w:rFonts w:ascii="Times New Roman" w:hAnsi="Times New Roman"/>
          <w:sz w:val="28"/>
        </w:rPr>
        <w:t>D   9 Population Centres; Ports and Harbours E   12 Armies; Navies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884400    SS ttaa nndd aa nndd DDeeff eenndd</w:t>
      </w:r>
    </w:p>
    <w:p>
      <w:pPr>
        <w:keepLines/>
        <w:spacing w:after="120"/>
      </w:pPr>
      <w:r>
        <w:rPr>
          <w:rFonts w:ascii="Times New Roman" w:hAnsi="Times New Roman"/>
          <w:sz w:val="24"/>
        </w:rPr>
        <w:t>Type of Order: Movement Difficulty of Order: Automatic Order Number: 840 Order Code: Stand Prerequisites: The character is an army commander Required Information: Hex-side (ne, e, se, sw, w, or nw) This order allows an army commander to station their army so as to try to prevent enemy troops from leaving the hex through certain hex-sides, even when the enemy army did not start the turn there. By choosing a hex- side, the commander orders the army to prevent movement through both that hex-side and through its adjacent hex-sides by enemy armies. If the enemy army trying to move through the hex is large enough, it will destroy your army in passing without stopping. However, if successful, the order will keep an enemy army situated in the hex. If the moving army and the standing army start the turn in the same hex, and the standing army picks the right direction, and the moving army is not large enough to destroy the standing army in passing, this order will always be successful. If the moving army and the standing army start the turn in different hexes, and the moving army moves non- evasively through the standing army’s location, and the moving army is not large enough to destroy the standing army in passing, this order will always be successful.</w:t>
      </w:r>
    </w:p>
    <w:p>
      <w:r>
        <w:br w:type="page"/>
      </w:r>
    </w:p>
    <w:p>
      <w:pPr>
        <w:keepLines/>
        <w:spacing w:after="120"/>
      </w:pPr>
      <w:r>
        <w:rPr>
          <w:rFonts w:ascii="Times New Roman" w:hAnsi="Times New Roman"/>
          <w:sz w:val="24"/>
        </w:rPr>
        <w:t>Middle -earth PBM   L   Orders If the moving army and the standing army start the turn in different hexes, and the moving army moves evasively through the standing army’s location, and the moving army is not large enough to destroy the standing army in passing, this order has a chance of succeeding. If the standing army is without food, then morale rank will decline between 1-3 points when this order is issued. This order cannot be given to a Navy. For example: angul, 840, e,</w:t>
      </w:r>
    </w:p>
    <w:p>
      <w:pPr>
        <w:pStyle w:val="Heading2"/>
        <w:keepLines/>
        <w:spacing w:after="240"/>
      </w:pPr>
      <w:r>
        <w:t>FFuurr tthheerr RReeaaddiinngg Orders L 850 Orders; Move Army L 860 Orders; Force March Army OOtthheerr</w:t>
      </w:r>
    </w:p>
    <w:p>
      <w:pPr>
        <w:pStyle w:val="Heading1"/>
        <w:keepLines/>
        <w:spacing w:after="120"/>
      </w:pPr>
      <w:r>
        <w:rPr>
          <w:rFonts w:ascii="Times New Roman" w:hAnsi="Times New Roman"/>
          <w:sz w:val="28"/>
        </w:rPr>
        <w:t>E   11 Armies; Movement</w:t>
      </w:r>
    </w:p>
    <w:p>
      <w:pPr>
        <w:keepLines/>
        <w:spacing w:after="120"/>
        <w:ind w:left="720"/>
      </w:pPr>
      <w:r>
        <w:rPr>
          <w:rFonts w:ascii="Times New Roman" w:hAnsi="Times New Roman"/>
          <w:sz w:val="24"/>
        </w:rPr>
        <w:t>885500    MMoovv ee AArr mm yy</w:t>
      </w:r>
    </w:p>
    <w:p>
      <w:pPr>
        <w:keepLines/>
        <w:spacing w:after="120"/>
      </w:pPr>
      <w:r>
        <w:rPr>
          <w:rFonts w:ascii="Times New Roman" w:hAnsi="Times New Roman"/>
          <w:sz w:val="24"/>
        </w:rPr>
        <w:t>Type of Order: Movement Difficulty of Order: Automatic Order Number: 850 Order Code: MovArmy Prerequisites: The character is an army commander</w:t>
      </w:r>
    </w:p>
    <w:p>
      <w:r>
        <w:br w:type="page"/>
      </w:r>
    </w:p>
    <w:p>
      <w:pPr>
        <w:keepLines/>
        <w:spacing w:after="120"/>
      </w:pPr>
      <w:r>
        <w:rPr>
          <w:rFonts w:ascii="Times New Roman" w:hAnsi="Times New Roman"/>
          <w:sz w:val="24"/>
        </w:rPr>
        <w:t>Middle -earth PBM   L   Orders Required Information: Directions (h, ne, e, se, sw, w, or nw for each hex to be moved) Travel mode (no or ev) This order allows an army commander to move their army. Armies moving using this order have 12 movement points. The direction of travel must be given for each hex of movement. Armies may also try to travel in an 'evasive' manner to help avoid detection by other nations. Moving evasively doubles movement costs. If the army moves when it has no food, then morale rank declines by 1-5 points and its movement costs are further increased. For example: angul, 850, ev, ne, e,</w:t>
      </w:r>
    </w:p>
    <w:p>
      <w:pPr>
        <w:pStyle w:val="Heading2"/>
        <w:keepLines/>
        <w:spacing w:after="240"/>
      </w:pPr>
      <w:r>
        <w:t>FFuurr tthheerr RReeaaddiinngg Orders L 860 Orders; Force March Army OOtthheerr</w:t>
      </w:r>
    </w:p>
    <w:p>
      <w:pPr>
        <w:pStyle w:val="Heading1"/>
        <w:keepLines/>
        <w:spacing w:after="120"/>
      </w:pPr>
      <w:r>
        <w:rPr>
          <w:rFonts w:ascii="Times New Roman" w:hAnsi="Times New Roman"/>
          <w:sz w:val="28"/>
        </w:rPr>
        <w:t>E   11 Armies; Movement</w:t>
      </w:r>
    </w:p>
    <w:p>
      <w:pPr>
        <w:keepLines/>
        <w:spacing w:after="120"/>
        <w:ind w:left="720"/>
      </w:pPr>
      <w:r>
        <w:rPr>
          <w:rFonts w:ascii="Times New Roman" w:hAnsi="Times New Roman"/>
          <w:sz w:val="24"/>
        </w:rPr>
        <w:t>886600    FFoorr ccee MMaa rr cchh AArr mm yy</w:t>
      </w:r>
    </w:p>
    <w:p>
      <w:pPr>
        <w:keepLines/>
        <w:spacing w:after="120"/>
      </w:pPr>
      <w:r>
        <w:rPr>
          <w:rFonts w:ascii="Times New Roman" w:hAnsi="Times New Roman"/>
          <w:sz w:val="24"/>
        </w:rPr>
        <w:t>Type of Order: Movement Difficulty of Order: Automatic Order Number: 860 Order Code: ForcMar Prerequisites: The character is an army commander</w:t>
      </w:r>
    </w:p>
    <w:p>
      <w:r>
        <w:br w:type="page"/>
      </w:r>
    </w:p>
    <w:p>
      <w:pPr>
        <w:keepLines/>
        <w:spacing w:after="120"/>
      </w:pPr>
      <w:r>
        <w:rPr>
          <w:rFonts w:ascii="Times New Roman" w:hAnsi="Times New Roman"/>
          <w:sz w:val="24"/>
        </w:rPr>
        <w:t>Middle -earth PBM   L   Orders Required Information: Directions (h, ne, e, se, sw, w, or nw for each hex to be moved) Travel mode (no or ev) This order allows an army commander to force their moving army across greater distances than a normal move army order. Force marching will cause the morale rank to decline by 1-5 points. Armies moving using this order have 14 movement points. The direction of travel must be given for each hex of movement. Armies may also try to travel in an 'evasive' manner to help avoid detection by other nations. Moving evasively doubles movement costs. If the army moves when it has no food, then morale rank declines by 5-10 points instead and its movement costs are further increased. For example: angul, 860, no, ne, e, ne,</w:t>
      </w:r>
    </w:p>
    <w:p>
      <w:pPr>
        <w:pStyle w:val="Heading2"/>
        <w:keepLines/>
        <w:spacing w:after="240"/>
      </w:pPr>
      <w:r>
        <w:t>FFuurr tthheerr RReeaaddiinngg Orders L 850 Orders; Move Army OOtthheerr</w:t>
      </w:r>
    </w:p>
    <w:p>
      <w:pPr>
        <w:pStyle w:val="Heading1"/>
        <w:keepLines/>
        <w:spacing w:after="120"/>
      </w:pPr>
      <w:r>
        <w:rPr>
          <w:rFonts w:ascii="Times New Roman" w:hAnsi="Times New Roman"/>
          <w:sz w:val="28"/>
        </w:rPr>
        <w:t>E   11 Armies; Movement</w:t>
      </w:r>
    </w:p>
    <w:p>
      <w:pPr>
        <w:keepLines/>
        <w:spacing w:after="120"/>
        <w:ind w:left="720"/>
      </w:pPr>
      <w:r>
        <w:rPr>
          <w:rFonts w:ascii="Times New Roman" w:hAnsi="Times New Roman"/>
          <w:sz w:val="24"/>
        </w:rPr>
        <w:t>8877 00    MMoovv ee CC hh aa rr aa cctteerr &amp;&amp; JJooiinn AArr mm yy</w:t>
      </w:r>
    </w:p>
    <w:p>
      <w:pPr>
        <w:keepLines/>
        <w:spacing w:after="120"/>
      </w:pPr>
      <w:r>
        <w:rPr>
          <w:rFonts w:ascii="Times New Roman" w:hAnsi="Times New Roman"/>
          <w:sz w:val="24"/>
        </w:rPr>
        <w:t>Type of Order: Movement Difficulty of Order: Automatic Order Number: 870 Order Code: MovJoin</w:t>
      </w:r>
    </w:p>
    <w:p>
      <w:r>
        <w:br w:type="page"/>
      </w:r>
    </w:p>
    <w:p>
      <w:pPr>
        <w:keepLines/>
        <w:spacing w:after="120"/>
      </w:pPr>
      <w:r>
        <w:rPr>
          <w:rFonts w:ascii="Times New Roman" w:hAnsi="Times New Roman"/>
          <w:sz w:val="24"/>
        </w:rPr>
        <w:t>Middle -earth PBM   L   Orders Prerequisites: The character is not an army, navy or company commander If the character is joining an army or navy, the army or navy is of the same nation The destination and current hex locations are both land Required Information: Destination hex (if joining an army or navy, this is location of army or navy after the army or navy has moved) If joining an army or navy, the Character ID of the character commanding the army or navy commander to be joined This order allows a character to move to any hex that is 12 or less hexes distant the hex in which they began their turn, and, optionally, join an existing army or navy belonging to the same nation at that location. If the specified character does not command an army or navy at the destination hex, or does not exist, the character will simply move to the hex. Movement cannot be to or from a water hex. Any hostages held by the character will travel with them. If the character had previously been travelling with an army, navy or company, this order will cause them to leave. This order cannot result in the character moving a distance of more than 12 hexes from their location at turn start. If, then, the character has already moved with an army, navy or company that turn, and is issued the order with a destination further than 12 hexes from where they started the turn, then the order will fail. For example: angul, 870, 1716, halla,</w:t>
      </w:r>
    </w:p>
    <w:p>
      <w:pPr>
        <w:pStyle w:val="Heading2"/>
        <w:keepLines/>
        <w:spacing w:after="240"/>
      </w:pPr>
      <w:r>
        <w:t>FFuurr tthheerr RReeaaddiinngg Orders L 785 Orders; Join Army L 810 Orders; Move Character OOtthheerr -</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9900 00    FFiinndd AArr ttiiff aa cc tt</w:t>
      </w:r>
    </w:p>
    <w:p>
      <w:pPr>
        <w:keepLines/>
        <w:spacing w:after="120"/>
      </w:pPr>
      <w:r>
        <w:rPr>
          <w:rFonts w:ascii="Times New Roman" w:hAnsi="Times New Roman"/>
          <w:sz w:val="24"/>
        </w:rPr>
        <w:t>Type of Order: Miscellaneous Difficulty of Order: Hard Order Number: 900 Order Code: FindArt Prerequisites: None Required Information: Artifact ID # (optional) This order allows a character to try to find an artifact that is lost or secreted at that location. Success is based on the mage rank of the character, the power of the artifact, and the terrain. If a certain artifact is suspected to be present, and the artifact ID # is provided, then success is more likely should that artifact indeed be there. If the character is attempting to find an artifact which they previously dropped in that hex, then the attempt will be easy rather than hard. Artifacts secreted by other nations’ characters, conversely, are less likely to be found. For example: angul, 900, 1,</w:t>
      </w:r>
    </w:p>
    <w:p>
      <w:pPr>
        <w:pStyle w:val="Heading2"/>
        <w:keepLines/>
        <w:spacing w:after="240"/>
      </w:pPr>
      <w:r>
        <w:t>FFuurr tthheerr RReeaaddiinngg Orders L 685 Orders; Steal Artifact L 792 Orders; Drop Artifact L 796 Orders; Pickup Artifact OOtthheerr</w:t>
      </w:r>
    </w:p>
    <w:p>
      <w:pPr>
        <w:pStyle w:val="Heading1"/>
        <w:keepLines/>
        <w:spacing w:after="120"/>
      </w:pPr>
      <w:r>
        <w:rPr>
          <w:rFonts w:ascii="Times New Roman" w:hAnsi="Times New Roman"/>
          <w:sz w:val="28"/>
        </w:rPr>
        <w:t>I   1 Miscellaneous; Artifacts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9900 55    SS ccoouu tt AArr mm yy</w:t>
      </w:r>
    </w:p>
    <w:p>
      <w:pPr>
        <w:keepLines/>
        <w:spacing w:after="120"/>
      </w:pPr>
      <w:r>
        <w:rPr>
          <w:rFonts w:ascii="Times New Roman" w:hAnsi="Times New Roman"/>
          <w:sz w:val="24"/>
        </w:rPr>
        <w:t>Type of Order: Agent Difficulty of Order: Average Order Number: 905 Order Code: ScoArmy Prerequisites: The character has agent skill The character was either within 2 hexes of the location of the army or navy at the start of the turn, or is within 2 hexes of the location of the army or navy at the time this order takes place. The character is on land If scouting a navy, the navy is at a land hex Required Information: Army or navy commander’s character ID at the time this order takes place Follow army or navy (y or n) This order allows a character to scout out another nation's army or navy. The character will attempt to pick up the army or navy’s trail if it is within 2 hexes of the character either at turn start or turn end, and report on its current whereabouts and composition. Success is based on the size of the army or navy, the manner in which it is moving, the agent rank and stealth of the character, and the command rank of the army or navy commander. If successful, the action can reveal some or all of the following, based on the rank of the agent and their distance from the army or navy being scouted: the army or navy commander and their rank, nationality, travel mode, morale, numbers of troops (by type), current location, and the presence of any population centre at the location. Bear in mind that incorrect reports are also possible. If successful, and the character is not an army, navy or company commander, they may also choose to follow and move with a scouted army, but not a navy at sea.</w:t>
      </w:r>
    </w:p>
    <w:p>
      <w:r>
        <w:br w:type="page"/>
      </w:r>
    </w:p>
    <w:p>
      <w:pPr>
        <w:keepLines/>
        <w:spacing w:after="120"/>
      </w:pPr>
      <w:r>
        <w:rPr>
          <w:rFonts w:ascii="Times New Roman" w:hAnsi="Times New Roman"/>
          <w:sz w:val="24"/>
        </w:rPr>
        <w:t>Middle -earth PBM   L   Orders For example: angul, 905, halla, y,</w:t>
      </w:r>
    </w:p>
    <w:p>
      <w:pPr>
        <w:pStyle w:val="Heading2"/>
        <w:keepLines/>
        <w:spacing w:after="240"/>
      </w:pPr>
      <w:r>
        <w:t>FFuurr tthheerr RReeaaddiinngg Orders L 810 Orders; Move Army OOtthheerr -</w:t>
      </w:r>
    </w:p>
    <w:p>
      <w:pPr>
        <w:keepLines/>
        <w:spacing w:after="120"/>
        <w:ind w:left="720"/>
      </w:pPr>
      <w:r>
        <w:rPr>
          <w:rFonts w:ascii="Times New Roman" w:hAnsi="Times New Roman"/>
          <w:sz w:val="24"/>
        </w:rPr>
        <w:t>991100    SS ccoouu tt AArr eeaa</w:t>
      </w:r>
    </w:p>
    <w:p>
      <w:pPr>
        <w:keepLines/>
        <w:spacing w:after="120"/>
      </w:pPr>
      <w:r>
        <w:rPr>
          <w:rFonts w:ascii="Times New Roman" w:hAnsi="Times New Roman"/>
          <w:sz w:val="24"/>
        </w:rPr>
        <w:t>Type of Order: Agent Difficulty of Order: Automatic Order Number: 910 Order Code: ScoArea Prerequisites: The character has agent skill The character is on land Required Information: None</w:t>
      </w:r>
    </w:p>
    <w:p>
      <w:r>
        <w:br w:type="page"/>
      </w:r>
    </w:p>
    <w:p>
      <w:pPr>
        <w:keepLines/>
        <w:spacing w:after="120"/>
      </w:pPr>
      <w:r>
        <w:rPr>
          <w:rFonts w:ascii="Times New Roman" w:hAnsi="Times New Roman"/>
          <w:sz w:val="24"/>
        </w:rPr>
        <w:t>Middle -earth PBM   L   Orders This order allows a character to scout the area around their current location, both the hex they are in, and the six adjacent hexes around it. Success is based on the agent rank of the character. The details of the scout consist of a map of the scouted area revealing army/navy icons and population centres there, and a written report which might include some or all of the following: the commander and nationality of any armies or navies, and the approximate number of troops. The amount and detail of the reported information is based on the agent rank of the character, whilst details of the hex where the character is located are usually more accurate than those of surrounding hexes, and incorrect reports are also possible. For example: angul, 910,</w:t>
      </w:r>
    </w:p>
    <w:p>
      <w:pPr>
        <w:pStyle w:val="Heading2"/>
        <w:keepLines/>
        <w:spacing w:after="240"/>
      </w:pPr>
      <w:r>
        <w:t>FFuurr tthheerr RReeaaddiinngg Orders L 925 Orders; Recon Area L 935 Orders; Use Scrying Artifact OOtthheerr M 415 Spells; Scry Area</w:t>
      </w:r>
    </w:p>
    <w:p>
      <w:pPr>
        <w:keepLines/>
        <w:spacing w:after="120"/>
        <w:ind w:left="720"/>
      </w:pPr>
      <w:r>
        <w:rPr>
          <w:rFonts w:ascii="Times New Roman" w:hAnsi="Times New Roman"/>
          <w:sz w:val="24"/>
        </w:rPr>
        <w:t>991155    SS ccoouutt HHeexx</w:t>
      </w:r>
    </w:p>
    <w:p>
      <w:pPr>
        <w:keepLines/>
        <w:spacing w:after="120"/>
      </w:pPr>
      <w:r>
        <w:rPr>
          <w:rFonts w:ascii="Times New Roman" w:hAnsi="Times New Roman"/>
          <w:sz w:val="24"/>
        </w:rPr>
        <w:t>Type of Order: Miscellaneous Difficulty of Order: Easy Order Number: 915 Order Code: ScoHex Prerequisites: The character has agent skill The character is on land</w:t>
      </w:r>
    </w:p>
    <w:p>
      <w:r>
        <w:br w:type="page"/>
      </w:r>
    </w:p>
    <w:p>
      <w:pPr>
        <w:keepLines/>
        <w:spacing w:after="120"/>
      </w:pPr>
      <w:r>
        <w:rPr>
          <w:rFonts w:ascii="Times New Roman" w:hAnsi="Times New Roman"/>
          <w:sz w:val="24"/>
        </w:rPr>
        <w:t>Middle -earth PBM   L   Orders Required Information: None This order allows a character to take a detailed look at the hex where they are located. Success is based on the agent rank of the character, and can reveal some or all of the following about the hex: terrain, climate, type and quantity of production, anchored ships, the presence of any existing population centre, and the presence of foreign armies and navies (reporting either their commander’s name or the army or navy’s allegiance). If there is a population centre in the hex, the agent may also be able to determine its size, the level of any fortifications, the presence of a port or harbour, and whether or not the population centre is hidden. The amount and detail of the reported information is based on the character’s agent rank and incorrect reports are possible. Note that the information is correct at the time of the order being issued, whilst the map is created after all orders have been issued, therefore it is conceivable that there will be discrepancies. For example: angul, 915,</w:t>
      </w:r>
    </w:p>
    <w:p>
      <w:pPr>
        <w:pStyle w:val="Heading2"/>
        <w:keepLines/>
        <w:spacing w:after="240"/>
      </w:pPr>
      <w:r>
        <w:t>FFuurr tthheerr RReeaaddiinngg Orders - OOtthheerr M 414 Spells; Scry Hex</w:t>
      </w:r>
    </w:p>
    <w:p>
      <w:pPr>
        <w:keepLines/>
        <w:spacing w:after="120"/>
        <w:ind w:left="720"/>
      </w:pPr>
      <w:r>
        <w:rPr>
          <w:rFonts w:ascii="Times New Roman" w:hAnsi="Times New Roman"/>
          <w:sz w:val="24"/>
        </w:rPr>
        <w:t>9922 00    SS ccoouutt PPooppuullaa ttiioonn CC eennttrr ee</w:t>
      </w:r>
    </w:p>
    <w:p>
      <w:pPr>
        <w:keepLines/>
        <w:spacing w:after="120"/>
      </w:pPr>
      <w:r>
        <w:rPr>
          <w:rFonts w:ascii="Times New Roman" w:hAnsi="Times New Roman"/>
          <w:sz w:val="24"/>
        </w:rPr>
        <w:t>Type of Order: Miscellaneous Difficulty of Order: Easy Order Number: 920</w:t>
      </w:r>
    </w:p>
    <w:p>
      <w:r>
        <w:br w:type="page"/>
      </w:r>
    </w:p>
    <w:p>
      <w:pPr>
        <w:keepLines/>
        <w:spacing w:after="120"/>
      </w:pPr>
      <w:r>
        <w:rPr>
          <w:rFonts w:ascii="Times New Roman" w:hAnsi="Times New Roman"/>
          <w:sz w:val="24"/>
        </w:rPr>
        <w:t>Middle -earth PBM   L   Orders Order Code: ScoPop Prerequisites: The character has agent skill There is a population centre is at the same location Required Information: None This order allows a character to scout a population centre at a hex where they are currently located, including suspected hidden population centres, though these are very difficult to scout. The character may find out some or all of the following information about a population centre: name, owner, loyalty, size, fortifications, presence of a port or harbour, production capability, production stores, siege status, if it is hidden, if it is a capital, and the presence of foreign armies or navies (by nation). Success is based on the agent rank of the character, and affected by the relations between the nations involved. The amount and detail of the reported information is based on the character’s agent rank, and incorrect reports are possible. For example: angul, 920,</w:t>
      </w:r>
    </w:p>
    <w:p>
      <w:pPr>
        <w:pStyle w:val="Heading2"/>
        <w:keepLines/>
        <w:spacing w:after="240"/>
      </w:pPr>
      <w:r>
        <w:t>FFuurr tthheerr RReeaaddiinngg Orders - OOtthheerr M 413 Spells; Scry Population Centre</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9922 55    RReeccoonn AArr eeaa</w:t>
      </w:r>
    </w:p>
    <w:p>
      <w:pPr>
        <w:keepLines/>
        <w:spacing w:after="120"/>
      </w:pPr>
      <w:r>
        <w:rPr>
          <w:rFonts w:ascii="Times New Roman" w:hAnsi="Times New Roman"/>
          <w:sz w:val="24"/>
        </w:rPr>
        <w:t>Type of Order: Miscellaneous Difficulty of Order: Easy Order Number: 925 Order Code: Recon Prerequisites: The character has command skill The character is on land Required Information: None This order allows a character to conduct a reconnaissance of the area around their current location, both the hex they are in, and the six adjacent hexes around it. Success is based on the command rank of the character. The details of the scout consist of a map of the scouted area revealing armies and population centres there, and a written report which might include some or all of the following: the commander and nationality of any armies or navies, and the approximate number of troops. The amount and detail of the reported information is based on the command rank of the character, whilst details of the hex where the character is located are usually more accurate than those of surrounding hexes, and incorrect reports are also possible. Note that the information is correct at the time of the order being issued, whilst the map is created after all orders have been issued, therefore it is conceivable that there will be discrepancies. For example: angul, 925,</w:t>
      </w:r>
    </w:p>
    <w:p>
      <w:pPr>
        <w:pStyle w:val="Heading2"/>
        <w:keepLines/>
        <w:spacing w:after="240"/>
      </w:pPr>
      <w:r>
        <w:t>FFuurr tthheerr RReeaaddiinngg Orders L 910 Orders; Scout Area L 935 Orders; Use Scrying Artifact</w:t>
      </w:r>
    </w:p>
    <w:p>
      <w:r>
        <w:br w:type="page"/>
      </w:r>
    </w:p>
    <w:p>
      <w:pPr>
        <w:keepLines/>
        <w:spacing w:after="120"/>
      </w:pPr>
      <w:r>
        <w:rPr>
          <w:rFonts w:ascii="Times New Roman" w:hAnsi="Times New Roman"/>
          <w:sz w:val="24"/>
        </w:rPr>
        <w:t>Middle -earth PBM   L   Orders OOtthheerr M   415 Spells; Scry Area</w:t>
      </w:r>
    </w:p>
    <w:p>
      <w:pPr>
        <w:keepLines/>
        <w:spacing w:after="120"/>
        <w:ind w:left="720"/>
      </w:pPr>
      <w:r>
        <w:rPr>
          <w:rFonts w:ascii="Times New Roman" w:hAnsi="Times New Roman"/>
          <w:sz w:val="24"/>
        </w:rPr>
        <w:t>993300    SS ccoouutt ff oorr CC hhaa rr aa cctteerr ss</w:t>
      </w:r>
    </w:p>
    <w:p>
      <w:pPr>
        <w:keepLines/>
        <w:spacing w:after="120"/>
      </w:pPr>
      <w:r>
        <w:rPr>
          <w:rFonts w:ascii="Times New Roman" w:hAnsi="Times New Roman"/>
          <w:sz w:val="24"/>
        </w:rPr>
        <w:t>Type of Order: Agent Difficulty of Order: Average Order Number: 930 Order Code: ScoChar Prerequisites: The character has agent skill The character is on land Required Information: None This order allows a character to scout for other nations’ characters at that location. Success, and the amount and detail of the reported information, is based on a comparison of the relative agent ranks of the characters involved, and the attempt is made easier by the presence of a population centre (a camp aiding the most, a city the least). Success may reveal the following information on each character found: title, name or gender, and nationality or allegiance. Incorrect reports are possible. For example: angul, 930,</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 OOtthheerr M 436 Spells; Scry Character</w:t>
      </w:r>
    </w:p>
    <w:p>
      <w:pPr>
        <w:keepLines/>
        <w:spacing w:after="120"/>
        <w:ind w:left="720"/>
      </w:pPr>
      <w:r>
        <w:rPr>
          <w:rFonts w:ascii="Times New Roman" w:hAnsi="Times New Roman"/>
          <w:sz w:val="24"/>
        </w:rPr>
        <w:t>993355    UUssee SS ccrr yy iinngg AArr ttiiff aa cctt</w:t>
      </w:r>
    </w:p>
    <w:p>
      <w:pPr>
        <w:keepLines/>
        <w:spacing w:after="120"/>
      </w:pPr>
      <w:r>
        <w:rPr>
          <w:rFonts w:ascii="Times New Roman" w:hAnsi="Times New Roman"/>
          <w:sz w:val="24"/>
        </w:rPr>
        <w:t>Type of Order: Miscellaneous Difficulty of Order: Automatic Order Number: 935 Order Code: UsScArt Prerequisites: The artifact is in the character's possession The artifact’s alignment matches the allegiance of the character’s nation Required Information: Artifact ID # Chosen hex This order allows a character to use any scrying artifact which is in their possession, to reveal details about any chosen hex and the six hexes surrounding it. The amount and detail of the reported information is based on the mage rank and the distance from the character to the hex. Incorrect reports are possible. For example: angul, 935, 135, 1604</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L 910 Orders; Scout Area L 925 Orders; Recon Area OOtthheerr M 415 Spells; Scry Area</w:t>
      </w:r>
    </w:p>
    <w:p>
      <w:pPr>
        <w:keepLines/>
        <w:spacing w:after="120"/>
        <w:ind w:left="720"/>
      </w:pPr>
      <w:r>
        <w:rPr>
          <w:rFonts w:ascii="Times New Roman" w:hAnsi="Times New Roman"/>
          <w:sz w:val="24"/>
        </w:rPr>
        <w:t>994400    CC aa sstt LLoorr ee SS ppeellll</w:t>
      </w:r>
    </w:p>
    <w:p>
      <w:pPr>
        <w:keepLines/>
        <w:spacing w:after="120"/>
      </w:pPr>
      <w:r>
        <w:rPr>
          <w:rFonts w:ascii="Times New Roman" w:hAnsi="Times New Roman"/>
          <w:sz w:val="24"/>
        </w:rPr>
        <w:t>Type of Order: Lore spell Difficulty of Order: Varies Order Number: 940 Order Code: CstLoSp Prerequisites: The spell is known by the character, or The character has an artifact which allows them to cast a lore spell Required Information: Spell ID # and one of the following: Character ID for spells 406, 408, 417, 420, 422, 424, 426, 430 and 436 Production type for spell 416 (le, br, st, mi, fo, ti, mo or go), Nation # for spells 404, 419 and 432 Allegiance for spells 402 and 410 (g, n, or e) Artifact ID # for spells 412, 418 and 428 Hex for spells 413, 414, 415 and 434</w:t>
      </w:r>
    </w:p>
    <w:p>
      <w:r>
        <w:br w:type="page"/>
      </w:r>
    </w:p>
    <w:p>
      <w:pPr>
        <w:keepLines/>
        <w:spacing w:after="120"/>
      </w:pPr>
      <w:r>
        <w:rPr>
          <w:rFonts w:ascii="Times New Roman" w:hAnsi="Times New Roman"/>
          <w:sz w:val="24"/>
        </w:rPr>
        <w:t>Middle -earth PBM   L   Orders This order allows a character with mage skill to attempt to cast a lore spell which they have learned. Success is based on the character’s casting proficiency for the spell, whilst the amount, quality and accuracy of information gained from a successful order may also depend on other aspects, such as the character’s mage skill. Scry spells can also be affected by the distance from the character to the hex. Incorrect reports are possible. Casting proficiency will be improved by 1-5 points upon successfully casting a spell, regardless of the quality of information gained. For example: angul, 940, 428, 87,</w:t>
      </w:r>
    </w:p>
    <w:p>
      <w:pPr>
        <w:pStyle w:val="Heading2"/>
        <w:keepLines/>
        <w:spacing w:after="240"/>
      </w:pPr>
      <w:r>
        <w:t>FFuurr tthheerr RReeaaddiinngg Orders L 705 Orders; Research Spell OOtthheerr</w:t>
      </w:r>
    </w:p>
    <w:p>
      <w:pPr>
        <w:pStyle w:val="Heading1"/>
        <w:keepLines/>
        <w:spacing w:after="120"/>
      </w:pPr>
      <w:r>
        <w:rPr>
          <w:rFonts w:ascii="Times New Roman" w:hAnsi="Times New Roman"/>
          <w:sz w:val="28"/>
        </w:rPr>
        <w:t>F   Magic</w:t>
      </w:r>
    </w:p>
    <w:p>
      <w:pPr>
        <w:keepLines/>
        <w:spacing w:after="120"/>
        <w:ind w:left="720"/>
      </w:pPr>
      <w:r>
        <w:rPr>
          <w:rFonts w:ascii="Times New Roman" w:hAnsi="Times New Roman"/>
          <w:sz w:val="24"/>
        </w:rPr>
        <w:t>994422    MMoovv ee TTuurr nn MMaa pp</w:t>
      </w:r>
    </w:p>
    <w:p>
      <w:pPr>
        <w:keepLines/>
        <w:spacing w:after="120"/>
      </w:pPr>
      <w:r>
        <w:rPr>
          <w:rFonts w:ascii="Times New Roman" w:hAnsi="Times New Roman"/>
          <w:sz w:val="24"/>
        </w:rPr>
        <w:t>Can only be used in Fourth Age (1000) and Kin Strife (1450) Modules Type of Order: Emissary Difficulty of Order: Average Order Number: 942 Order Code: MvTnMap Prerequisites: The character has emissary and command skill The character is at their nation’s capital The nation has sufficient gold</w:t>
      </w:r>
    </w:p>
    <w:p>
      <w:r>
        <w:br w:type="page"/>
      </w:r>
    </w:p>
    <w:p>
      <w:pPr>
        <w:keepLines/>
        <w:spacing w:after="120"/>
      </w:pPr>
      <w:r>
        <w:rPr>
          <w:rFonts w:ascii="Times New Roman" w:hAnsi="Times New Roman"/>
          <w:sz w:val="24"/>
        </w:rPr>
        <w:t>Middle -earth PBM   L   Orders Required Information: Direction of map movement (ne, nw, e, se, sw, or w) This order allows a character with both emissary and command skill to attempt to move the turn map their nation receives each turn. The map must remain within normal map boundaries, which is to say you cannot move it off the edge of the game world. The map can only be moved once a turn, and the nation’s capital must appear on the map after the move or the order will fail. Success is based on both the character’s emissary and command ranks, and how central to the map the nation’s capital is (with success being more likely when the capital is located towards the centre of the map). Moving the map east or west will move it one hex, whilst moving the map north-east, north-west, south-east or south-west will move the map two hexes. Note also that moving the map north-east or north-west will result in the same movement of the map north, and moving the map south-west or south-east will result in the same movement of the map south. The cost of moving the map is 5,000 gold up to turn 12, after which the cost is 3,000 gold. For example: angul, 945, w,</w:t>
      </w:r>
    </w:p>
    <w:p>
      <w:pPr>
        <w:pStyle w:val="Heading2"/>
        <w:keepLines/>
        <w:spacing w:after="240"/>
      </w:pPr>
      <w:r>
        <w:t>FFuurr tthheerr RReeaaddiinngg Orders L 950 Orders; Relocate Capital OOtthheerr</w:t>
      </w:r>
    </w:p>
    <w:p>
      <w:pPr>
        <w:pStyle w:val="Heading1"/>
        <w:keepLines/>
        <w:spacing w:after="120"/>
      </w:pPr>
      <w:r>
        <w:rPr>
          <w:rFonts w:ascii="Times New Roman" w:hAnsi="Times New Roman"/>
          <w:sz w:val="28"/>
        </w:rPr>
        <w:t>J   2 Receiving Your Turn; Results Sheet</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994455    UUssee HHiiddiinngg AArr ttiiff aa cctt</w:t>
      </w:r>
    </w:p>
    <w:p>
      <w:pPr>
        <w:keepLines/>
        <w:spacing w:after="120"/>
      </w:pPr>
      <w:r>
        <w:rPr>
          <w:rFonts w:ascii="Times New Roman" w:hAnsi="Times New Roman"/>
          <w:sz w:val="24"/>
        </w:rPr>
        <w:t>Type of Order: Miscellaneous Difficulty of Order: Automatic Order Number: 945 Order Code: UsHiArt Prerequisites: The artifact is in the character's possession The population centre is in the same location The population centre is not under siege The population centre is not already hidden The artifact’s alignment matches allegiance of character’s nation Required Information: Artifact ID # This order allows a character to use the hiding artifact ‘The Mantle of Doriath’ if it is in their possession. The effect lasts until dispelled, or until the artifact is used again to hide a different population centre, at which point the previously hidden population centre is revealed: the artifact may only hide one population centre at a time. The game typically starts with the artifact “in use” to hide a population centre. The population centre to be hidden cannot be under siege or already hidden. For example: angul, 945, 41,</w:t>
      </w:r>
    </w:p>
    <w:p>
      <w:pPr>
        <w:pStyle w:val="Heading2"/>
        <w:keepLines/>
        <w:spacing w:after="240"/>
      </w:pPr>
      <w:r>
        <w:t>FFuurr tthheerr RReeaaddiinngg Orders - OOtthheerr</w:t>
      </w:r>
    </w:p>
    <w:p>
      <w:pPr>
        <w:pStyle w:val="Heading1"/>
        <w:keepLines/>
        <w:spacing w:after="120"/>
      </w:pPr>
      <w:r>
        <w:rPr>
          <w:rFonts w:ascii="Times New Roman" w:hAnsi="Times New Roman"/>
          <w:sz w:val="28"/>
        </w:rPr>
        <w:t>D   6 Population Centres; Hidden</w:t>
      </w:r>
    </w:p>
    <w:p>
      <w:r>
        <w:br w:type="page"/>
      </w:r>
    </w:p>
    <w:p>
      <w:pPr>
        <w:keepLines/>
        <w:spacing w:after="120"/>
      </w:pPr>
      <w:r>
        <w:rPr>
          <w:rFonts w:ascii="Times New Roman" w:hAnsi="Times New Roman"/>
          <w:sz w:val="24"/>
        </w:rPr>
        <w:t>Middle -earth PBM   L   Orders M   434 Spells; Reveal Population Centre</w:t>
      </w:r>
    </w:p>
    <w:p>
      <w:pPr>
        <w:keepLines/>
        <w:spacing w:after="120"/>
        <w:ind w:left="720"/>
      </w:pPr>
      <w:r>
        <w:rPr>
          <w:rFonts w:ascii="Times New Roman" w:hAnsi="Times New Roman"/>
          <w:sz w:val="24"/>
        </w:rPr>
        <w:t>994477    NNaa ttiioonn TTrr aa nnssppoorr tt</w:t>
      </w:r>
    </w:p>
    <w:p>
      <w:pPr>
        <w:keepLines/>
        <w:spacing w:after="120"/>
      </w:pPr>
      <w:r>
        <w:rPr>
          <w:rFonts w:ascii="Times New Roman" w:hAnsi="Times New Roman"/>
          <w:sz w:val="24"/>
        </w:rPr>
        <w:t>Type of Order: Miscellaneous Difficulty of Order: Automatic Order Number: 947 Order Code: NatTran Prerequisites: The character is at their nation’s capital The origin and destination hex’s population centre is not under siege The destination hex’s population centre belongs to character’s nation Required Information: Destination hex Product to be gathered (le, br, st, mi, fo, ti, or mo) % of nation’s total amount of product to be transferred (1-100)</w:t>
      </w:r>
    </w:p>
    <w:p>
      <w:r>
        <w:br w:type="page"/>
      </w:r>
    </w:p>
    <w:p>
      <w:pPr>
        <w:keepLines/>
        <w:spacing w:after="120"/>
      </w:pPr>
      <w:r>
        <w:rPr>
          <w:rFonts w:ascii="Times New Roman" w:hAnsi="Times New Roman"/>
          <w:sz w:val="24"/>
        </w:rPr>
        <w:t>Middle -earth PBM   L   Orders This order allows a character at their capital to order a percentage of the nation’s total stores of one product to be gathered from the stores of all their nation's population centres and transported to the stores of that destination population centre. The receiving population centre cannot be under siege, and any other population centre belonging to the nation which is under siege cannot contribute its percentage. The cost of transporting the goods is 10% of the total units transported. If the amount is available in the stores, this 10% is taken in addition to the amount transferred. Or, if there is not a sufficient amount of the product remaining, the cost is taken from the amount transferred. For example, if you have 1000 units of timber, and transfer 50% of them, then 500 units will be transferred, and an additional 50 removed from the stores as the cost of the transfer. If, however, you transfer 100% of the units, then of those 1000, 900 will reach their destination and</w:t>
      </w:r>
    </w:p>
    <w:p>
      <w:pPr>
        <w:keepLines/>
        <w:spacing w:after="120"/>
        <w:ind w:left="720"/>
      </w:pPr>
      <w:r>
        <w:rPr>
          <w:rFonts w:ascii="Times New Roman" w:hAnsi="Times New Roman"/>
          <w:sz w:val="24"/>
        </w:rPr>
        <w:t>100 will be removed from the 1000 as the cost of the transfer. (This means, in effect, that ordering the</w:t>
      </w:r>
    </w:p>
    <w:p>
      <w:pPr>
        <w:keepLines/>
        <w:spacing w:after="120"/>
      </w:pPr>
      <w:r>
        <w:rPr>
          <w:rFonts w:ascii="Times New Roman" w:hAnsi="Times New Roman"/>
          <w:sz w:val="24"/>
        </w:rPr>
        <w:t>transport of 100% of a product costs more than transporting 91%, and results in the same amount being transferred.) Gold cannot be transferred with this order. For example: angul, 947, 1614, le, 91</w:t>
      </w:r>
    </w:p>
    <w:p>
      <w:pPr>
        <w:pStyle w:val="Heading2"/>
        <w:keepLines/>
        <w:spacing w:after="240"/>
      </w:pPr>
      <w:r>
        <w:t>FFuurr tthheerr RReeaaddiinngg Orders L 948 Transport by Caravans OOtthheerr</w:t>
      </w:r>
    </w:p>
    <w:p>
      <w:pPr>
        <w:pStyle w:val="Heading1"/>
        <w:keepLines/>
        <w:spacing w:after="120"/>
      </w:pPr>
      <w:r>
        <w:rPr>
          <w:rFonts w:ascii="Times New Roman" w:hAnsi="Times New Roman"/>
          <w:sz w:val="28"/>
        </w:rPr>
        <w:t>D   5 Population Centres, Production</w:t>
      </w:r>
    </w:p>
    <w:p>
      <w:pPr>
        <w:keepLines/>
        <w:spacing w:after="120"/>
        <w:ind w:left="720"/>
      </w:pPr>
      <w:r>
        <w:rPr>
          <w:rFonts w:ascii="Times New Roman" w:hAnsi="Times New Roman"/>
          <w:sz w:val="24"/>
        </w:rPr>
        <w:t>994488    TTrr aa nnssppoorr tt bbyy CC aa rr aa vv aa nnss</w:t>
      </w:r>
    </w:p>
    <w:p>
      <w:pPr>
        <w:keepLines/>
        <w:spacing w:after="120"/>
      </w:pPr>
      <w:r>
        <w:rPr>
          <w:rFonts w:ascii="Times New Roman" w:hAnsi="Times New Roman"/>
          <w:sz w:val="24"/>
        </w:rPr>
        <w:t>Type of Order: Miscellaneous Difficulty of Order: Automatic Order Number: 948 Order Code: TranCar</w:t>
      </w:r>
    </w:p>
    <w:p>
      <w:r>
        <w:br w:type="page"/>
      </w:r>
    </w:p>
    <w:p>
      <w:pPr>
        <w:keepLines/>
        <w:spacing w:after="120"/>
      </w:pPr>
      <w:r>
        <w:rPr>
          <w:rFonts w:ascii="Times New Roman" w:hAnsi="Times New Roman"/>
          <w:sz w:val="24"/>
        </w:rPr>
        <w:t>Middle -earth PBM   L   Orders Prerequisites: The character is at their nation’s capital, or the character is at the originating hex The population centre at the originating hex belongs to the character’s nation The origin and destination hex’s population centres are not under siege If the destination population centre belongs to another nation and the product being transferred is not gold, then the destination population centre is not hidden If the product being transferred is gold and the destination population centre is hidden, then the amount being transferred is subtstantial Required Information: Originating population centre’s hex Destination population centre’s hex Product to be transported (le, br, st, mi, fo, ti, mo, or go) # of units to be transported This order allows a character at their capital or the originating hex to order the transport of an amount of one product from the stores of one population centre owned by the character’s nation to the stores of any other population centre. The two population centres need not be of the same nation or of the same allegiance; however, if the destination population centre belongs to another nation and is hidden, only gold can be transferred to it. If gold is being transferred and the destination population centre is hidden, then the amount must be substantial. This is to avoid players using the order to send very small amounts to hunt for hidden enemy population centres. The exact minimum is a hidden mechanic, but as long as you are using the order for the purpose of supporting another nation, you will almost certainly be sending sufficient for the order to succeed.</w:t>
      </w:r>
    </w:p>
    <w:p>
      <w:r>
        <w:br w:type="page"/>
      </w:r>
    </w:p>
    <w:p>
      <w:pPr>
        <w:keepLines/>
        <w:spacing w:after="120"/>
      </w:pPr>
      <w:r>
        <w:rPr>
          <w:rFonts w:ascii="Times New Roman" w:hAnsi="Times New Roman"/>
          <w:sz w:val="24"/>
        </w:rPr>
        <w:t>Middle -earth PBM   L   Orders Neither population centre can be under siege. If the product being transferred is gold, then the character must be at their nation’s capital, and the gold will be transferred from the nation’s reserves to the reserves of the nation that owns the destination hex’s population centre regardless of what origin or destination population centres are given. The cost of transporting the goods is 10% of the total units transported. This is taken from the stores in addition to the amount transferred if possible, or, if there is not sufficient remaining, from the amount transferred. If you transfer goods to an ally’s population centre and that population centre is taken by an enemy nation during the turn, then your transfer will still take place and the enemy nation will receive the products. So take care when using this order! For example: angul, 948, 1614, 2924, go, 15000,</w:t>
      </w:r>
    </w:p>
    <w:p>
      <w:pPr>
        <w:pStyle w:val="Heading2"/>
        <w:keepLines/>
        <w:spacing w:after="240"/>
      </w:pPr>
      <w:r>
        <w:t>FFuurr tthheerr RReeaaddiinngg Orders L 947 Orders; Nation Transport OOtthheerr</w:t>
      </w:r>
    </w:p>
    <w:p>
      <w:pPr>
        <w:pStyle w:val="Heading1"/>
        <w:keepLines/>
        <w:spacing w:after="120"/>
      </w:pPr>
      <w:r>
        <w:rPr>
          <w:rFonts w:ascii="Times New Roman" w:hAnsi="Times New Roman"/>
          <w:sz w:val="28"/>
        </w:rPr>
        <w:t>D   5 Population Centres; Production H   1 Economy; Expenses</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994499    TTrr aa nnssff eerr OOww nneerr sshhiipp</w:t>
      </w:r>
    </w:p>
    <w:p>
      <w:pPr>
        <w:keepLines/>
        <w:spacing w:after="120"/>
      </w:pPr>
      <w:r>
        <w:rPr>
          <w:rFonts w:ascii="Times New Roman" w:hAnsi="Times New Roman"/>
          <w:sz w:val="24"/>
        </w:rPr>
        <w:t>Type of Order: Emissary Difficulty of Order: Easy Order Number: 949 Order Code: TrOwner Prerequisites: The character has emissary skill The character is at location of population centre to be transferred The population centre belongs to the character’s nation The population centre is not hidden The population centre is not a capital The target character is at same location The target character is not a hostage or an NPC The target character has emissary skill The nations of the character and target character are not enemies Required Information: Target character ID This order allows a character with emissary skill to transfer ownership of a population centre to another nation via an emissary of that other nation. The population centre cannot be the capital nor hidden, both emissaries must be in the population centre’s hex, and neither nation can be an enemy of the other. Success is based on the emissary ranks of the characters involved, the loyalty of the population centre, and the relations between the nations. Loyalty may change as a result of the transfer of ownership. For example: angul, 949, menel,</w:t>
      </w:r>
    </w:p>
    <w:p>
      <w:pPr>
        <w:pStyle w:val="Heading2"/>
        <w:keepLines/>
        <w:spacing w:after="240"/>
      </w:pPr>
      <w:r>
        <w:t>FFuurr tthheerr RReeaaddiinngg Orders L 525 Orders; Influence Other’s Population Centre Loyalty</w:t>
      </w:r>
    </w:p>
    <w:p>
      <w:r>
        <w:br w:type="page"/>
      </w:r>
    </w:p>
    <w:p>
      <w:pPr>
        <w:keepLines/>
        <w:spacing w:after="120"/>
      </w:pPr>
      <w:r>
        <w:rPr>
          <w:rFonts w:ascii="Times New Roman" w:hAnsi="Times New Roman"/>
          <w:sz w:val="24"/>
        </w:rPr>
        <w:t>Middle -earth PBM   L   Orders OOtthheerr -</w:t>
      </w:r>
    </w:p>
    <w:p>
      <w:pPr>
        <w:keepLines/>
        <w:spacing w:after="120"/>
        <w:ind w:left="720"/>
      </w:pPr>
      <w:r>
        <w:rPr>
          <w:rFonts w:ascii="Times New Roman" w:hAnsi="Times New Roman"/>
          <w:sz w:val="24"/>
        </w:rPr>
        <w:t>995500    RReellooccaa ttee CC aa ppiittaa ll</w:t>
      </w:r>
    </w:p>
    <w:p>
      <w:pPr>
        <w:keepLines/>
        <w:spacing w:after="120"/>
      </w:pPr>
      <w:r>
        <w:rPr>
          <w:rFonts w:ascii="Times New Roman" w:hAnsi="Times New Roman"/>
          <w:sz w:val="24"/>
        </w:rPr>
        <w:t>Type of Order: Command Difficulty of Order: Easy Order Number: 950 Order Code: ReloCap Prerequisites: The character has command skill The character is at their nation’s current capital The capital and population centre to become new capital are not under siege The population centre to become new capital is a major town or city The population Centre to become new capital is owned by the character’s nation The nation has sufficient gold Required Information: Hex location of population centre to become new capital This order allows a character at their capital to make a different population centre the nation’s new capital. Success is based on the command rank of the character. The cost of this is 25000 gold. Note that this order transfers the status of capital to a different population centre. It does not create a second capital. For example: angul, 950, 1614,</w:t>
      </w:r>
    </w:p>
    <w:p>
      <w:r>
        <w:br w:type="page"/>
      </w:r>
    </w:p>
    <w:p>
      <w:pPr>
        <w:keepLines/>
        <w:spacing w:after="120"/>
      </w:pPr>
      <w:r>
        <w:rPr>
          <w:rFonts w:ascii="Times New Roman" w:hAnsi="Times New Roman"/>
          <w:sz w:val="24"/>
        </w:rPr>
        <w:t>Middle -earth PBM   L   Orders</w:t>
      </w:r>
    </w:p>
    <w:p>
      <w:pPr>
        <w:pStyle w:val="Heading2"/>
        <w:keepLines/>
        <w:spacing w:after="240"/>
      </w:pPr>
      <w:r>
        <w:t>FFuurr tthheerr RReeaaddiinngg Orders - OOtthheerr</w:t>
      </w:r>
    </w:p>
    <w:p>
      <w:pPr>
        <w:pStyle w:val="Heading1"/>
        <w:keepLines/>
        <w:spacing w:after="120"/>
      </w:pPr>
      <w:r>
        <w:rPr>
          <w:rFonts w:ascii="Times New Roman" w:hAnsi="Times New Roman"/>
          <w:sz w:val="28"/>
        </w:rPr>
        <w:t>D   4 Population Centres; Capital</w:t>
      </w:r>
    </w:p>
    <w:p>
      <w:pPr>
        <w:keepLines/>
        <w:spacing w:after="120"/>
        <w:ind w:left="720"/>
      </w:pPr>
      <w:r>
        <w:rPr>
          <w:rFonts w:ascii="Times New Roman" w:hAnsi="Times New Roman"/>
          <w:sz w:val="24"/>
        </w:rPr>
        <w:t>996600    IInnccrr eeaa ssee CC aa rr aa vv aa nn PPrr iicceess</w:t>
      </w:r>
    </w:p>
    <w:p>
      <w:pPr>
        <w:keepLines/>
        <w:spacing w:after="120"/>
      </w:pPr>
      <w:r>
        <w:rPr>
          <w:rFonts w:ascii="Times New Roman" w:hAnsi="Times New Roman"/>
          <w:sz w:val="24"/>
        </w:rPr>
        <w:t>Can only be used in Fourth Age (1000) and Kin Strife (1450) Modules Type of Order: Command Difficulty of Order: Hard Order Number: 960 Order Code: IncrCar Prerequisites: The character has emissary and command skill The character is at their nation’s capital The character’s nation is either the North or the South Kingdom and of Neutral allegiance, or The character’s nation has SNA 37. Required Information: % price increase (1-50) This order allows a character with both emissary and command skill, to attempt to increase the market prices, to take affect from the turn after the order is given. Success is based on the command and emissary ranks of the character, and the possible increase percentage is limited by the natural emissary rank of the character. Only one successful price increase is allowed each turn, but if more than one successful order is given, the order causing the greatest increase will take place. If an order to reduce market prices is also given by a nation on the same turn, the prices will be affected by both results.</w:t>
      </w:r>
    </w:p>
    <w:p>
      <w:r>
        <w:br w:type="page"/>
      </w:r>
    </w:p>
    <w:p>
      <w:pPr>
        <w:keepLines/>
        <w:spacing w:after="120"/>
      </w:pPr>
      <w:r>
        <w:rPr>
          <w:rFonts w:ascii="Times New Roman" w:hAnsi="Times New Roman"/>
          <w:sz w:val="24"/>
        </w:rPr>
        <w:t>Middle -earth PBM   L   Orders For example: angul, 960, 45,</w:t>
      </w:r>
    </w:p>
    <w:p>
      <w:pPr>
        <w:pStyle w:val="Heading2"/>
        <w:keepLines/>
        <w:spacing w:after="240"/>
      </w:pPr>
      <w:r>
        <w:t>FFuurr tthheerr RReeaaddiinngg Orders L 310 Orders; Bid From Caravans L 315 Orders; Purchase from Caravans L 320 Orders; Sell to Caravans L 325 Orders; Nation Sell to Caravans L 965 Orders; Reduce Caravan Prices OOtthheerr</w:t>
      </w:r>
    </w:p>
    <w:p>
      <w:pPr>
        <w:pStyle w:val="Heading1"/>
        <w:keepLines/>
        <w:spacing w:after="120"/>
      </w:pPr>
      <w:r>
        <w:rPr>
          <w:rFonts w:ascii="Times New Roman" w:hAnsi="Times New Roman"/>
          <w:sz w:val="28"/>
        </w:rPr>
        <w:t>H   1 Economy; Income</w:t>
      </w:r>
    </w:p>
    <w:p>
      <w:r>
        <w:br w:type="page"/>
      </w:r>
    </w:p>
    <w:p>
      <w:pPr>
        <w:keepLines/>
        <w:spacing w:after="120"/>
      </w:pPr>
      <w:r>
        <w:rPr>
          <w:rFonts w:ascii="Times New Roman" w:hAnsi="Times New Roman"/>
          <w:sz w:val="24"/>
        </w:rPr>
        <w:t>Middle -earth PBM   L   Orders</w:t>
      </w:r>
    </w:p>
    <w:p>
      <w:pPr>
        <w:keepLines/>
        <w:spacing w:after="120"/>
        <w:ind w:left="720"/>
      </w:pPr>
      <w:r>
        <w:rPr>
          <w:rFonts w:ascii="Times New Roman" w:hAnsi="Times New Roman"/>
          <w:sz w:val="24"/>
        </w:rPr>
        <w:t>996655    RReedduuccee CC aa rr aa vv aa nn PPrr iicceess</w:t>
      </w:r>
    </w:p>
    <w:p>
      <w:pPr>
        <w:keepLines/>
        <w:spacing w:after="120"/>
      </w:pPr>
      <w:r>
        <w:rPr>
          <w:rFonts w:ascii="Times New Roman" w:hAnsi="Times New Roman"/>
          <w:sz w:val="24"/>
        </w:rPr>
        <w:t>Can only be used in Fourth Age (1000) and Kin Strife (1450) Modules Type of Order: Command Difficulty of Order: Hard Order Number: 965 Order Code: ReduCar Prerequisites: The character has emissary and command skill The character is at their nation’s capital The character’s nation is either the North or the South Kingdom and of Neutral allegiance, or The character’s nation has SNA 37. Required Information: % price decrease (1-50) This order allows a character with both emissary and command skill, to attempt to decrease the market prices, to take affect from the turn after the order is given. Success is based on the command and emissary ranks of the character, and the possible decreased percentage is limited by the natural emissary rank of the character. Only one successful price decrease is allowed each turn, but if more than one successful order is given, the order causing the greatest decrease will take place. If an order to increase market prices is also given by a nation on the same turn, the prices will be affected by both results. For example: angul, 965, 45,</w:t>
      </w:r>
    </w:p>
    <w:p>
      <w:pPr>
        <w:pStyle w:val="Heading2"/>
        <w:keepLines/>
        <w:spacing w:after="240"/>
      </w:pPr>
      <w:r>
        <w:t>FFuurr tthheerr RReeaaddiinngg Orders L 310 Orders; Bid From Caravans L 315 Orders; Purchase from Caravans L 320 Orders; Sell to Caravans L 325 Orders; Nation Sell to Caravans</w:t>
      </w:r>
    </w:p>
    <w:p>
      <w:r>
        <w:br w:type="page"/>
      </w:r>
    </w:p>
    <w:p>
      <w:pPr>
        <w:keepLines/>
        <w:spacing w:after="120"/>
      </w:pPr>
      <w:r>
        <w:rPr>
          <w:rFonts w:ascii="Times New Roman" w:hAnsi="Times New Roman"/>
          <w:sz w:val="24"/>
        </w:rPr>
        <w:t>Middle -earth PBM   L   Orders L   960 Orders; Increase Caravan Prices OOtthheerr</w:t>
      </w:r>
    </w:p>
    <w:p>
      <w:pPr>
        <w:pStyle w:val="Heading1"/>
        <w:keepLines/>
        <w:spacing w:after="120"/>
      </w:pPr>
      <w:r>
        <w:rPr>
          <w:rFonts w:ascii="Times New Roman" w:hAnsi="Times New Roman"/>
          <w:sz w:val="28"/>
        </w:rPr>
        <w:t>H   1 Economy; Income</w:t>
      </w:r>
    </w:p>
    <w:p>
      <w:pPr>
        <w:keepLines/>
        <w:spacing w:after="120"/>
        <w:ind w:left="720"/>
      </w:pPr>
      <w:r>
        <w:rPr>
          <w:rFonts w:ascii="Times New Roman" w:hAnsi="Times New Roman"/>
          <w:sz w:val="24"/>
        </w:rPr>
        <w:t>999900    OOnnee RRiinngg</w:t>
      </w:r>
    </w:p>
    <w:p>
      <w:pPr>
        <w:keepLines/>
        <w:spacing w:after="120"/>
      </w:pPr>
      <w:r>
        <w:rPr>
          <w:rFonts w:ascii="Times New Roman" w:hAnsi="Times New Roman"/>
          <w:sz w:val="24"/>
        </w:rPr>
        <w:t>Can only be used in 1650 and 2950 Modules Type of Order: Miscellaneous Difficulty of Order: Automatic Order Number: 990 Order Code: OneRing Prerequisites: Allegiance of character's nation is evil or good (not neutral) The character is not with a company or an army The character is located at hex 3423 The character possesses artifact #14 ‘The One Ring’ Required Information: None This order allows a character to dispose of ‘The One Ring’ (artifact #14). This order must be given twice in the same turn by the same character if that character can be given two orders a turn, or three times in the same turn by the same character if the character is a champion. (In other words, all of the chracter's orders that turn must be 990.) The character must possess The One Ring, must be located in hex 3423, and may not be with a company or army. The allegiance of the character's nation cannot be neutral. If the allegiance of the character's nation is evil then The One Ring is given to Sauron, and if the allegiance of the character’s nation is good then The One Ring is thrown into Mount Doom. Disposal of The One Ring brings the game to an end, with victory going to the allegiance of the character's nation.</w:t>
      </w:r>
    </w:p>
    <w:p>
      <w:r>
        <w:br w:type="page"/>
      </w:r>
    </w:p>
    <w:p>
      <w:pPr>
        <w:keepLines/>
        <w:spacing w:after="120"/>
      </w:pPr>
      <w:r>
        <w:rPr>
          <w:rFonts w:ascii="Times New Roman" w:hAnsi="Times New Roman"/>
          <w:sz w:val="24"/>
        </w:rPr>
        <w:t>Middle -earth PBM   L   Orders For example: angul, 990,</w:t>
      </w:r>
    </w:p>
    <w:p>
      <w:pPr>
        <w:pStyle w:val="Heading2"/>
        <w:keepLines/>
        <w:spacing w:after="240"/>
      </w:pPr>
      <w:r>
        <w:t>FFuurr tthheerr RReeaaddiinngg Orders - OOtthheerr</w:t>
      </w:r>
    </w:p>
    <w:p>
      <w:pPr>
        <w:pStyle w:val="Heading1"/>
        <w:keepLines/>
        <w:spacing w:after="120"/>
      </w:pPr>
      <w:r>
        <w:rPr>
          <w:rFonts w:ascii="Times New Roman" w:hAnsi="Times New Roman"/>
          <w:sz w:val="28"/>
        </w:rPr>
        <w:t>B   1 Basics; Winning I   1 Miscellaneous; Artifacts</w:t>
      </w:r>
    </w:p>
    <w:p>
      <w:pPr>
        <w:keepLines/>
        <w:spacing w:after="120"/>
      </w:pPr>
      <w:r>
        <w:rPr>
          <w:rFonts w:ascii="Times New Roman" w:hAnsi="Times New Roman"/>
          <w:sz w:val="24"/>
        </w:rPr>
        <w:t>M   418 Spells; Locate Artifact M   428 Spells; Locate Artifact True</w:t>
      </w:r>
    </w:p>
    <w:p>
      <w:r>
        <w:br w:type="page"/>
      </w:r>
    </w:p>
    <w:p>
      <w:pPr>
        <w:keepLines/>
        <w:spacing w:after="120"/>
      </w:pPr>
      <w:r>
        <w:rPr>
          <w:rFonts w:ascii="Times New Roman" w:hAnsi="Times New Roman"/>
          <w:sz w:val="24"/>
        </w:rPr>
        <w:t>Middle -earth PBM   M   Spells MM    SS pp eellllss</w:t>
      </w:r>
    </w:p>
    <w:p>
      <w:pPr>
        <w:keepLines/>
        <w:spacing w:after="120"/>
        <w:ind w:left="720"/>
      </w:pPr>
      <w:r>
        <w:rPr>
          <w:rFonts w:ascii="Times New Roman" w:hAnsi="Times New Roman"/>
          <w:sz w:val="24"/>
        </w:rPr>
        <w:t>11    SS ppeellll LLiissttss</w:t>
      </w:r>
    </w:p>
    <w:p>
      <w:pPr>
        <w:keepLines/>
        <w:spacing w:after="120"/>
      </w:pPr>
      <w:r>
        <w:rPr>
          <w:rFonts w:ascii="Times New Roman" w:hAnsi="Times New Roman"/>
          <w:sz w:val="24"/>
        </w:rPr>
        <w:t>The full details of each individual spell will be given in order of their spell number for ease of locating them. However, it is also important to know which category and list a spell belongs to. The following tables, then, list spells according to these criteria. SSppeellllss bbyy CC aa tteeggoorr yy Category List Spell Difficulty Spell # HHeeaalliinngg Healing Mastery Minor Heal easy 2 (Use order #120) Heal True hard 8 Healing Ways Major Heal easy 4 Greater Heal average 6</w:t>
      </w:r>
    </w:p>
    <w:p>
      <w:r>
        <w:br w:type="page"/>
      </w:r>
    </w:p>
    <w:p>
      <w:pPr>
        <w:keepLines/>
        <w:spacing w:after="120"/>
      </w:pPr>
      <w:r>
        <w:rPr>
          <w:rFonts w:ascii="Times New Roman" w:hAnsi="Times New Roman"/>
          <w:sz w:val="24"/>
        </w:rPr>
        <w:t>Middle -earth PBM   M   Spells Category List Spell Difficulty Spell # CCoomm bbaatt Barrier Mastery Barriers easy 102 (Use order #225) Defensive Deflections average 106 Shields hard 112 Barrier Walls hard 114 Resistance Mastery Resistances easy 104 Defensive Blessings average 108 Protections hard 110 Force Walls hard 116 Fire Mastery Call Fire easy 202 Offensive Wild Flames easy 204 Wall of Fire easy 206 Fire Bolts average 232 Fire Balls average 234 Fire Storms average 236 Summon Fire Spirits hard 240 Word Mastery Words of Pain easy 208 Offensive Words of Calm easy 210 Words of Paralysis easy 212 Words of Agony average 220 Words of Stun average 222 Words of Command average 224 Words of Death hard 242</w:t>
      </w:r>
    </w:p>
    <w:p>
      <w:r>
        <w:br w:type="page"/>
      </w:r>
    </w:p>
    <w:p>
      <w:pPr>
        <w:keepLines/>
        <w:spacing w:after="120"/>
      </w:pPr>
      <w:r>
        <w:rPr>
          <w:rFonts w:ascii="Times New Roman" w:hAnsi="Times New Roman"/>
          <w:sz w:val="24"/>
        </w:rPr>
        <w:t>Middle -earth PBM   M   Spells Wind Mastery Call Winds easy 214 Offensive Wild Winds easy 216 Wall of Wind easy 218 Chill Bolts average 226 Frost Balls average 228 Wind Storms average 230 Summon Wind Spirits hard 238 Dark Summons Fearful hearts average 244 Offensive Summon Storms average 246 Lost List Fanaticism average 248 Category List Spell Difficulty Spell # CCoonnjjuurr iinngg Spirit Mastery Weakness easy 502 (use order #330) Lost List Sickness average 504 Curses hard 506 Conjuring Ways Conjure Mounts easy 508 Lost List Conjure Food easy 510 Conjure Hordes easy 512</w:t>
      </w:r>
    </w:p>
    <w:p>
      <w:r>
        <w:br w:type="page"/>
      </w:r>
    </w:p>
    <w:p>
      <w:pPr>
        <w:keepLines/>
        <w:spacing w:after="120"/>
      </w:pPr>
      <w:r>
        <w:rPr>
          <w:rFonts w:ascii="Times New Roman" w:hAnsi="Times New Roman"/>
          <w:sz w:val="24"/>
        </w:rPr>
        <w:t>Middle -earth PBM   M   Spells Category List Spell Difficulty Spell # MMoovveemm eenntt Movement Mastery Long Stride easy 302 (use order #825) Fast Stride average 304 Path Mastery hard 306 Return Mastery Capital Return easy 308 Major Return average 310 Return True hard 312 Teleport Mastery Teleport average 314 Lost List LLoorr ee Perceptions Perceive Allegiance easy 402 (use order #940) Perceive Relations easy 404 Perceive Nationality easy 408 Perceive Power average 422 Perceive Mission average 424 Perceive Secrets hard 432 Divinations Divine Army easy 406 Divine Allegiance Forces easy 410 Divine Characters with Forces average 417 Divine Nation Forces average 419 Divine Army True hard 426 Artifact Lore Research Artifact easy 412 Locate Artifact average 418</w:t>
      </w:r>
    </w:p>
    <w:p>
      <w:r>
        <w:br w:type="page"/>
      </w:r>
    </w:p>
    <w:p>
      <w:pPr>
        <w:keepLines/>
        <w:spacing w:after="120"/>
      </w:pPr>
      <w:r>
        <w:rPr>
          <w:rFonts w:ascii="Times New Roman" w:hAnsi="Times New Roman"/>
          <w:sz w:val="24"/>
        </w:rPr>
        <w:t>Middle -earth PBM   M   Spells Locate Artifact True hard 428 Scrying Scry Population Centre easy 413 Scry Hex easy 414 Scry Area average 415 Scry Character hard 436 Hidden Visions Reveal Production easy 416 Reveal Character average 420 Reveal Character True hard 430 Reveal Population Centre hard 434 CC oomm bbaa tt SSppeellll SSuumm mm aa rr yy All offensive and defensive combat spells work in essentially the same way. They are used in combat against enemy armies or navies, and vary only in the amount of damage they inflict or protect against. Whilst full details of each spell is given later, for ease of comparing the various spells available in each list, there follows a list of combat spells, and the damage each is capable of inflicting or protecting against. OOff ff eennssiivvee SSppeellllss List Spell Difficulty Damage Spell # Fire Mastery Call Fire easy 150 202 Wild Flames easy 50-250 204</w:t>
      </w:r>
    </w:p>
    <w:p>
      <w:r>
        <w:br w:type="page"/>
      </w:r>
    </w:p>
    <w:p>
      <w:pPr>
        <w:keepLines/>
        <w:spacing w:after="120"/>
      </w:pPr>
      <w:r>
        <w:rPr>
          <w:rFonts w:ascii="Times New Roman" w:hAnsi="Times New Roman"/>
          <w:sz w:val="24"/>
        </w:rPr>
        <w:t>Middle -earth PBM   M   Spells Wall of Fire easy 100-200 206 Fire Bolts average 1000 232 Fire Balls average 500-1500 234 Fire Storms average 800-1200 236 Summon Fire Spirits hard 1000-2000 240 Word Mastery Words of Pain easy 250 208 Words of Calm easy 100-400 210 Words of Paralysis easy 200-300 212 Words of Agony average 600 220 Words of Stun average 300-900 222 Words of Command average 450-750 224 Words of Death hard 1250-2250 242 Wind Mastery Call Winds easy 400 214 Wild Winds easy 200-600 216 Wall of Wind easy 300-500 218 Chill Bolts average 800 226 Frost Balls average 400-1200 228 Wind Storms average 600-1000 230 Summon Wind Spirits hard 750-1750 238 DDeeff eennssiivvee SSppeellllss List Spell Difficulty Damage Spell # Barrier Mastery Barriers easy 500 102 Deflections average 1000 106 Shields hard 1750 112 Barrier Walls hard 1500-2000 114</w:t>
      </w:r>
    </w:p>
    <w:p>
      <w:r>
        <w:br w:type="page"/>
      </w:r>
    </w:p>
    <w:p>
      <w:pPr>
        <w:keepLines/>
        <w:spacing w:after="120"/>
      </w:pPr>
      <w:r>
        <w:rPr>
          <w:rFonts w:ascii="Times New Roman" w:hAnsi="Times New Roman"/>
          <w:sz w:val="24"/>
        </w:rPr>
        <w:t>Middle -earth PBM   M   Spells Resistance Mastery Resistances easy 100 104 Blessings average 1250 108 Protections hard 1500 110 Force Walls hard 1000-2000 116</w:t>
      </w:r>
    </w:p>
    <w:p>
      <w:pPr>
        <w:pStyle w:val="Heading2"/>
        <w:keepLines/>
        <w:spacing w:after="240"/>
      </w:pPr>
      <w:r>
        <w:t>FFuurr tthheerr RReeaaddiinngg Orders L 120 Orders; Cast Heal Spell L 225 Orders; Cast Combat Spell L 330 Orders; Cast Conjuring Spell L 700 Orders; Forget Spell L 705 Orders; Research Spell L 825 Orders; Cast Movement Spell L 940 Orders; Cast Lore Spell OOtthheerr</w:t>
      </w:r>
    </w:p>
    <w:p>
      <w:pPr>
        <w:pStyle w:val="Heading1"/>
        <w:keepLines/>
        <w:spacing w:after="120"/>
      </w:pPr>
      <w:r>
        <w:rPr>
          <w:rFonts w:ascii="Times New Roman" w:hAnsi="Times New Roman"/>
          <w:sz w:val="28"/>
        </w:rPr>
        <w:t>F   Magic</w:t>
      </w:r>
    </w:p>
    <w:p>
      <w:r>
        <w:br w:type="page"/>
      </w:r>
    </w:p>
    <w:p>
      <w:pPr>
        <w:keepLines/>
        <w:spacing w:after="120"/>
      </w:pPr>
      <w:r>
        <w:rPr>
          <w:rFonts w:ascii="Times New Roman" w:hAnsi="Times New Roman"/>
          <w:sz w:val="24"/>
        </w:rPr>
        <w:t>Middle -earth PBM   M   Spells ##    HHeeaa lliinngg SS ppeellllss</w:t>
      </w:r>
    </w:p>
    <w:p>
      <w:pPr>
        <w:keepLines/>
        <w:spacing w:after="120"/>
        <w:ind w:left="720"/>
      </w:pPr>
      <w:r>
        <w:rPr>
          <w:rFonts w:ascii="Times New Roman" w:hAnsi="Times New Roman"/>
          <w:sz w:val="24"/>
        </w:rPr>
        <w:t>22    MMiinnoorr HHeeaa ll</w:t>
      </w:r>
    </w:p>
    <w:p>
      <w:pPr>
        <w:keepLines/>
        <w:spacing w:after="120"/>
      </w:pPr>
      <w:r>
        <w:rPr>
          <w:rFonts w:ascii="Times New Roman" w:hAnsi="Times New Roman"/>
          <w:sz w:val="24"/>
        </w:rPr>
        <w:t>Spell List: Healing Mastery Difficulty to Research: Easy Order to Cast Spell: Cast Heal Spell - 120 Spell Number: 2 Prerequisites: Target character is at the same location Required Information: Target Character ID Result if Successful: Increase target character’s health by 20 points, or to their maximum, whichever is less. For example: 120, 2, beneo,</w:t>
      </w:r>
    </w:p>
    <w:p>
      <w:pPr>
        <w:keepLines/>
        <w:spacing w:after="120"/>
        <w:ind w:left="720"/>
      </w:pPr>
      <w:r>
        <w:rPr>
          <w:rFonts w:ascii="Times New Roman" w:hAnsi="Times New Roman"/>
          <w:sz w:val="24"/>
        </w:rPr>
        <w:t>44    MMaa jjoorr HHeeaa ll</w:t>
      </w:r>
    </w:p>
    <w:p>
      <w:pPr>
        <w:keepLines/>
        <w:spacing w:after="120"/>
      </w:pPr>
      <w:r>
        <w:rPr>
          <w:rFonts w:ascii="Times New Roman" w:hAnsi="Times New Roman"/>
          <w:sz w:val="24"/>
        </w:rPr>
        <w:t>Spell List: Healing Ways Difficulty to Research: Easy Order to Cast Spell: Cast Heal Spell - 120 Spell Number: 4 Prerequisites: Target character is at the same location Required Information: Target character ID Result if Successful: Increase target character’s health by 35 points, or to their maximum, whichever is less. For example: 120, 4, beneo,</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66    GG rr eeaa tteerr HHeeaa ll</w:t>
      </w:r>
    </w:p>
    <w:p>
      <w:pPr>
        <w:keepLines/>
        <w:spacing w:after="120"/>
      </w:pPr>
      <w:r>
        <w:rPr>
          <w:rFonts w:ascii="Times New Roman" w:hAnsi="Times New Roman"/>
          <w:sz w:val="24"/>
        </w:rPr>
        <w:t>Spell List: Healing Ways Difficulty to Research: Average Order to Cast Spell: Cast Heal Spell - 120 Spell Number: 6 Prerequisites: Target character is at the same location Required Information: Target character ID Result if Successful: Increase target character’s health by 50 points, or to their maximum, whichever is less. For example: 120, 6, beneo,</w:t>
      </w:r>
    </w:p>
    <w:p>
      <w:pPr>
        <w:keepLines/>
        <w:spacing w:after="120"/>
        <w:ind w:left="720"/>
      </w:pPr>
      <w:r>
        <w:rPr>
          <w:rFonts w:ascii="Times New Roman" w:hAnsi="Times New Roman"/>
          <w:sz w:val="24"/>
        </w:rPr>
        <w:t>88    HHeeaa ll TTrr uuee</w:t>
      </w:r>
    </w:p>
    <w:p>
      <w:pPr>
        <w:keepLines/>
        <w:spacing w:after="120"/>
      </w:pPr>
      <w:r>
        <w:rPr>
          <w:rFonts w:ascii="Times New Roman" w:hAnsi="Times New Roman"/>
          <w:sz w:val="24"/>
        </w:rPr>
        <w:t>Spell List: Healing Mastery Difficulty to Research: Hard Order to Cast Spell: Cast Heal Spell - 120 Spell Number: 8 Prerequisites: Target character is at the same location Required Information: Target character ID Result if Successful: Increase target character’s health to their maximum. For example: 120, 8, beneo,</w:t>
      </w:r>
    </w:p>
    <w:p>
      <w:pPr>
        <w:pStyle w:val="Heading2"/>
        <w:keepLines/>
        <w:spacing w:after="240"/>
      </w:pPr>
      <w:r>
        <w:t>FFuurr tthheerr RReeaaddiinngg Orders L 120 Orders; Cast Heal Spell</w:t>
      </w:r>
    </w:p>
    <w:p>
      <w:r>
        <w:br w:type="page"/>
      </w:r>
    </w:p>
    <w:p>
      <w:pPr>
        <w:keepLines/>
        <w:spacing w:after="120"/>
      </w:pPr>
      <w:r>
        <w:rPr>
          <w:rFonts w:ascii="Times New Roman" w:hAnsi="Times New Roman"/>
          <w:sz w:val="24"/>
        </w:rPr>
        <w:t>Middle -earth PBM   M   Spells OOtthheerr</w:t>
      </w:r>
    </w:p>
    <w:p>
      <w:pPr>
        <w:pStyle w:val="Heading1"/>
        <w:keepLines/>
        <w:spacing w:after="120"/>
      </w:pPr>
      <w:r>
        <w:rPr>
          <w:rFonts w:ascii="Times New Roman" w:hAnsi="Times New Roman"/>
          <w:sz w:val="28"/>
        </w:rPr>
        <w:t>C   5,6 Characters; Health, Death F   Magic</w:t>
      </w:r>
    </w:p>
    <w:p>
      <w:pPr>
        <w:keepLines/>
        <w:spacing w:after="120"/>
      </w:pPr>
      <w:r>
        <w:rPr>
          <w:rFonts w:ascii="Times New Roman" w:hAnsi="Times New Roman"/>
          <w:sz w:val="24"/>
        </w:rPr>
        <w:t>##    DDeeff eennssiivv ee SS ppeellllss</w:t>
      </w:r>
    </w:p>
    <w:p>
      <w:pPr>
        <w:keepLines/>
        <w:spacing w:after="120"/>
        <w:ind w:left="720"/>
      </w:pPr>
      <w:r>
        <w:rPr>
          <w:rFonts w:ascii="Times New Roman" w:hAnsi="Times New Roman"/>
          <w:sz w:val="24"/>
        </w:rPr>
        <w:t>1100 22    BBaa rr rr iieerr ss</w:t>
      </w:r>
    </w:p>
    <w:p>
      <w:pPr>
        <w:keepLines/>
        <w:spacing w:after="120"/>
      </w:pPr>
      <w:r>
        <w:rPr>
          <w:rFonts w:ascii="Times New Roman" w:hAnsi="Times New Roman"/>
          <w:sz w:val="24"/>
        </w:rPr>
        <w:t>Spell List: Barrier Mastery Difficulty to Research: Easy Order to Cast Spell: Cast Combat Spell   225 Spell Number: 102 Prerequisites: Character must be with an army unless practicing Required Information: None Result if Successful: Reduces damage inflicted on an army the character is with by 500 points, or damage inflicted on a navy the character is with by 5 points. For example: 225, 102,</w:t>
      </w:r>
    </w:p>
    <w:p>
      <w:pPr>
        <w:keepLines/>
        <w:spacing w:after="120"/>
        <w:ind w:left="720"/>
      </w:pPr>
      <w:r>
        <w:rPr>
          <w:rFonts w:ascii="Times New Roman" w:hAnsi="Times New Roman"/>
          <w:sz w:val="24"/>
        </w:rPr>
        <w:t>1100 44    RReessiissttaa nncceess</w:t>
      </w:r>
    </w:p>
    <w:p>
      <w:pPr>
        <w:keepLines/>
        <w:spacing w:after="120"/>
      </w:pPr>
      <w:r>
        <w:rPr>
          <w:rFonts w:ascii="Times New Roman" w:hAnsi="Times New Roman"/>
          <w:sz w:val="24"/>
        </w:rPr>
        <w:t>Spell List: Resistance Mastery Difficulty to Research: Easy Order to Cast Spell: Cast Combat Spell   225 Spell Number: 104</w:t>
      </w:r>
    </w:p>
    <w:p>
      <w:r>
        <w:br w:type="page"/>
      </w:r>
    </w:p>
    <w:p>
      <w:pPr>
        <w:keepLines/>
        <w:spacing w:after="120"/>
      </w:pPr>
      <w:r>
        <w:rPr>
          <w:rFonts w:ascii="Times New Roman" w:hAnsi="Times New Roman"/>
          <w:sz w:val="24"/>
        </w:rPr>
        <w:t>Middle -earth PBM   M   Spells Prerequisites: Character must be with an army unless practicing Required Information: None Result if Successful: Reduces damage inflicted on an army the character is with by 750 points, or damage inflicted on a navy the character is with by 7.5 points. For example: 225, 104,</w:t>
      </w:r>
    </w:p>
    <w:p>
      <w:pPr>
        <w:keepLines/>
        <w:spacing w:after="120"/>
        <w:ind w:left="720"/>
      </w:pPr>
      <w:r>
        <w:rPr>
          <w:rFonts w:ascii="Times New Roman" w:hAnsi="Times New Roman"/>
          <w:sz w:val="24"/>
        </w:rPr>
        <w:t>1100 66    DDeeff lleeccttiioonnss</w:t>
      </w:r>
    </w:p>
    <w:p>
      <w:pPr>
        <w:keepLines/>
        <w:spacing w:after="120"/>
      </w:pPr>
      <w:r>
        <w:rPr>
          <w:rFonts w:ascii="Times New Roman" w:hAnsi="Times New Roman"/>
          <w:sz w:val="24"/>
        </w:rPr>
        <w:t>Spell List: Barrier Mastery Difficulty to Research: Average Order to Cast Spell: Cast Combat Spell   225 Spell Number: 106 Prerequisites: Character must be with an army unless practicing Required Information: None Result if Successful: Reduces damage inflicted on an army the character is with by 1000 points, or damage inflicted on a navy the character is with by 10 points. For example: 225, 106,</w:t>
      </w:r>
    </w:p>
    <w:p>
      <w:pPr>
        <w:keepLines/>
        <w:spacing w:after="120"/>
        <w:ind w:left="720"/>
      </w:pPr>
      <w:r>
        <w:rPr>
          <w:rFonts w:ascii="Times New Roman" w:hAnsi="Times New Roman"/>
          <w:sz w:val="24"/>
        </w:rPr>
        <w:t>1100 88    BBlleessssiinnggss</w:t>
      </w:r>
    </w:p>
    <w:p>
      <w:pPr>
        <w:keepLines/>
        <w:spacing w:after="120"/>
      </w:pPr>
      <w:r>
        <w:rPr>
          <w:rFonts w:ascii="Times New Roman" w:hAnsi="Times New Roman"/>
          <w:sz w:val="24"/>
        </w:rPr>
        <w:t>Spell List: Resistance Mastery Difficulty to Research: Average Order to Cast Spell: Cast Combat Spell   225 Spell Number: 108</w:t>
      </w:r>
    </w:p>
    <w:p>
      <w:r>
        <w:br w:type="page"/>
      </w:r>
    </w:p>
    <w:p>
      <w:pPr>
        <w:keepLines/>
        <w:spacing w:after="120"/>
      </w:pPr>
      <w:r>
        <w:rPr>
          <w:rFonts w:ascii="Times New Roman" w:hAnsi="Times New Roman"/>
          <w:sz w:val="24"/>
        </w:rPr>
        <w:t>Middle -earth PBM   M   Spells Prerequisites: Character must be with an army unless practicing Required Information: None Result if Successful: Reduces damage inflicted on an army the character is with by 1250 points, or damage inflicted on a navy the character is with by 12.5 points. For example: 225, 108,</w:t>
      </w:r>
    </w:p>
    <w:p>
      <w:pPr>
        <w:keepLines/>
        <w:spacing w:after="120"/>
        <w:ind w:left="720"/>
      </w:pPr>
      <w:r>
        <w:rPr>
          <w:rFonts w:ascii="Times New Roman" w:hAnsi="Times New Roman"/>
          <w:sz w:val="24"/>
        </w:rPr>
        <w:t>111100    PPrr ootteeccttiioonnss</w:t>
      </w:r>
    </w:p>
    <w:p>
      <w:pPr>
        <w:keepLines/>
        <w:spacing w:after="120"/>
      </w:pPr>
      <w:r>
        <w:rPr>
          <w:rFonts w:ascii="Times New Roman" w:hAnsi="Times New Roman"/>
          <w:sz w:val="24"/>
        </w:rPr>
        <w:t>Spell List: Resistance Mastery Difficulty to Research: Hard Order to Cast Spell: Cast Combat Spell   225 Spell Number: 110 Prerequisites: Character must be with an army unless practicing Required Information: None Result if Successful: Reduces damage inflicted on an army the character is with by 1500 points, or damage inflicted on a navy the character is with by 15 points. For example: 225, 110,</w:t>
      </w:r>
    </w:p>
    <w:p>
      <w:pPr>
        <w:keepLines/>
        <w:spacing w:after="120"/>
        <w:ind w:left="720"/>
      </w:pPr>
      <w:r>
        <w:rPr>
          <w:rFonts w:ascii="Times New Roman" w:hAnsi="Times New Roman"/>
          <w:sz w:val="24"/>
        </w:rPr>
        <w:t>111122    SS hh iieellddss</w:t>
      </w:r>
    </w:p>
    <w:p>
      <w:pPr>
        <w:keepLines/>
        <w:spacing w:after="120"/>
      </w:pPr>
      <w:r>
        <w:rPr>
          <w:rFonts w:ascii="Times New Roman" w:hAnsi="Times New Roman"/>
          <w:sz w:val="24"/>
        </w:rPr>
        <w:t>Spell List: Barrier Mastery Difficulty to Research: Hard Order to Cast Spell: Cast Combat Spell   225 Spell Number: 112</w:t>
      </w:r>
    </w:p>
    <w:p>
      <w:r>
        <w:br w:type="page"/>
      </w:r>
    </w:p>
    <w:p>
      <w:pPr>
        <w:keepLines/>
        <w:spacing w:after="120"/>
      </w:pPr>
      <w:r>
        <w:rPr>
          <w:rFonts w:ascii="Times New Roman" w:hAnsi="Times New Roman"/>
          <w:sz w:val="24"/>
        </w:rPr>
        <w:t>Middle -earth PBM   M   Spells Prerequisites: Character must be with an army unless practicing Required Information: None Result if Successful: Reduces damage inflicted on an army the character is with by 1750 points, or damage inflicted on a navy the character is with by 17.5 points. For example: 225, 112,</w:t>
      </w:r>
    </w:p>
    <w:p>
      <w:pPr>
        <w:keepLines/>
        <w:spacing w:after="120"/>
        <w:ind w:left="720"/>
      </w:pPr>
      <w:r>
        <w:rPr>
          <w:rFonts w:ascii="Times New Roman" w:hAnsi="Times New Roman"/>
          <w:sz w:val="24"/>
        </w:rPr>
        <w:t>111144    BBaa rr rr iieerr WW aa llllss</w:t>
      </w:r>
    </w:p>
    <w:p>
      <w:pPr>
        <w:keepLines/>
        <w:spacing w:after="120"/>
      </w:pPr>
      <w:r>
        <w:rPr>
          <w:rFonts w:ascii="Times New Roman" w:hAnsi="Times New Roman"/>
          <w:sz w:val="24"/>
        </w:rPr>
        <w:t>Spell List: Barrier Mastery Difficulty to Research: Hard Order to Cast Spell: Cast Combat Spell   225 Spell Number: 114 Prerequisites: Character must be with an army unless practicing Required Information: None Result if Successful: Reduces damage inflicted on an army the character is with by 1500-2000 points, or damage inflicted on a navy the character is with by 15-20 points. For example: 225, 114,</w:t>
      </w:r>
    </w:p>
    <w:p>
      <w:pPr>
        <w:keepLines/>
        <w:spacing w:after="120"/>
        <w:ind w:left="720"/>
      </w:pPr>
      <w:r>
        <w:rPr>
          <w:rFonts w:ascii="Times New Roman" w:hAnsi="Times New Roman"/>
          <w:sz w:val="24"/>
        </w:rPr>
        <w:t>111166    FFoorr ccee WW aa llllss</w:t>
      </w:r>
    </w:p>
    <w:p>
      <w:pPr>
        <w:keepLines/>
        <w:spacing w:after="120"/>
      </w:pPr>
      <w:r>
        <w:rPr>
          <w:rFonts w:ascii="Times New Roman" w:hAnsi="Times New Roman"/>
          <w:sz w:val="24"/>
        </w:rPr>
        <w:t>Spell List: Resistance Mastery Difficulty to Research: Hard Order to Cast Spell: Cast Combat Spell   225 Spell Number: 116</w:t>
      </w:r>
    </w:p>
    <w:p>
      <w:r>
        <w:br w:type="page"/>
      </w:r>
    </w:p>
    <w:p>
      <w:pPr>
        <w:keepLines/>
        <w:spacing w:after="120"/>
      </w:pPr>
      <w:r>
        <w:rPr>
          <w:rFonts w:ascii="Times New Roman" w:hAnsi="Times New Roman"/>
          <w:sz w:val="24"/>
        </w:rPr>
        <w:t>Middle -earth PBM   M   Spells Prerequisites: Character must be with an army unless practicing Required Information: None Result if Successful: Reduces damage inflicted on an army the character is with by 1000-2000 points, or damage inflicted on a navy the character is with by 10-20 points. For example: 225, 116,</w:t>
      </w:r>
    </w:p>
    <w:p>
      <w:pPr>
        <w:pStyle w:val="Heading2"/>
        <w:keepLines/>
        <w:spacing w:after="240"/>
      </w:pPr>
      <w:r>
        <w:t>FFuurr tthheerr RReeaaddiinngg Orders L 225 Orders; Cast Combat Spell OOtthheerr</w:t>
      </w:r>
    </w:p>
    <w:p>
      <w:pPr>
        <w:pStyle w:val="Heading1"/>
        <w:keepLines/>
        <w:spacing w:after="120"/>
      </w:pPr>
      <w:r>
        <w:rPr>
          <w:rFonts w:ascii="Times New Roman" w:hAnsi="Times New Roman"/>
          <w:sz w:val="28"/>
        </w:rPr>
        <w:t>G   Combat F   Magic</w:t>
      </w:r>
    </w:p>
    <w:p>
      <w:pPr>
        <w:keepLines/>
        <w:spacing w:after="120"/>
      </w:pPr>
      <w:r>
        <w:rPr>
          <w:rFonts w:ascii="Times New Roman" w:hAnsi="Times New Roman"/>
          <w:sz w:val="24"/>
        </w:rPr>
        <w:t>##    OOff ff eennssiivv ee SS ppeellllss</w:t>
      </w:r>
    </w:p>
    <w:p>
      <w:pPr>
        <w:keepLines/>
        <w:spacing w:after="120"/>
        <w:ind w:left="720"/>
      </w:pPr>
      <w:r>
        <w:rPr>
          <w:rFonts w:ascii="Times New Roman" w:hAnsi="Times New Roman"/>
          <w:sz w:val="24"/>
        </w:rPr>
        <w:t>22 00 22    CC aa llll FFiirr ee</w:t>
      </w:r>
    </w:p>
    <w:p>
      <w:pPr>
        <w:keepLines/>
        <w:spacing w:after="120"/>
      </w:pPr>
      <w:r>
        <w:rPr>
          <w:rFonts w:ascii="Times New Roman" w:hAnsi="Times New Roman"/>
          <w:sz w:val="24"/>
        </w:rPr>
        <w:t>Spell List: Fire Mastery Difficulty to Research: Easy Order to Cast Spell: Cast Combat Spell   225 Spell Number: 202 Prerequisites: Character must be with an army unless practicing Required Information: None Result if Successful: Increases damage inflicted by an army the character is with by 150 points, or damage</w:t>
      </w:r>
    </w:p>
    <w:p>
      <w:r>
        <w:br w:type="page"/>
      </w:r>
    </w:p>
    <w:p>
      <w:pPr>
        <w:keepLines/>
        <w:spacing w:after="120"/>
      </w:pPr>
      <w:r>
        <w:rPr>
          <w:rFonts w:ascii="Times New Roman" w:hAnsi="Times New Roman"/>
          <w:sz w:val="24"/>
        </w:rPr>
        <w:t>Middle -earth PBM   M   Spells inflicted by a navy the character is with by 1.5 points. For example: 225, 202,</w:t>
      </w:r>
    </w:p>
    <w:p>
      <w:pPr>
        <w:keepLines/>
        <w:spacing w:after="120"/>
        <w:ind w:left="720"/>
      </w:pPr>
      <w:r>
        <w:rPr>
          <w:rFonts w:ascii="Times New Roman" w:hAnsi="Times New Roman"/>
          <w:sz w:val="24"/>
        </w:rPr>
        <w:t>22 00 44    WW iilldd FFllaa mm eess</w:t>
      </w:r>
    </w:p>
    <w:p>
      <w:pPr>
        <w:keepLines/>
        <w:spacing w:after="120"/>
      </w:pPr>
      <w:r>
        <w:rPr>
          <w:rFonts w:ascii="Times New Roman" w:hAnsi="Times New Roman"/>
          <w:sz w:val="24"/>
        </w:rPr>
        <w:t>Spell List: Fire Mastery Difficulty to Research: Easy Order to Cast Spell: Cast Combat Spell   225 Spell Number: 204 Prerequisites: Character must be with an army unless practicing Required Information: None Result if Successful: Increases damage inflicted by an army the character is with by 50-250 points, or damage inflicted by a navy the character is with by .5-2.5 points. For example: 225, 204,</w:t>
      </w:r>
    </w:p>
    <w:p>
      <w:pPr>
        <w:keepLines/>
        <w:spacing w:after="120"/>
        <w:ind w:left="720"/>
      </w:pPr>
      <w:r>
        <w:rPr>
          <w:rFonts w:ascii="Times New Roman" w:hAnsi="Times New Roman"/>
          <w:sz w:val="24"/>
        </w:rPr>
        <w:t>22 00 66    WW aa llll ooff FFiirr ee</w:t>
      </w:r>
    </w:p>
    <w:p>
      <w:pPr>
        <w:keepLines/>
        <w:spacing w:after="120"/>
      </w:pPr>
      <w:r>
        <w:rPr>
          <w:rFonts w:ascii="Times New Roman" w:hAnsi="Times New Roman"/>
          <w:sz w:val="24"/>
        </w:rPr>
        <w:t>Spell List: Fire Mastery Difficulty to Research: Easy Order to Cast Spell: Cast Combat Spell   225 Spell Number: 206 Prerequisites: Character must be with an army unless practicing Required Information: None Result if Successful: Increases damage inflicted by an army the character is with by 100-200 points, or</w:t>
      </w:r>
    </w:p>
    <w:p>
      <w:r>
        <w:br w:type="page"/>
      </w:r>
    </w:p>
    <w:p>
      <w:pPr>
        <w:keepLines/>
        <w:spacing w:after="120"/>
      </w:pPr>
      <w:r>
        <w:rPr>
          <w:rFonts w:ascii="Times New Roman" w:hAnsi="Times New Roman"/>
          <w:sz w:val="24"/>
        </w:rPr>
        <w:t>Middle -earth PBM   M   Spells damage inflicted by a navy the character is with by 1-2 points. For example: 225, 206,</w:t>
      </w:r>
    </w:p>
    <w:p>
      <w:pPr>
        <w:keepLines/>
        <w:spacing w:after="120"/>
        <w:ind w:left="720"/>
      </w:pPr>
      <w:r>
        <w:rPr>
          <w:rFonts w:ascii="Times New Roman" w:hAnsi="Times New Roman"/>
          <w:sz w:val="24"/>
        </w:rPr>
        <w:t>22 00 88    WW oorr ddss ooff PPaa iinn</w:t>
      </w:r>
    </w:p>
    <w:p>
      <w:pPr>
        <w:keepLines/>
        <w:spacing w:after="120"/>
      </w:pPr>
      <w:r>
        <w:rPr>
          <w:rFonts w:ascii="Times New Roman" w:hAnsi="Times New Roman"/>
          <w:sz w:val="24"/>
        </w:rPr>
        <w:t>Spell List: Word Mastery Difficulty to Research: Easy Order to Cast Spell: Cast Combat Spell   225 Spell Number: 208 Prerequisites: Character must be with an army unless practicing Required Information: None Result if Successful: Increases damage inflicted by an army the character is with by 250 points, or damage inflicted by a navy the character is with by 2.5 points. For example: 225, 208,</w:t>
      </w:r>
    </w:p>
    <w:p>
      <w:pPr>
        <w:keepLines/>
        <w:spacing w:after="120"/>
        <w:ind w:left="720"/>
      </w:pPr>
      <w:r>
        <w:rPr>
          <w:rFonts w:ascii="Times New Roman" w:hAnsi="Times New Roman"/>
          <w:sz w:val="24"/>
        </w:rPr>
        <w:t>22 1100    WW oorr ddss ooff CC aa llmm</w:t>
      </w:r>
    </w:p>
    <w:p>
      <w:pPr>
        <w:keepLines/>
        <w:spacing w:after="120"/>
      </w:pPr>
      <w:r>
        <w:rPr>
          <w:rFonts w:ascii="Times New Roman" w:hAnsi="Times New Roman"/>
          <w:sz w:val="24"/>
        </w:rPr>
        <w:t>Spell List: Word Mastery Difficulty to Research: Easy Order to Cast Spell: Cast Combat Spell   225 Spell Number: 210 Prerequisites: Character must be with an army unless practicing Required Information: None</w:t>
      </w:r>
    </w:p>
    <w:p>
      <w:r>
        <w:br w:type="page"/>
      </w:r>
    </w:p>
    <w:p>
      <w:pPr>
        <w:keepLines/>
        <w:spacing w:after="120"/>
      </w:pPr>
      <w:r>
        <w:rPr>
          <w:rFonts w:ascii="Times New Roman" w:hAnsi="Times New Roman"/>
          <w:sz w:val="24"/>
        </w:rPr>
        <w:t>Middle -earth PBM   M   Spells Result if Successful: Increases damage inflicted by an army the character is with by 100-400 points, or damage inflicted by a navy the character is with by 1-4 points. For example: 225, 210,</w:t>
      </w:r>
    </w:p>
    <w:p>
      <w:pPr>
        <w:keepLines/>
        <w:spacing w:after="120"/>
        <w:ind w:left="720"/>
      </w:pPr>
      <w:r>
        <w:rPr>
          <w:rFonts w:ascii="Times New Roman" w:hAnsi="Times New Roman"/>
          <w:sz w:val="24"/>
        </w:rPr>
        <w:t>22 1122    WW oorr ddss ooff PPaa rr aa llyy ssiiss</w:t>
      </w:r>
    </w:p>
    <w:p>
      <w:pPr>
        <w:keepLines/>
        <w:spacing w:after="120"/>
      </w:pPr>
      <w:r>
        <w:rPr>
          <w:rFonts w:ascii="Times New Roman" w:hAnsi="Times New Roman"/>
          <w:sz w:val="24"/>
        </w:rPr>
        <w:t>Spell List: Word Mastery Difficulty to Research: Easy Order to Cast Spell: Cast Combat Spell   225 Spell Number: 212 Prerequisites: Character must be with an army unless practicing Required Information: None Result if Successful: Increases damage inflicted by an army the character is with by 200-300 points, or damage inflicted by a navy the character is with by 2-3 points. For example: 225, 212,</w:t>
      </w:r>
    </w:p>
    <w:p>
      <w:pPr>
        <w:keepLines/>
        <w:spacing w:after="120"/>
        <w:ind w:left="720"/>
      </w:pPr>
      <w:r>
        <w:rPr>
          <w:rFonts w:ascii="Times New Roman" w:hAnsi="Times New Roman"/>
          <w:sz w:val="24"/>
        </w:rPr>
        <w:t>22 1144    CC aa llll WW iinnddss</w:t>
      </w:r>
    </w:p>
    <w:p>
      <w:pPr>
        <w:keepLines/>
        <w:spacing w:after="120"/>
      </w:pPr>
      <w:r>
        <w:rPr>
          <w:rFonts w:ascii="Times New Roman" w:hAnsi="Times New Roman"/>
          <w:sz w:val="24"/>
        </w:rPr>
        <w:t>Spell List: Wind Mastery Difficulty to Research: Easy Order to Cast Spell: Cast Combat Spell   225 Spell Number: 214 Prerequisites: Character must be with an army unless practicing Required Information: None Result if Successful: Increases damage inflicted by an army the character is with by 400 points, or damage</w:t>
      </w:r>
    </w:p>
    <w:p>
      <w:r>
        <w:br w:type="page"/>
      </w:r>
    </w:p>
    <w:p>
      <w:pPr>
        <w:keepLines/>
        <w:spacing w:after="120"/>
      </w:pPr>
      <w:r>
        <w:rPr>
          <w:rFonts w:ascii="Times New Roman" w:hAnsi="Times New Roman"/>
          <w:sz w:val="24"/>
        </w:rPr>
        <w:t>Middle -earth PBM   M   Spells inflicted by a navy the character is with by 4 points. For example: 225, 214,</w:t>
      </w:r>
    </w:p>
    <w:p>
      <w:pPr>
        <w:keepLines/>
        <w:spacing w:after="120"/>
        <w:ind w:left="720"/>
      </w:pPr>
      <w:r>
        <w:rPr>
          <w:rFonts w:ascii="Times New Roman" w:hAnsi="Times New Roman"/>
          <w:sz w:val="24"/>
        </w:rPr>
        <w:t>22 1166    WW iilldd WW iinnddss</w:t>
      </w:r>
    </w:p>
    <w:p>
      <w:pPr>
        <w:keepLines/>
        <w:spacing w:after="120"/>
      </w:pPr>
      <w:r>
        <w:rPr>
          <w:rFonts w:ascii="Times New Roman" w:hAnsi="Times New Roman"/>
          <w:sz w:val="24"/>
        </w:rPr>
        <w:t>Spell List: Wind Mastery Difficulty to Research: Easy Order to Cast Spell: Cast Combat Spell   225 Spell Number: 216 Prerequisites: Character must be with an army unless practicing Required Information: None Result if Successful: Increases damage inflicted by an army the character is with by 200-600 points, or damage inflicted by a navy the character is with by 2-6 points. For example: 225, 216,</w:t>
      </w:r>
    </w:p>
    <w:p>
      <w:pPr>
        <w:keepLines/>
        <w:spacing w:after="120"/>
        <w:ind w:left="720"/>
      </w:pPr>
      <w:r>
        <w:rPr>
          <w:rFonts w:ascii="Times New Roman" w:hAnsi="Times New Roman"/>
          <w:sz w:val="24"/>
        </w:rPr>
        <w:t>22 1188    WW aa llll ooff WW iinndd</w:t>
      </w:r>
    </w:p>
    <w:p>
      <w:pPr>
        <w:keepLines/>
        <w:spacing w:after="120"/>
      </w:pPr>
      <w:r>
        <w:rPr>
          <w:rFonts w:ascii="Times New Roman" w:hAnsi="Times New Roman"/>
          <w:sz w:val="24"/>
        </w:rPr>
        <w:t>Spell List: Wind Mastery Difficulty to Research: Easy Order to Cast Spell: Cast Combat Spell   225 Spell Number: 218 Prerequisites: Character must be with an army unless practicing Required Information: None Result if Successful: Increases damage inflicted by an army the character is with by 300-500 points, or</w:t>
      </w:r>
    </w:p>
    <w:p>
      <w:r>
        <w:br w:type="page"/>
      </w:r>
    </w:p>
    <w:p>
      <w:pPr>
        <w:keepLines/>
        <w:spacing w:after="120"/>
      </w:pPr>
      <w:r>
        <w:rPr>
          <w:rFonts w:ascii="Times New Roman" w:hAnsi="Times New Roman"/>
          <w:sz w:val="24"/>
        </w:rPr>
        <w:t>Middle -earth PBM   M   Spells damage inflicted by a navy the character is with by 3-5 points. For example: 225, 218,</w:t>
      </w:r>
    </w:p>
    <w:p>
      <w:pPr>
        <w:keepLines/>
        <w:spacing w:after="120"/>
        <w:ind w:left="720"/>
      </w:pPr>
      <w:r>
        <w:rPr>
          <w:rFonts w:ascii="Times New Roman" w:hAnsi="Times New Roman"/>
          <w:sz w:val="24"/>
        </w:rPr>
        <w:t>22 22 00    WW oorr ddss ooff AAggoonnyy</w:t>
      </w:r>
    </w:p>
    <w:p>
      <w:pPr>
        <w:keepLines/>
        <w:spacing w:after="120"/>
      </w:pPr>
      <w:r>
        <w:rPr>
          <w:rFonts w:ascii="Times New Roman" w:hAnsi="Times New Roman"/>
          <w:sz w:val="24"/>
        </w:rPr>
        <w:t>Spell List: Word Mastery Difficulty to Research: Average Order to Cast Spell: Cast Combat Spell   225 Spell Number: 220 Prerequisites: Character must be with an army unless practicing Required Information: None Result if Successful: Increases damage inflicted by an army the character is with by 600 points, or damage inflicted by a navy the character is with by 6 points. For example: 225, 220,</w:t>
      </w:r>
    </w:p>
    <w:p>
      <w:pPr>
        <w:keepLines/>
        <w:spacing w:after="120"/>
        <w:ind w:left="720"/>
      </w:pPr>
      <w:r>
        <w:rPr>
          <w:rFonts w:ascii="Times New Roman" w:hAnsi="Times New Roman"/>
          <w:sz w:val="24"/>
        </w:rPr>
        <w:t>22 22 22    WW oorr ddss ooff SS ttuunn</w:t>
      </w:r>
    </w:p>
    <w:p>
      <w:pPr>
        <w:keepLines/>
        <w:spacing w:after="120"/>
      </w:pPr>
      <w:r>
        <w:rPr>
          <w:rFonts w:ascii="Times New Roman" w:hAnsi="Times New Roman"/>
          <w:sz w:val="24"/>
        </w:rPr>
        <w:t>Spell List: Word Mastery Difficulty to Research: Average Order to Cast Spell: Cast Combat Spell   225 Spell Number: 222 Prerequisites: Character must be with an army unless practicing Required Information: None Result if Successful: Increases damage inflicted by an army the character is with by 300-900 points, or damage inflicted by a navy the character is with by 3-9 points.</w:t>
      </w:r>
    </w:p>
    <w:p>
      <w:r>
        <w:br w:type="page"/>
      </w:r>
    </w:p>
    <w:p>
      <w:pPr>
        <w:keepLines/>
        <w:spacing w:after="120"/>
      </w:pPr>
      <w:r>
        <w:rPr>
          <w:rFonts w:ascii="Times New Roman" w:hAnsi="Times New Roman"/>
          <w:sz w:val="24"/>
        </w:rPr>
        <w:t>Middle -earth PBM   M   Spells For example: 225, 222,</w:t>
      </w:r>
    </w:p>
    <w:p>
      <w:pPr>
        <w:keepLines/>
        <w:spacing w:after="120"/>
        <w:ind w:left="720"/>
      </w:pPr>
      <w:r>
        <w:rPr>
          <w:rFonts w:ascii="Times New Roman" w:hAnsi="Times New Roman"/>
          <w:sz w:val="24"/>
        </w:rPr>
        <w:t>22 22 44    WW oorr ddss ooff CC oomm mm aa nndd</w:t>
      </w:r>
    </w:p>
    <w:p>
      <w:pPr>
        <w:keepLines/>
        <w:spacing w:after="120"/>
      </w:pPr>
      <w:r>
        <w:rPr>
          <w:rFonts w:ascii="Times New Roman" w:hAnsi="Times New Roman"/>
          <w:sz w:val="24"/>
        </w:rPr>
        <w:t>Spell List: Word Mastery Difficulty to Research: Average Order to Cast Spell: Cast Combat Spell   225 Spell Number: 224 Prerequisites: Character must be with an army unless practicing Required Information: None Result if Successful: Increases damage inflicted by an army the character is with by 450-750 points, or damage inflicted by a navy the character is with by 4.5-7.5 points. For example: 225, 224,</w:t>
      </w:r>
    </w:p>
    <w:p>
      <w:pPr>
        <w:keepLines/>
        <w:spacing w:after="120"/>
        <w:ind w:left="720"/>
      </w:pPr>
      <w:r>
        <w:rPr>
          <w:rFonts w:ascii="Times New Roman" w:hAnsi="Times New Roman"/>
          <w:sz w:val="24"/>
        </w:rPr>
        <w:t>22 22 66    CC hhiillll BBoollttss</w:t>
      </w:r>
    </w:p>
    <w:p>
      <w:pPr>
        <w:keepLines/>
        <w:spacing w:after="120"/>
      </w:pPr>
      <w:r>
        <w:rPr>
          <w:rFonts w:ascii="Times New Roman" w:hAnsi="Times New Roman"/>
          <w:sz w:val="24"/>
        </w:rPr>
        <w:t>Spell List: Wind Mastery Difficulty to Research: Average Order to Cast Spell: Cast Combat Spell   225 Spell Number: 226 Prerequisites: Character must be with an army unless practicing Required Information: None Result if Successful: Increases damage inflicted by an army the character is with by 800 points, or damage inflicted by a navy the character is with by 8 points.</w:t>
      </w:r>
    </w:p>
    <w:p>
      <w:r>
        <w:br w:type="page"/>
      </w:r>
    </w:p>
    <w:p>
      <w:pPr>
        <w:keepLines/>
        <w:spacing w:after="120"/>
      </w:pPr>
      <w:r>
        <w:rPr>
          <w:rFonts w:ascii="Times New Roman" w:hAnsi="Times New Roman"/>
          <w:sz w:val="24"/>
        </w:rPr>
        <w:t>Middle -earth PBM   M   Spells For example: 225, 226,</w:t>
      </w:r>
    </w:p>
    <w:p>
      <w:pPr>
        <w:keepLines/>
        <w:spacing w:after="120"/>
        <w:ind w:left="720"/>
      </w:pPr>
      <w:r>
        <w:rPr>
          <w:rFonts w:ascii="Times New Roman" w:hAnsi="Times New Roman"/>
          <w:sz w:val="24"/>
        </w:rPr>
        <w:t>22 22 88    FFrr oosstt BBaa llllss</w:t>
      </w:r>
    </w:p>
    <w:p>
      <w:pPr>
        <w:keepLines/>
        <w:spacing w:after="120"/>
      </w:pPr>
      <w:r>
        <w:rPr>
          <w:rFonts w:ascii="Times New Roman" w:hAnsi="Times New Roman"/>
          <w:sz w:val="24"/>
        </w:rPr>
        <w:t>Spell List: Wind Mastery Difficulty to Research: Average Order to Cast Spell: Cast Combat Spell   225 Spell Number: 228 Prerequisites: Character must be with an army unless practicing Required Information: None Result if Successful: Increases damage inflicted by an army the character is with by 400-1200 points, or damage inflicted by a navy the character is with by 4-12 points. For example: 225, 228,</w:t>
      </w:r>
    </w:p>
    <w:p>
      <w:pPr>
        <w:keepLines/>
        <w:spacing w:after="120"/>
        <w:ind w:left="720"/>
      </w:pPr>
      <w:r>
        <w:rPr>
          <w:rFonts w:ascii="Times New Roman" w:hAnsi="Times New Roman"/>
          <w:sz w:val="24"/>
        </w:rPr>
        <w:t>22 3300    WW iinndd SS ttoorr mm ss</w:t>
      </w:r>
    </w:p>
    <w:p>
      <w:pPr>
        <w:keepLines/>
        <w:spacing w:after="120"/>
      </w:pPr>
      <w:r>
        <w:rPr>
          <w:rFonts w:ascii="Times New Roman" w:hAnsi="Times New Roman"/>
          <w:sz w:val="24"/>
        </w:rPr>
        <w:t>Spell List: Wind Mastery Difficulty to Research: Average Order to Cast Spell: Cast Combat Spell   225 Spell Number: 230 Prerequisites: Character must be with an army unless practicing Required Information: None Result if Successful: Increases damage inflicted by an army the character is with by 600-1000 points, or damage inflicted by a navy the character is with by 6-10 points.</w:t>
      </w:r>
    </w:p>
    <w:p>
      <w:r>
        <w:br w:type="page"/>
      </w:r>
    </w:p>
    <w:p>
      <w:pPr>
        <w:keepLines/>
        <w:spacing w:after="120"/>
      </w:pPr>
      <w:r>
        <w:rPr>
          <w:rFonts w:ascii="Times New Roman" w:hAnsi="Times New Roman"/>
          <w:sz w:val="24"/>
        </w:rPr>
        <w:t>Middle -earth PBM   M   Spells For example: 225, 230,</w:t>
      </w:r>
    </w:p>
    <w:p>
      <w:pPr>
        <w:keepLines/>
        <w:spacing w:after="120"/>
        <w:ind w:left="720"/>
      </w:pPr>
      <w:r>
        <w:rPr>
          <w:rFonts w:ascii="Times New Roman" w:hAnsi="Times New Roman"/>
          <w:sz w:val="24"/>
        </w:rPr>
        <w:t>22 3322    FFiirr ee BBoollttss</w:t>
      </w:r>
    </w:p>
    <w:p>
      <w:pPr>
        <w:keepLines/>
        <w:spacing w:after="120"/>
      </w:pPr>
      <w:r>
        <w:rPr>
          <w:rFonts w:ascii="Times New Roman" w:hAnsi="Times New Roman"/>
          <w:sz w:val="24"/>
        </w:rPr>
        <w:t>Spell List: Fire Mastery Difficulty to Research: Average Order to Cast Spell: Cast Combat Spell   225 Spell Number: 232 Prerequisites: Character must be with an army unless practicing Required Information: None Result if Successful: Increases damage inflicted by an army the character is with by 1000 points, or damage inflicted by a navy the character is with by 10 points. For example: 225, 232,</w:t>
      </w:r>
    </w:p>
    <w:p>
      <w:pPr>
        <w:keepLines/>
        <w:spacing w:after="120"/>
        <w:ind w:left="720"/>
      </w:pPr>
      <w:r>
        <w:rPr>
          <w:rFonts w:ascii="Times New Roman" w:hAnsi="Times New Roman"/>
          <w:sz w:val="24"/>
        </w:rPr>
        <w:t>22 3344    FFiirr ee BBaa llllss</w:t>
      </w:r>
    </w:p>
    <w:p>
      <w:pPr>
        <w:keepLines/>
        <w:spacing w:after="120"/>
      </w:pPr>
      <w:r>
        <w:rPr>
          <w:rFonts w:ascii="Times New Roman" w:hAnsi="Times New Roman"/>
          <w:sz w:val="24"/>
        </w:rPr>
        <w:t>Spell List: Fire Mastery Difficulty to Research: Average Order to Cast Spell: Cast Combat Spell   225 Spell Number: 234 Prerequisites: Character must be with an army unless practicing Required Information: None Result if Successful: Increases damage inflicted by an army the character is with by 500-1500 points, or damage inflicted by a navy the character is with by 5-15 points.</w:t>
      </w:r>
    </w:p>
    <w:p>
      <w:r>
        <w:br w:type="page"/>
      </w:r>
    </w:p>
    <w:p>
      <w:pPr>
        <w:keepLines/>
        <w:spacing w:after="120"/>
      </w:pPr>
      <w:r>
        <w:rPr>
          <w:rFonts w:ascii="Times New Roman" w:hAnsi="Times New Roman"/>
          <w:sz w:val="24"/>
        </w:rPr>
        <w:t>Middle -earth PBM   M   Spells For example: 225, 234,</w:t>
      </w:r>
    </w:p>
    <w:p>
      <w:pPr>
        <w:keepLines/>
        <w:spacing w:after="120"/>
        <w:ind w:left="720"/>
      </w:pPr>
      <w:r>
        <w:rPr>
          <w:rFonts w:ascii="Times New Roman" w:hAnsi="Times New Roman"/>
          <w:sz w:val="24"/>
        </w:rPr>
        <w:t>22 3366    FFiirr ee SS ttoorr mm ss</w:t>
      </w:r>
    </w:p>
    <w:p>
      <w:pPr>
        <w:keepLines/>
        <w:spacing w:after="120"/>
      </w:pPr>
      <w:r>
        <w:rPr>
          <w:rFonts w:ascii="Times New Roman" w:hAnsi="Times New Roman"/>
          <w:sz w:val="24"/>
        </w:rPr>
        <w:t>Spell List: Fire Mastery Difficulty to Research: Average Order to Cast Spell: Cast Combat Spell   225 Spell Number: 236 Prerequisites: Character must be with an army unless practicing Required Information: None Result if Successful: Increases damage inflicted by an army the character is with by 800-1200 points, or damage inflicted by a navy the character is with by 8-12 points. For example: 225, 236,</w:t>
      </w:r>
    </w:p>
    <w:p>
      <w:pPr>
        <w:keepLines/>
        <w:spacing w:after="120"/>
        <w:ind w:left="720"/>
      </w:pPr>
      <w:r>
        <w:rPr>
          <w:rFonts w:ascii="Times New Roman" w:hAnsi="Times New Roman"/>
          <w:sz w:val="24"/>
        </w:rPr>
        <w:t>22 3388    SS uumm mm oonn WW iinndd SS ppiirr iittss</w:t>
      </w:r>
    </w:p>
    <w:p>
      <w:pPr>
        <w:keepLines/>
        <w:spacing w:after="120"/>
      </w:pPr>
      <w:r>
        <w:rPr>
          <w:rFonts w:ascii="Times New Roman" w:hAnsi="Times New Roman"/>
          <w:sz w:val="24"/>
        </w:rPr>
        <w:t>Spell List: Wind Mastery Difficulty to Research: Hard Order to Cast Spell: Cast Combat Spell   225 Spell Number: 238 Prerequisites: Character must be with an army unless practicing Required Information: None Result if Successful: Increases damage inflicted by an army the character is with by 750-1750 points, or damage inflicted by a navy the character is with by 7.5-17.5 points. For example: 225, 238,</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22 4400    SS uumm mm oonn FFiirr ee SS ppiirr iittss</w:t>
      </w:r>
    </w:p>
    <w:p>
      <w:pPr>
        <w:keepLines/>
        <w:spacing w:after="120"/>
      </w:pPr>
      <w:r>
        <w:rPr>
          <w:rFonts w:ascii="Times New Roman" w:hAnsi="Times New Roman"/>
          <w:sz w:val="24"/>
        </w:rPr>
        <w:t>Spell List: Fire Mastery Difficulty to Research: Hard Order to Cast Spell: Cast Combat Spell   225 Spell Number: 240 Prerequisites: Character must be with an army unless practicing Required Information: None Result if Successful: Increases damage inflicted by an army the character is with by 1000-2000 points, or damage inflicted by a navy the character is with by 10-20 points. For example: 225, 240,</w:t>
      </w:r>
    </w:p>
    <w:p>
      <w:pPr>
        <w:keepLines/>
        <w:spacing w:after="120"/>
        <w:ind w:left="720"/>
      </w:pPr>
      <w:r>
        <w:rPr>
          <w:rFonts w:ascii="Times New Roman" w:hAnsi="Times New Roman"/>
          <w:sz w:val="24"/>
        </w:rPr>
        <w:t>22 4422    WW oorr ddss ooff DDeeaa tthh</w:t>
      </w:r>
    </w:p>
    <w:p>
      <w:pPr>
        <w:keepLines/>
        <w:spacing w:after="120"/>
      </w:pPr>
      <w:r>
        <w:rPr>
          <w:rFonts w:ascii="Times New Roman" w:hAnsi="Times New Roman"/>
          <w:sz w:val="24"/>
        </w:rPr>
        <w:t>Spell List: Word Mastery Difficulty to Research: Hard Order to Cast Spell: Cast Combat Spell   225 Spell Number: 242 Prerequisites: Character must be with an army unless practicing Required Information: None Result if Successful: Increases damage inflicted by an army the character is with by 1250-2250 points, or damage inflicted by a navy the character is with by 12.5-22.5 points. For example: 225, 242,</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22 4444    FFeeaa rr ff uull HHeeaa rr ttss</w:t>
      </w:r>
    </w:p>
    <w:p>
      <w:pPr>
        <w:keepLines/>
        <w:spacing w:after="120"/>
      </w:pPr>
      <w:r>
        <w:rPr>
          <w:rFonts w:ascii="Times New Roman" w:hAnsi="Times New Roman"/>
          <w:sz w:val="24"/>
        </w:rPr>
        <w:t>This is a lost spell, and cannot be researched unless your nation has been granted access to it. Spell List: Dark Summons Difficulty to Research: Average Order to Cast Spell: Cast Combat Spell   225 Spell Number: 244 Prerequisites: Character must be with an army unless practicing Required Information: None Result if Successful: Reduces morale of enemy armies and navies in the hex by 10-20 points. Multiple castings of this spell in a single turn are not cumulative, but the best result will be used. Only Dark Servants may learn this spell. For example: 225, 244,</w:t>
      </w:r>
    </w:p>
    <w:p>
      <w:pPr>
        <w:keepLines/>
        <w:spacing w:after="120"/>
        <w:ind w:left="720"/>
      </w:pPr>
      <w:r>
        <w:rPr>
          <w:rFonts w:ascii="Times New Roman" w:hAnsi="Times New Roman"/>
          <w:sz w:val="24"/>
        </w:rPr>
        <w:t>22 4466    SS uumm mm oonn SS ttoorr mm ss</w:t>
      </w:r>
    </w:p>
    <w:p>
      <w:pPr>
        <w:keepLines/>
        <w:spacing w:after="120"/>
      </w:pPr>
      <w:r>
        <w:rPr>
          <w:rFonts w:ascii="Times New Roman" w:hAnsi="Times New Roman"/>
          <w:sz w:val="24"/>
        </w:rPr>
        <w:t>This is a lost spell, and cannot be researched unless your nation has been granted access to it. Spell List: Dark Summons Difficulty to Research: Average Order to Cast Spell: Cast Combat Spell   225 Spell Number: 246 Prerequisites: Character must be with an army unless practicing Required Information: None Result if Successful: Forces enemy armies and navies in the hex to use standard battle tactics during the combat. Only Dark Servants may learn this spell.</w:t>
      </w:r>
    </w:p>
    <w:p>
      <w:r>
        <w:br w:type="page"/>
      </w:r>
    </w:p>
    <w:p>
      <w:pPr>
        <w:keepLines/>
        <w:spacing w:after="120"/>
      </w:pPr>
      <w:r>
        <w:rPr>
          <w:rFonts w:ascii="Times New Roman" w:hAnsi="Times New Roman"/>
          <w:sz w:val="24"/>
        </w:rPr>
        <w:t>Middle -earth PBM   M   Spells For example: 225, 246,</w:t>
      </w:r>
    </w:p>
    <w:p>
      <w:pPr>
        <w:keepLines/>
        <w:spacing w:after="120"/>
        <w:ind w:left="720"/>
      </w:pPr>
      <w:r>
        <w:rPr>
          <w:rFonts w:ascii="Times New Roman" w:hAnsi="Times New Roman"/>
          <w:sz w:val="24"/>
        </w:rPr>
        <w:t>22 4488    FFaa nnaa ttiicciissmm</w:t>
      </w:r>
    </w:p>
    <w:p>
      <w:pPr>
        <w:keepLines/>
        <w:spacing w:after="120"/>
      </w:pPr>
      <w:r>
        <w:rPr>
          <w:rFonts w:ascii="Times New Roman" w:hAnsi="Times New Roman"/>
          <w:sz w:val="24"/>
        </w:rPr>
        <w:t>This is a lost spell, and cannot be researched unless your nation has been granted access to it. Spell List: Dark Summons Difficulty to Research: Average Order to Cast Spell: Cast Combat Spell   225 Spell Number: 248 Prerequisites: Character must be with an army unless practicing Required Information: None Result if Successful: Increases morale of all armies and navies belonging to the character’s nation in the hex by 5-15 points for the duration of the combat. Multiple castings of this spell in a single turn are not cumulative, but the best result will be used. Only Dark Servants may learn this spell. For example: 225, 248,</w:t>
      </w:r>
    </w:p>
    <w:p>
      <w:r>
        <w:br w:type="page"/>
      </w:r>
    </w:p>
    <w:p>
      <w:pPr>
        <w:keepLines/>
        <w:spacing w:after="120"/>
      </w:pPr>
      <w:r>
        <w:rPr>
          <w:rFonts w:ascii="Times New Roman" w:hAnsi="Times New Roman"/>
          <w:sz w:val="24"/>
        </w:rPr>
        <w:t>Middle -earth PBM   M   Spells</w:t>
      </w:r>
    </w:p>
    <w:p>
      <w:pPr>
        <w:pStyle w:val="Heading2"/>
        <w:keepLines/>
        <w:spacing w:after="240"/>
      </w:pPr>
      <w:r>
        <w:t>FFuurr tthheerr RReeaaddiinngg Orders L 225 Orders; Cast Combat Spell OOtthheerr</w:t>
      </w:r>
    </w:p>
    <w:p>
      <w:pPr>
        <w:pStyle w:val="Heading1"/>
        <w:keepLines/>
        <w:spacing w:after="120"/>
      </w:pPr>
      <w:r>
        <w:rPr>
          <w:rFonts w:ascii="Times New Roman" w:hAnsi="Times New Roman"/>
          <w:sz w:val="28"/>
        </w:rPr>
        <w:t>F   Magic G   Combat</w:t>
      </w:r>
    </w:p>
    <w:p>
      <w:pPr>
        <w:keepLines/>
        <w:spacing w:after="120"/>
      </w:pPr>
      <w:r>
        <w:rPr>
          <w:rFonts w:ascii="Times New Roman" w:hAnsi="Times New Roman"/>
          <w:sz w:val="24"/>
        </w:rPr>
        <w:t>##    MMoovv eemm eenntt SS ppeellllss</w:t>
      </w:r>
    </w:p>
    <w:p>
      <w:pPr>
        <w:keepLines/>
        <w:spacing w:after="120"/>
        <w:ind w:left="720"/>
      </w:pPr>
      <w:r>
        <w:rPr>
          <w:rFonts w:ascii="Times New Roman" w:hAnsi="Times New Roman"/>
          <w:sz w:val="24"/>
        </w:rPr>
        <w:t>3300 22    LLoonngg SS ttrr iiddee</w:t>
      </w:r>
    </w:p>
    <w:p>
      <w:pPr>
        <w:keepLines/>
        <w:spacing w:after="120"/>
      </w:pPr>
      <w:r>
        <w:rPr>
          <w:rFonts w:ascii="Times New Roman" w:hAnsi="Times New Roman"/>
          <w:sz w:val="24"/>
        </w:rPr>
        <w:t>Spell List: Movement Mastery Difficulty to Research: Easy Order to Cast Spell: Cast Movement Spell   825 Spell Number: 302 Prerequisites: The destination is within 14 hexes of the character’s location The character is not an army, navy or company commander Required Information: Destination hex Result if Successful: Move to any land hex within 14 hexes of the character’s original location. Movement cannot be from a water hex. Hostages will travel with the character. For example: 825, 302, 2134,</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3300 44    FFaa sstt SS ttrr iiddee</w:t>
      </w:r>
    </w:p>
    <w:p>
      <w:pPr>
        <w:keepLines/>
        <w:spacing w:after="120"/>
      </w:pPr>
      <w:r>
        <w:rPr>
          <w:rFonts w:ascii="Times New Roman" w:hAnsi="Times New Roman"/>
          <w:sz w:val="24"/>
        </w:rPr>
        <w:t>Spell List: Movement Mastery Difficulty to Research: Average Order to Cast Spell: Cast Movement Spell   825 Spell Number: 304 Prerequisites: The destination is within 16 hexes of the character’s location The character is not an army, navy or company commander Required Information: Destination hex Result if Successful: Move to any land hex within 16 hexes of the character’s original location. Movement cannot be from a water hex. Hostages will travel with the character. For example: 825, 304, 2136,</w:t>
      </w:r>
    </w:p>
    <w:p>
      <w:pPr>
        <w:keepLines/>
        <w:spacing w:after="120"/>
        <w:ind w:left="720"/>
      </w:pPr>
      <w:r>
        <w:rPr>
          <w:rFonts w:ascii="Times New Roman" w:hAnsi="Times New Roman"/>
          <w:sz w:val="24"/>
        </w:rPr>
        <w:t>3300 66    PPaa tthh MMaa sstteerr yy</w:t>
      </w:r>
    </w:p>
    <w:p>
      <w:pPr>
        <w:keepLines/>
        <w:spacing w:after="120"/>
      </w:pPr>
      <w:r>
        <w:rPr>
          <w:rFonts w:ascii="Times New Roman" w:hAnsi="Times New Roman"/>
          <w:sz w:val="24"/>
        </w:rPr>
        <w:t>Spell List: Movement Mastery Difficulty to Research: Hard Order to Cast Spell: Cast Movement Spell   825 Spell Number: 306 Prerequisites: The destination is within 19 hexes of the character’s location The character is not an army, navy or company commander Required Information: Destination hex Result if Successful: Move to any land hex within 19 hexes of the character’s original location. Movement cannot be from a water hex. Hostages will travel with the character. For example: 825, 306, 2139,</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3300 88    CC aa ppiittaa ll RReettuurr nn</w:t>
      </w:r>
    </w:p>
    <w:p>
      <w:pPr>
        <w:keepLines/>
        <w:spacing w:after="120"/>
      </w:pPr>
      <w:r>
        <w:rPr>
          <w:rFonts w:ascii="Times New Roman" w:hAnsi="Times New Roman"/>
          <w:sz w:val="24"/>
        </w:rPr>
        <w:t>Spell List: Return Mastery Difficulty to Research: Easy Order to Cast Spell: Cast Movement Spell   825 Spell Number: 308 Prerequisites: The destination is the location of the capital of the character’s nation The character is not an army, navy or company commander Required Information: Destination hex Result if Successful: Move to the hex containing the capital of the character’s nation. Movement cannot be from a water hex. Hostages will travel with the character. For example: 825, 308, 1514,</w:t>
      </w:r>
    </w:p>
    <w:p>
      <w:pPr>
        <w:keepLines/>
        <w:spacing w:after="120"/>
        <w:ind w:left="720"/>
      </w:pPr>
      <w:r>
        <w:rPr>
          <w:rFonts w:ascii="Times New Roman" w:hAnsi="Times New Roman"/>
          <w:sz w:val="24"/>
        </w:rPr>
        <w:t>331100    MMaa jjoorr RReettuurr nn</w:t>
      </w:r>
    </w:p>
    <w:p>
      <w:pPr>
        <w:keepLines/>
        <w:spacing w:after="120"/>
      </w:pPr>
      <w:r>
        <w:rPr>
          <w:rFonts w:ascii="Times New Roman" w:hAnsi="Times New Roman"/>
          <w:sz w:val="24"/>
        </w:rPr>
        <w:t>Spell List: Return Mastery Difficulty to Research: Average Order to Cast Spell: Cast Movement Spell   825 Spell Number: 310 Prerequisites: The destination has a major town or city of the character’s nation The character is not an army, navy or company commander Required Information: Destination hex Result if Successful: Move to the hex containing a city or major town belonging to the character’s nation. Movement cannot be from a water hex. Hostages will travel with the character.</w:t>
      </w:r>
    </w:p>
    <w:p>
      <w:r>
        <w:br w:type="page"/>
      </w:r>
    </w:p>
    <w:p>
      <w:pPr>
        <w:keepLines/>
        <w:spacing w:after="120"/>
      </w:pPr>
      <w:r>
        <w:rPr>
          <w:rFonts w:ascii="Times New Roman" w:hAnsi="Times New Roman"/>
          <w:sz w:val="24"/>
        </w:rPr>
        <w:t>Middle -earth PBM   M   Spells For example: 825, 310, 1514,</w:t>
      </w:r>
    </w:p>
    <w:p>
      <w:pPr>
        <w:keepLines/>
        <w:spacing w:after="120"/>
        <w:ind w:left="720"/>
      </w:pPr>
      <w:r>
        <w:rPr>
          <w:rFonts w:ascii="Times New Roman" w:hAnsi="Times New Roman"/>
          <w:sz w:val="24"/>
        </w:rPr>
        <w:t>331122    RReettuurr nn TTrr uuee</w:t>
      </w:r>
    </w:p>
    <w:p>
      <w:pPr>
        <w:keepLines/>
        <w:spacing w:after="120"/>
      </w:pPr>
      <w:r>
        <w:rPr>
          <w:rFonts w:ascii="Times New Roman" w:hAnsi="Times New Roman"/>
          <w:sz w:val="24"/>
        </w:rPr>
        <w:t>Spell List: Return Mastery Difficulty to Research: Hard Order to Cast Spell: Cast Movement Spell   825 Spell Number: 312 Prerequisites: The destination has a population centre belonging to the character’s nation The character is not an army, navy or company commander Required Information: Destination hex Result if Successful: Move to the hex containing a population centre belonging to the character’s nation. Movement cannot be from a water hex. Hostages will travel with the character. For example: 825, 312, 1514,</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331144    TTeelleeppoorr tt</w:t>
      </w:r>
    </w:p>
    <w:p>
      <w:pPr>
        <w:keepLines/>
        <w:spacing w:after="120"/>
      </w:pPr>
      <w:r>
        <w:rPr>
          <w:rFonts w:ascii="Times New Roman" w:hAnsi="Times New Roman"/>
          <w:sz w:val="24"/>
        </w:rPr>
        <w:t>This is a lost spell, and cannot be researched unless your nation has been granted access to it. Spell List: Teleport Mastery Difficulty to Research: Average Order to Cast Spell: Cast Movement Spell   825 Spell Number: 314 Prerequisites: The character is not an army, navy or company commander Required Information: Destination hex Result if Successful: Move to any land hex. Movement cannot be from a water hex. Hostages will travel with the character. For example: 825, 314, 1514,</w:t>
      </w:r>
    </w:p>
    <w:p>
      <w:pPr>
        <w:pStyle w:val="Heading2"/>
        <w:keepLines/>
        <w:spacing w:after="240"/>
      </w:pPr>
      <w:r>
        <w:t>FFuurr tthheerr RReeaaddiinngg Orders L 810 Orders; Move Character L 825 Orders; Cast Movement Spell OOtthheerr</w:t>
      </w:r>
    </w:p>
    <w:p>
      <w:pPr>
        <w:pStyle w:val="Heading1"/>
        <w:keepLines/>
        <w:spacing w:after="120"/>
      </w:pPr>
      <w:r>
        <w:rPr>
          <w:rFonts w:ascii="Times New Roman" w:hAnsi="Times New Roman"/>
          <w:sz w:val="28"/>
        </w:rPr>
        <w:t>D   1, 4 Population Centres; Size And Location, Capital F   Magic</w:t>
      </w:r>
    </w:p>
    <w:p>
      <w:r>
        <w:br w:type="page"/>
      </w:r>
    </w:p>
    <w:p>
      <w:pPr>
        <w:keepLines/>
        <w:spacing w:after="120"/>
      </w:pPr>
      <w:r>
        <w:rPr>
          <w:rFonts w:ascii="Times New Roman" w:hAnsi="Times New Roman"/>
          <w:sz w:val="24"/>
        </w:rPr>
        <w:t>Middle -earth PBM   M   Spells ##    LLoorr ee SS ppeellllss</w:t>
      </w:r>
    </w:p>
    <w:p>
      <w:pPr>
        <w:keepLines/>
        <w:spacing w:after="120"/>
        <w:ind w:left="720"/>
      </w:pPr>
      <w:r>
        <w:rPr>
          <w:rFonts w:ascii="Times New Roman" w:hAnsi="Times New Roman"/>
          <w:sz w:val="24"/>
        </w:rPr>
        <w:t>4400 22    PPeerr cceeiivv ee AAlllleeggiiaa nnccee</w:t>
      </w:r>
    </w:p>
    <w:p>
      <w:pPr>
        <w:keepLines/>
        <w:spacing w:after="120"/>
      </w:pPr>
      <w:r>
        <w:rPr>
          <w:rFonts w:ascii="Times New Roman" w:hAnsi="Times New Roman"/>
          <w:sz w:val="24"/>
        </w:rPr>
        <w:t>Spell List: Perceptions Difficulty to Research: Easy Order to Cast Spell: Cast Lore Spell   940 Spell Number: 402 Prerequisites: None Required Information: Allegiance (g, n, or e) Result if Successful: Discover all the nations currently of a specified allegiance. For example: 940, 402, e,</w:t>
      </w:r>
    </w:p>
    <w:p>
      <w:pPr>
        <w:keepLines/>
        <w:spacing w:after="120"/>
        <w:ind w:left="720"/>
      </w:pPr>
      <w:r>
        <w:rPr>
          <w:rFonts w:ascii="Times New Roman" w:hAnsi="Times New Roman"/>
          <w:sz w:val="24"/>
        </w:rPr>
        <w:t>4400 44    PPeerr cceeiivv ee RReellaa ttiioonnss</w:t>
      </w:r>
    </w:p>
    <w:p>
      <w:pPr>
        <w:keepLines/>
        <w:spacing w:after="120"/>
      </w:pPr>
      <w:r>
        <w:rPr>
          <w:rFonts w:ascii="Times New Roman" w:hAnsi="Times New Roman"/>
          <w:sz w:val="24"/>
        </w:rPr>
        <w:t>Spell List: Perceptions Difficulty to Research: Easy Order to Cast Spell: Cast Lore Spell   940 Spell Number: 404 Prerequisites: None Required Information: Target nation # (1-25) Result if Successful: Discover the relations that a specified nation has towards the character’s nation. For example: 940, 404, 6,</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4400 66    DDiivv iinnee AArr mm yy</w:t>
      </w:r>
    </w:p>
    <w:p>
      <w:pPr>
        <w:keepLines/>
        <w:spacing w:after="120"/>
      </w:pPr>
      <w:r>
        <w:rPr>
          <w:rFonts w:ascii="Times New Roman" w:hAnsi="Times New Roman"/>
          <w:sz w:val="24"/>
        </w:rPr>
        <w:t>Spell List: Divinations Difficulty to Research: Easy Order to Cast Spell: Cast Lore Spell   940 Spell Number: 406 Prerequisites: None Required Information: Character ID of army or navy commander Result if Successful: Discover the location of the target character’s army or navy, to within one hex of their actual location. The commander must either command an army or navy, or have commanded an army or navy during the turn. For example: 940, 406, earni,</w:t>
      </w:r>
    </w:p>
    <w:p>
      <w:pPr>
        <w:keepLines/>
        <w:spacing w:after="120"/>
        <w:ind w:left="720"/>
      </w:pPr>
      <w:r>
        <w:rPr>
          <w:rFonts w:ascii="Times New Roman" w:hAnsi="Times New Roman"/>
          <w:sz w:val="24"/>
        </w:rPr>
        <w:t>4400 88    PPeerr cceeiivv ee NNaa ttiioonnaa lliittyy</w:t>
      </w:r>
    </w:p>
    <w:p>
      <w:pPr>
        <w:keepLines/>
        <w:spacing w:after="120"/>
      </w:pPr>
      <w:r>
        <w:rPr>
          <w:rFonts w:ascii="Times New Roman" w:hAnsi="Times New Roman"/>
          <w:sz w:val="24"/>
        </w:rPr>
        <w:t>Spell List: Perceptions Difficulty to Research: Easy Order to Cast Spell: Cast Lore Spell   940 Spell Number: 408 Prerequisites: None Required Information: Target character ID Result if Successful: Discover the nationality of the target character. For example: 940, 408, sarum,</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441100    DDiivv iinnee AAlllleeggiiaa nnccee FFoorr cceess</w:t>
      </w:r>
    </w:p>
    <w:p>
      <w:pPr>
        <w:keepLines/>
        <w:spacing w:after="120"/>
      </w:pPr>
      <w:r>
        <w:rPr>
          <w:rFonts w:ascii="Times New Roman" w:hAnsi="Times New Roman"/>
          <w:sz w:val="24"/>
        </w:rPr>
        <w:t>Spell List: Divinations Difficulty to Research: Easy Order to Cast Spell: Cast Lore Spell   940 Spell Number: 410 Prerequisites: None Required Information: Allegiance (e, g, or n) Result if Successful: Discover the presence of some or all forces of the specified allegiance that are located within 6 hexes of the character. The hex locations of the forces are not revealed. For example: 940, 410, e,</w:t>
      </w:r>
    </w:p>
    <w:p>
      <w:pPr>
        <w:keepLines/>
        <w:spacing w:after="120"/>
        <w:ind w:left="720"/>
      </w:pPr>
      <w:r>
        <w:rPr>
          <w:rFonts w:ascii="Times New Roman" w:hAnsi="Times New Roman"/>
          <w:sz w:val="24"/>
        </w:rPr>
        <w:t>441122    RReesseeaa rr cchh AArr ttiiff aa cctt</w:t>
      </w:r>
    </w:p>
    <w:p>
      <w:pPr>
        <w:keepLines/>
        <w:spacing w:after="120"/>
      </w:pPr>
      <w:r>
        <w:rPr>
          <w:rFonts w:ascii="Times New Roman" w:hAnsi="Times New Roman"/>
          <w:sz w:val="24"/>
        </w:rPr>
        <w:t>Spell List: Artifact Lore Difficulty to Research: Easy Order to Cast Spell: Cast Lore Spell   940 Spell Number: 412 Prerequisites: None Required Information: Artifact ID #s Result if Successful: May discover some or all of the powers, type, and alignment of the target artifact/s, dependent on the casting proficiency of the character for the spell, and potency (level) of the target artifact. The character can research a number of artifacts equal to their mage rank (plus mage items) / 10, with a minimum of 2 and a maximum of 6. The character does not have to possess the artifact/s in question. For example: 940, 412, 21,</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441133    SS ccrr yy PPooppuullaa ttiioonn CC eennttrr ee</w:t>
      </w:r>
    </w:p>
    <w:p>
      <w:pPr>
        <w:keepLines/>
        <w:spacing w:after="120"/>
      </w:pPr>
      <w:r>
        <w:rPr>
          <w:rFonts w:ascii="Times New Roman" w:hAnsi="Times New Roman"/>
          <w:sz w:val="24"/>
        </w:rPr>
        <w:t>Spell List: Scrying Difficulty to Research: Easy Order to Cast Spell: Cast Lore Spell   940 Spell Number: 413 Prerequisites: The target hex is within 12 hexes of the character Required Information: Target hex Result if Successful: Discover some or all of the following about the population centre in the target hex, affected by the distance of the population centre from the character: name, owner, loyalty, size, fortifications, presence of a port or harbour, production capability, production stores, siege status, if it is hidden, if it is a capital, and the presence of foreign armies or navies (by nation). For example: 940, 413, 2613,</w:t>
      </w:r>
    </w:p>
    <w:p>
      <w:pPr>
        <w:keepLines/>
        <w:spacing w:after="120"/>
        <w:ind w:left="720"/>
      </w:pPr>
      <w:r>
        <w:rPr>
          <w:rFonts w:ascii="Times New Roman" w:hAnsi="Times New Roman"/>
          <w:sz w:val="24"/>
        </w:rPr>
        <w:t>441144    SS ccrr yy HHeexx</w:t>
      </w:r>
    </w:p>
    <w:p>
      <w:pPr>
        <w:keepLines/>
        <w:spacing w:after="120"/>
      </w:pPr>
      <w:r>
        <w:rPr>
          <w:rFonts w:ascii="Times New Roman" w:hAnsi="Times New Roman"/>
          <w:sz w:val="24"/>
        </w:rPr>
        <w:t>Spell List: Scrying Difficulty to Research: Easy Order to Cast Spell: Cast Lore Spell   940 Spell Number: 414 Prerequisites: The target hex is within 12 hexes of the character Required Information: Target hex</w:t>
      </w:r>
    </w:p>
    <w:p>
      <w:r>
        <w:br w:type="page"/>
      </w:r>
    </w:p>
    <w:p>
      <w:pPr>
        <w:keepLines/>
        <w:spacing w:after="120"/>
      </w:pPr>
      <w:r>
        <w:rPr>
          <w:rFonts w:ascii="Times New Roman" w:hAnsi="Times New Roman"/>
          <w:sz w:val="24"/>
        </w:rPr>
        <w:t>Middle -earth PBM   M   Spells Result if Successful: Discover some or all of the following about the target hex, affected by the distance of the population centre from the character: terrain, climate, type and quantity of production, anchored ships, the presence of any existing population centre, and the presence of foreign armies and navies (by discovering either their commander or the army or navy’s allegiance). If there is a population centre in the hex, the character may also be able to determine its size, the level of any fortifications, the presence of a port or harbour, and whether or not the population centre is hidden. For example: 940, 414, 2614,</w:t>
      </w:r>
    </w:p>
    <w:p>
      <w:pPr>
        <w:keepLines/>
        <w:spacing w:after="120"/>
        <w:ind w:left="720"/>
      </w:pPr>
      <w:r>
        <w:rPr>
          <w:rFonts w:ascii="Times New Roman" w:hAnsi="Times New Roman"/>
          <w:sz w:val="24"/>
        </w:rPr>
        <w:t>441155    SS ccrr yy AArr eeaa</w:t>
      </w:r>
    </w:p>
    <w:p>
      <w:pPr>
        <w:keepLines/>
        <w:spacing w:after="120"/>
      </w:pPr>
      <w:r>
        <w:rPr>
          <w:rFonts w:ascii="Times New Roman" w:hAnsi="Times New Roman"/>
          <w:sz w:val="24"/>
        </w:rPr>
        <w:t>Spell List: Scrying Difficulty to Research: Average Order to Cast Spell: Cast Lore Spell   940 Spell Number: 415 Prerequisites: The target hex is within 12 hexes of the character Required Information: Target hex Result if Successful: Gain a map of the scried hex and the six hexes surrounding the scried hex, revealing armies and population centres there, and a written report which might include some or all of the following: the commander and nationality of any armies or navies, and the approximate number of troops. The amount and detail of the reported information is affected by the distance of the character from the hexes. Note that the information is correct at the time of the spell being cast, whilst the map is created after all orders have been issued, therefore it is conceivable that there will be discrepancies. For example: 940, 415, 2615,</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441166    RReevv eeaa ll PPrr oodduuccttiioonn</w:t>
      </w:r>
    </w:p>
    <w:p>
      <w:pPr>
        <w:keepLines/>
        <w:spacing w:after="120"/>
      </w:pPr>
      <w:r>
        <w:rPr>
          <w:rFonts w:ascii="Times New Roman" w:hAnsi="Times New Roman"/>
          <w:sz w:val="24"/>
        </w:rPr>
        <w:t>Spell List: Hidden Visions Difficulty to Research: Easy Order to Cast Spell: Cast Lore Spell   940 Spell Number: 416 Prerequisites: None Required Information: Production type (le, br, st, mi, fo, ti, mo, or go) Result if Successful: Locate hexes within three hexes of the character’s location which contain the specified production type. Up to five hex locations will be revealed, in random order. For example: 940, 416, go,</w:t>
      </w:r>
    </w:p>
    <w:p>
      <w:pPr>
        <w:keepLines/>
        <w:spacing w:after="120"/>
        <w:ind w:left="720"/>
      </w:pPr>
      <w:r>
        <w:rPr>
          <w:rFonts w:ascii="Times New Roman" w:hAnsi="Times New Roman"/>
          <w:sz w:val="24"/>
        </w:rPr>
        <w:t>441177    DDiivv iinnee CC hhaa rr aa cctteerr ss WW iitthh FFoorr cceess</w:t>
      </w:r>
    </w:p>
    <w:p>
      <w:pPr>
        <w:keepLines/>
        <w:spacing w:after="120"/>
      </w:pPr>
      <w:r>
        <w:rPr>
          <w:rFonts w:ascii="Times New Roman" w:hAnsi="Times New Roman"/>
          <w:sz w:val="24"/>
        </w:rPr>
        <w:t>Spell List: Divinations Difficulty to Research: Average Order to Cast Spell: Cast Lore Spell   940 Spell Number: 417 Prerequisites: The army or navy is located within 12 hexes of the character Required Information: Character ID of army or navy commander Result if Successful: Identify the characters travelling with the targeted army or navy. The army or navy must be within 12 hexes of the character at the time the spell is cast. The location of the army or navy is not revealed. For example: 940, 417, earni,</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441188    LLooccaa ttee AArr ttiiff aa cctt</w:t>
      </w:r>
    </w:p>
    <w:p>
      <w:pPr>
        <w:keepLines/>
        <w:spacing w:after="120"/>
      </w:pPr>
      <w:r>
        <w:rPr>
          <w:rFonts w:ascii="Times New Roman" w:hAnsi="Times New Roman"/>
          <w:sz w:val="24"/>
        </w:rPr>
        <w:t>Spell List: Artifact Lore Difficulty to Research: Average Order to Cast Spell: Cast Lore Spell   940 Spell Number: 418 Prerequisites: None Required Information: Artifact ID # Result if Successful: Discover the location of the target artifact to within 1 hex, and whether or not it is currently held, dependent on the casting proficiency of the character for the spell, and potency (level) of the target artifact. For example: 940, 418, 81,</w:t>
      </w:r>
    </w:p>
    <w:p>
      <w:pPr>
        <w:keepLines/>
        <w:spacing w:after="120"/>
        <w:ind w:left="720"/>
      </w:pPr>
      <w:r>
        <w:rPr>
          <w:rFonts w:ascii="Times New Roman" w:hAnsi="Times New Roman"/>
          <w:sz w:val="24"/>
        </w:rPr>
        <w:t>441199    DDiivv iinnee NNaa ttiioonn FFoorr cceess</w:t>
      </w:r>
    </w:p>
    <w:p>
      <w:pPr>
        <w:keepLines/>
        <w:spacing w:after="120"/>
      </w:pPr>
      <w:r>
        <w:rPr>
          <w:rFonts w:ascii="Times New Roman" w:hAnsi="Times New Roman"/>
          <w:sz w:val="24"/>
        </w:rPr>
        <w:t>Spell List: Divinations Difficulty to Research: Average Order to Cast Spell: Cast Lore Spell   940 Spell Number: 419 Prerequisites: None Required Information: Target nation # (1-25) Result if Successful: Locate all armies and navies of the target nation which are within six hexes of the character. Only the commander’s name and the location of the army or navy is revealed.</w:t>
      </w:r>
    </w:p>
    <w:p>
      <w:r>
        <w:br w:type="page"/>
      </w:r>
    </w:p>
    <w:p>
      <w:pPr>
        <w:keepLines/>
        <w:spacing w:after="120"/>
      </w:pPr>
      <w:r>
        <w:rPr>
          <w:rFonts w:ascii="Times New Roman" w:hAnsi="Times New Roman"/>
          <w:sz w:val="24"/>
        </w:rPr>
        <w:t>Middle -earth PBM   M   Spells For example: 940, 419, 19,</w:t>
      </w:r>
    </w:p>
    <w:p>
      <w:pPr>
        <w:keepLines/>
        <w:spacing w:after="120"/>
        <w:ind w:left="720"/>
      </w:pPr>
      <w:r>
        <w:rPr>
          <w:rFonts w:ascii="Times New Roman" w:hAnsi="Times New Roman"/>
          <w:sz w:val="24"/>
        </w:rPr>
        <w:t>4422 00    RReevv eeaa ll CC hhaa rr aa cctteerr</w:t>
      </w:r>
    </w:p>
    <w:p>
      <w:pPr>
        <w:keepLines/>
        <w:spacing w:after="120"/>
      </w:pPr>
      <w:r>
        <w:rPr>
          <w:rFonts w:ascii="Times New Roman" w:hAnsi="Times New Roman"/>
          <w:sz w:val="24"/>
        </w:rPr>
        <w:t>Spell List: Hidden Visions Difficulty to Research: Average Order to Cast Spell: Cast Lore Spell   940 Spell Number: 420 Prerequisites: None Required Information: Target character ID Result if Successful: Locate the specified character to within 1 hex of the character’s actual location (which is to say that the hex discovered is either the character’s location, or adjacent to character’s location). For example: 940, 420, gollu,</w:t>
      </w:r>
    </w:p>
    <w:p>
      <w:pPr>
        <w:keepLines/>
        <w:spacing w:after="120"/>
        <w:ind w:left="720"/>
      </w:pPr>
      <w:r>
        <w:rPr>
          <w:rFonts w:ascii="Times New Roman" w:hAnsi="Times New Roman"/>
          <w:sz w:val="24"/>
        </w:rPr>
        <w:t>4422 22    PPeerr cceeiivv ee PPooww eerr</w:t>
      </w:r>
    </w:p>
    <w:p>
      <w:pPr>
        <w:keepLines/>
        <w:spacing w:after="120"/>
      </w:pPr>
      <w:r>
        <w:rPr>
          <w:rFonts w:ascii="Times New Roman" w:hAnsi="Times New Roman"/>
          <w:sz w:val="24"/>
        </w:rPr>
        <w:t>Spell List: Perceptions Difficulty to Research: Average Order to Cast Spell: Cast Lore Spell   940 Spell Number: 422 Prerequisites: None Required Information: Target character ID Result if Successful: Discover the skill rank titles of the target character. For example: 940, 422, earni,</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4422 44    PPeerr cceeiivv ee MMiissssiioonn</w:t>
      </w:r>
    </w:p>
    <w:p>
      <w:pPr>
        <w:keepLines/>
        <w:spacing w:after="120"/>
      </w:pPr>
      <w:r>
        <w:rPr>
          <w:rFonts w:ascii="Times New Roman" w:hAnsi="Times New Roman"/>
          <w:sz w:val="24"/>
        </w:rPr>
        <w:t>Spell List: Perceptions Difficulty to Research: Average Order to Cast Spell: Cast Lore Spell   940 Spell Number: 424 Prerequisites: Target character is active Required Information: Target character ID Result if Successful: Discover the current orders of the target character (those issued to them on the turn the spell is cast). For example: 940, 424, earni,</w:t>
      </w:r>
    </w:p>
    <w:p>
      <w:pPr>
        <w:keepLines/>
        <w:spacing w:after="120"/>
        <w:ind w:left="720"/>
      </w:pPr>
      <w:r>
        <w:rPr>
          <w:rFonts w:ascii="Times New Roman" w:hAnsi="Times New Roman"/>
          <w:sz w:val="24"/>
        </w:rPr>
        <w:t>4422 66    DDiivv iinnee AArr mm yy TTrr uuee</w:t>
      </w:r>
    </w:p>
    <w:p>
      <w:pPr>
        <w:keepLines/>
        <w:spacing w:after="120"/>
      </w:pPr>
      <w:r>
        <w:rPr>
          <w:rFonts w:ascii="Times New Roman" w:hAnsi="Times New Roman"/>
          <w:sz w:val="24"/>
        </w:rPr>
        <w:t>Spell List: Divinations Difficulty to Research: Hard Order to Cast Spell: Cast Lore Spell   940 Spell Number: 426 Prerequisites: None Required Information: Character ID of target army or navy commander Result if Successful: Determine the target army or navy’s exact location. The target commander must either command an army or navy, or have commanded an army or navy during the turn. For example: 940, 426, earni,</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4422 88    LLooccaa ttee AArr ttiiff aa cctt TTrr uuee</w:t>
      </w:r>
    </w:p>
    <w:p>
      <w:pPr>
        <w:keepLines/>
        <w:spacing w:after="120"/>
      </w:pPr>
      <w:r>
        <w:rPr>
          <w:rFonts w:ascii="Times New Roman" w:hAnsi="Times New Roman"/>
          <w:sz w:val="24"/>
        </w:rPr>
        <w:t>Spell List: Artifact Lore Difficulty to Research: Hard Order to Cast Spell: Cast Lore Spell   940 Spell Number: 428 Prerequisites: None Required Information: Artifact ID # Result if Successful: Discover the exact location of the target artifact, and whether or not it is currently held, dependent on the casting proficiency of the character for the spell, the mage rank of the character for the spell, and potency (level) of the target artifact. For example: 940, 428, 82,</w:t>
      </w:r>
    </w:p>
    <w:p>
      <w:pPr>
        <w:keepLines/>
        <w:spacing w:after="120"/>
        <w:ind w:left="720"/>
      </w:pPr>
      <w:r>
        <w:rPr>
          <w:rFonts w:ascii="Times New Roman" w:hAnsi="Times New Roman"/>
          <w:sz w:val="24"/>
        </w:rPr>
        <w:t>443300    RReevv eeaa ll CC hhaa rr aa cctteerr TTrr uuee</w:t>
      </w:r>
    </w:p>
    <w:p>
      <w:pPr>
        <w:keepLines/>
        <w:spacing w:after="120"/>
      </w:pPr>
      <w:r>
        <w:rPr>
          <w:rFonts w:ascii="Times New Roman" w:hAnsi="Times New Roman"/>
          <w:sz w:val="24"/>
        </w:rPr>
        <w:t>Spell List: Hidden Visions Difficulty to Research: Hard Order to Cast Spell: Cast Lore Spell   940 Spell Number: 430 Prerequisites: None Required Information: Target character ID Result if Successful: Locate the specified character’s exact location. For example: 940, 423, gollu,</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443322    PPeerr cceeiivv ee SS eeccrr eettss</w:t>
      </w:r>
    </w:p>
    <w:p>
      <w:pPr>
        <w:keepLines/>
        <w:spacing w:after="120"/>
      </w:pPr>
      <w:r>
        <w:rPr>
          <w:rFonts w:ascii="Times New Roman" w:hAnsi="Times New Roman"/>
          <w:sz w:val="24"/>
        </w:rPr>
        <w:t>Spell List: Perceptions Difficulty to Research: Hard Order to Cast Spell: Cast Lore Spell   940 Spell Number: 432 Prerequisites: None Required Information: Target nation # (1-25) Result if Successful: Discover some or all of the following about the target nation: victory conditions, location of the capital, status (whether active, inactive or eliminated). For example: 940, 432, 2,</w:t>
      </w:r>
    </w:p>
    <w:p>
      <w:pPr>
        <w:keepLines/>
        <w:spacing w:after="120"/>
        <w:ind w:left="720"/>
      </w:pPr>
      <w:r>
        <w:rPr>
          <w:rFonts w:ascii="Times New Roman" w:hAnsi="Times New Roman"/>
          <w:sz w:val="24"/>
        </w:rPr>
        <w:t>443344    RReevv eeaa ll PPooppuullaa ttiioonn CC eennttrr ee</w:t>
      </w:r>
    </w:p>
    <w:p>
      <w:pPr>
        <w:keepLines/>
        <w:spacing w:after="120"/>
      </w:pPr>
      <w:r>
        <w:rPr>
          <w:rFonts w:ascii="Times New Roman" w:hAnsi="Times New Roman"/>
          <w:sz w:val="24"/>
        </w:rPr>
        <w:t>Spell List: Hidden Visions Difficulty to Research: Hard Order to Cast Spell: Cast Lore Spell   940 Spell Number: 434 Prerequisites: None Required Information: Target hex Result if Successful: Reveals if there is a hidden population centre in the target hex. It does not automatically ‘unhide’ the population centre, though it may do so: if the character is at the target hex and the hex contains a hidden population centre, then the enchantment hiding the population centre has a chance   based on the character’s mage rank   of being lifted, in which case the population centre is no longer hidden.</w:t>
      </w:r>
    </w:p>
    <w:p>
      <w:r>
        <w:br w:type="page"/>
      </w:r>
    </w:p>
    <w:p>
      <w:pPr>
        <w:keepLines/>
        <w:spacing w:after="120"/>
      </w:pPr>
      <w:r>
        <w:rPr>
          <w:rFonts w:ascii="Times New Roman" w:hAnsi="Times New Roman"/>
          <w:sz w:val="24"/>
        </w:rPr>
        <w:t>Middle -earth PBM   M   Spells For example: 940, 434, 2624,</w:t>
      </w:r>
    </w:p>
    <w:p>
      <w:pPr>
        <w:keepLines/>
        <w:spacing w:after="120"/>
        <w:ind w:left="720"/>
      </w:pPr>
      <w:r>
        <w:rPr>
          <w:rFonts w:ascii="Times New Roman" w:hAnsi="Times New Roman"/>
          <w:sz w:val="24"/>
        </w:rPr>
        <w:t>443366    SS ccrr yy CC hhaa rr aa cctteerr</w:t>
      </w:r>
    </w:p>
    <w:p>
      <w:pPr>
        <w:keepLines/>
        <w:spacing w:after="120"/>
      </w:pPr>
      <w:r>
        <w:rPr>
          <w:rFonts w:ascii="Times New Roman" w:hAnsi="Times New Roman"/>
          <w:sz w:val="24"/>
        </w:rPr>
        <w:t>Spell List: Scrying Difficulty to Research: Hard Order to Cast Spell: Cast Lore Spell   940 Spell Number: 436 Prerequisites: None Required Information: Target character ID Result if Successful: Discover the skill rank titles of, the artifacts held by, and the spells known by, the target character. The hex location of the character is not revealed. For example: 940, 436, halla,</w:t>
      </w:r>
    </w:p>
    <w:p>
      <w:pPr>
        <w:pStyle w:val="Heading2"/>
        <w:keepLines/>
        <w:spacing w:after="240"/>
      </w:pPr>
      <w:r>
        <w:t>FFuurr tthheerr RReeaaddiinngg Orders L 175 Orders; Change Allegiance L 180 Orders; Upgrade Relations L 185 Orders; Downgrade Relations OOtthheerr</w:t>
      </w:r>
    </w:p>
    <w:p>
      <w:pPr>
        <w:pStyle w:val="Heading1"/>
        <w:keepLines/>
        <w:spacing w:after="120"/>
      </w:pPr>
      <w:r>
        <w:rPr>
          <w:rFonts w:ascii="Times New Roman" w:hAnsi="Times New Roman"/>
          <w:sz w:val="28"/>
        </w:rPr>
        <w:t>B   4 Basics; Nations, Their Relationships, Allegiances And Enemies C   2 Characters; Skills D   Population Centres I   1 Miscellaneous; Artifacts</w:t>
      </w:r>
    </w:p>
    <w:p>
      <w:r>
        <w:br w:type="page"/>
      </w:r>
    </w:p>
    <w:p>
      <w:pPr>
        <w:keepLines/>
        <w:spacing w:after="120"/>
      </w:pPr>
      <w:r>
        <w:rPr>
          <w:rFonts w:ascii="Times New Roman" w:hAnsi="Times New Roman"/>
          <w:sz w:val="24"/>
        </w:rPr>
        <w:t>Middle -earth PBM   M   Spells ##    CC oonn jjuurr iinngg SS ppeellllss</w:t>
      </w:r>
    </w:p>
    <w:p>
      <w:pPr>
        <w:keepLines/>
        <w:spacing w:after="120"/>
        <w:ind w:left="720"/>
      </w:pPr>
      <w:r>
        <w:rPr>
          <w:rFonts w:ascii="Times New Roman" w:hAnsi="Times New Roman"/>
          <w:sz w:val="24"/>
        </w:rPr>
        <w:t>5500 22    WW eeaa kknneessss</w:t>
      </w:r>
    </w:p>
    <w:p>
      <w:pPr>
        <w:keepLines/>
        <w:spacing w:after="120"/>
      </w:pPr>
      <w:r>
        <w:rPr>
          <w:rFonts w:ascii="Times New Roman" w:hAnsi="Times New Roman"/>
          <w:sz w:val="24"/>
        </w:rPr>
        <w:t>This is a lost spell, and cannot be researched unless your nation has been granted access to it. Spell List: Spirit Mastery Difficulty to Research: Easy Order to Cast Spell: Cast Conjuring Spell   330 Spell Number: 502 Prerequisites: The target character is in the same hex The target character belongs to a different nation Required Information: Target character ID Result if Successful: Cause a loss of health to another nation’s character in the same hex. The loss of health is equal to the natural mage rank of the character divided by three, rounded down to the nearest whole number. For example: 330, 502, earni,</w:t>
      </w:r>
    </w:p>
    <w:p>
      <w:pPr>
        <w:keepLines/>
        <w:spacing w:after="120"/>
        <w:ind w:left="720"/>
      </w:pPr>
      <w:r>
        <w:rPr>
          <w:rFonts w:ascii="Times New Roman" w:hAnsi="Times New Roman"/>
          <w:sz w:val="24"/>
        </w:rPr>
        <w:t>5500 44    SS iicckknneessss</w:t>
      </w:r>
    </w:p>
    <w:p>
      <w:pPr>
        <w:keepLines/>
        <w:spacing w:after="120"/>
      </w:pPr>
      <w:r>
        <w:rPr>
          <w:rFonts w:ascii="Times New Roman" w:hAnsi="Times New Roman"/>
          <w:sz w:val="24"/>
        </w:rPr>
        <w:t>This is a lost spell, and cannot be researched unless your nation has been granted access to it. Spell List: Spirit Mastery Difficulty to Research: Average Order to Cast Spell: Cast Conjuring Spell   330 Spell Number: 504</w:t>
      </w:r>
    </w:p>
    <w:p>
      <w:r>
        <w:br w:type="page"/>
      </w:r>
    </w:p>
    <w:p>
      <w:pPr>
        <w:keepLines/>
        <w:spacing w:after="120"/>
      </w:pPr>
      <w:r>
        <w:rPr>
          <w:rFonts w:ascii="Times New Roman" w:hAnsi="Times New Roman"/>
          <w:sz w:val="24"/>
        </w:rPr>
        <w:t>Middle -earth PBM   M   Spells Prerequisites: The target character is in the same hex The target character belongs to a different nation Required Information: Target character ID Result if Successful: Cause a loss of health to another nation’s character in the same hex. The loss of health is equal to the natural mage rank of the character divided by two, rounded down to the nearest whole number. For example: 330, 504, earni,</w:t>
      </w:r>
    </w:p>
    <w:p>
      <w:pPr>
        <w:keepLines/>
        <w:spacing w:after="120"/>
        <w:ind w:left="720"/>
      </w:pPr>
      <w:r>
        <w:rPr>
          <w:rFonts w:ascii="Times New Roman" w:hAnsi="Times New Roman"/>
          <w:sz w:val="24"/>
        </w:rPr>
        <w:t>5500 66    CC uurr sseess</w:t>
      </w:r>
    </w:p>
    <w:p>
      <w:pPr>
        <w:keepLines/>
        <w:spacing w:after="120"/>
      </w:pPr>
      <w:r>
        <w:rPr>
          <w:rFonts w:ascii="Times New Roman" w:hAnsi="Times New Roman"/>
          <w:sz w:val="24"/>
        </w:rPr>
        <w:t>This is a lost spell, and cannot be researched unless your nation has been granted access to it. Spell List: Spirit Mastery Difficulty to Research: Hard Order to Cast Spell: Cast Conjuring Spell   330 Spell Number: 506 Prerequisites: The target character is in the same or an adjacent hex The target character belongs to a different nation Required Information: Target character ID Result if Successful: Cause a loss of health to another nation’s character in the same hex, or in a hex adjacent to the hex the character is in. The loss of health is equal to the natural mage rank of the character divided by two, rounded down to the nearest whole number. For example: 330, 504, earni,</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5500 88    CC oonnjjuurr ee MMoouunnttss</w:t>
      </w:r>
    </w:p>
    <w:p>
      <w:pPr>
        <w:keepLines/>
        <w:spacing w:after="120"/>
      </w:pPr>
      <w:r>
        <w:rPr>
          <w:rFonts w:ascii="Times New Roman" w:hAnsi="Times New Roman"/>
          <w:sz w:val="24"/>
        </w:rPr>
        <w:t>This is a lost spell, and cannot be researched unless your nation has been granted access to it. Spell List: Conjuring Ways Difficulty to Research: Easy Order to Cast Spell: Cast Conjuring Spell   330 Spell Number: 508 Prerequisites: The character is at a population centre of their own nation Required Information: # of mounts to be conjured Result if Successful: Conjure up to 5 mounts per point of natural mage rank of the character. The character must be at a population centre belonging to their own nation. If the number of mounts is not specified, or is given as zero, the maximum possible will be conjured. For example: 330, 508, 200,</w:t>
      </w:r>
    </w:p>
    <w:p>
      <w:r>
        <w:br w:type="page"/>
      </w:r>
    </w:p>
    <w:p>
      <w:pPr>
        <w:keepLines/>
        <w:spacing w:after="120"/>
      </w:pPr>
      <w:r>
        <w:rPr>
          <w:rFonts w:ascii="Times New Roman" w:hAnsi="Times New Roman"/>
          <w:sz w:val="24"/>
        </w:rPr>
        <w:t>Middle -earth PBM   M   Spells</w:t>
      </w:r>
    </w:p>
    <w:p>
      <w:pPr>
        <w:keepLines/>
        <w:spacing w:after="120"/>
        <w:ind w:left="720"/>
      </w:pPr>
      <w:r>
        <w:rPr>
          <w:rFonts w:ascii="Times New Roman" w:hAnsi="Times New Roman"/>
          <w:sz w:val="24"/>
        </w:rPr>
        <w:t>551100    CC oonn jjuurr ee FFoooodd</w:t>
      </w:r>
    </w:p>
    <w:p>
      <w:pPr>
        <w:keepLines/>
        <w:spacing w:after="120"/>
      </w:pPr>
      <w:r>
        <w:rPr>
          <w:rFonts w:ascii="Times New Roman" w:hAnsi="Times New Roman"/>
          <w:sz w:val="24"/>
        </w:rPr>
        <w:t>This is a lost spell, and cannot be researched unless your nation has been granted access to it. Spell List: Conjuring Ways Difficulty to Research: Easy Order to Cast Spell: Cast Conjuring Spell   330 Spell Number: 510 Prerequisites: The character is at a population centre of their own nation, or The character is with an army or navy Required Information: # of food to be conjured Result if Successful: Conjure up to 25 units of food per point of natural mage rank they possess. The character must be at a population centre belonging to their own nation, or with an army or navy. If the number of food to be conjured is not specified, or is given as zero, the maximum possible will be conjured. If the character is with an army or navy the food is added to the army or navy; if not, it is added to the population centres’ stores. For example: 330, 510,</w:t>
      </w:r>
    </w:p>
    <w:p>
      <w:pPr>
        <w:keepLines/>
        <w:spacing w:after="120"/>
        <w:ind w:left="720"/>
      </w:pPr>
      <w:r>
        <w:rPr>
          <w:rFonts w:ascii="Times New Roman" w:hAnsi="Times New Roman"/>
          <w:sz w:val="24"/>
        </w:rPr>
        <w:t>551122    CC oonnjjuurr ee HHoorr ddeess</w:t>
      </w:r>
    </w:p>
    <w:p>
      <w:pPr>
        <w:keepLines/>
        <w:spacing w:after="120"/>
      </w:pPr>
      <w:r>
        <w:rPr>
          <w:rFonts w:ascii="Times New Roman" w:hAnsi="Times New Roman"/>
          <w:sz w:val="24"/>
        </w:rPr>
        <w:t>This is a lost spell, and cannot be researched unless your nation has been granted access to it. Spell List: Conjuring Ways Difficulty to Research: Easy Order to Cast Spell: Cast Conjuring Spell   330 Spell Number: 512 Prerequisites: The character is with an army or navy Required Information: # of troops to be conjured</w:t>
      </w:r>
    </w:p>
    <w:p>
      <w:r>
        <w:br w:type="page"/>
      </w:r>
    </w:p>
    <w:p>
      <w:pPr>
        <w:keepLines/>
        <w:spacing w:after="120"/>
      </w:pPr>
      <w:r>
        <w:rPr>
          <w:rFonts w:ascii="Times New Roman" w:hAnsi="Times New Roman"/>
          <w:sz w:val="24"/>
        </w:rPr>
        <w:t>Middle -earth PBM   M   Spells Result if Successful: Conjure up to 5 men-at-arms per point of natural mage rank they possess. The men-at- arms come equipped with wooden weapons, no armour, and poor training. If the character is with a navy, then the navy must be at a shore hex, and if as a result of the spell, there are not enough transports to carry all the troops, then the navy will become an army with ships. If the number of troops to be conjured is not specified, or is given as zero, the maximum possible will be conjured. Only Dark Servants may learn this spell. For example: 330, 512, 215,</w:t>
      </w:r>
    </w:p>
    <w:p>
      <w:pPr>
        <w:pStyle w:val="Heading2"/>
        <w:keepLines/>
        <w:spacing w:after="240"/>
      </w:pPr>
      <w:r>
        <w:t>FFuurr tthheerr RReeaaddiinngg Orders - OOtthheerr</w:t>
      </w:r>
    </w:p>
    <w:p>
      <w:pPr>
        <w:pStyle w:val="Heading1"/>
        <w:keepLines/>
        <w:spacing w:after="120"/>
      </w:pPr>
      <w:r>
        <w:rPr>
          <w:rFonts w:ascii="Times New Roman" w:hAnsi="Times New Roman"/>
          <w:sz w:val="28"/>
        </w:rPr>
        <w:t>C   5,6 Characters; Health, Death E   12 Armies; Navies</w:t>
      </w:r>
    </w:p>
    <w:p>
      <w:r>
        <w:br w:type="page"/>
      </w:r>
    </w:p>
    <w:p>
      <w:pPr>
        <w:keepLines/>
        <w:spacing w:after="120"/>
      </w:pPr>
      <w:r>
        <w:rPr>
          <w:rFonts w:ascii="Times New Roman" w:hAnsi="Times New Roman"/>
          <w:sz w:val="24"/>
        </w:rPr>
        <w:t>Middle -earth PBM   X   Reference Charts XX    RReeff eerr eenn cc ee CC hh aa rr tt ss</w:t>
      </w:r>
    </w:p>
    <w:p>
      <w:pPr>
        <w:keepLines/>
        <w:spacing w:after="120"/>
        <w:ind w:left="720"/>
      </w:pPr>
      <w:r>
        <w:rPr>
          <w:rFonts w:ascii="Times New Roman" w:hAnsi="Times New Roman"/>
          <w:sz w:val="24"/>
        </w:rPr>
        <w:t>11    CC hhaa rr aa cctteerr ss</w:t>
      </w:r>
    </w:p>
    <w:p>
      <w:pPr>
        <w:keepLines/>
        <w:spacing w:after="120"/>
      </w:pPr>
      <w:r>
        <w:rPr>
          <w:rFonts w:ascii="Times New Roman" w:hAnsi="Times New Roman"/>
          <w:sz w:val="24"/>
        </w:rPr>
        <w:t>NNuumm bbeerr ooff CChhaarr aacctteerr ss CChhaarr aacctteerr TTiittlleess bbyy RRaannkk Turn Number Characters Available Rank Commander Agent Emissary Mage</w:t>
      </w:r>
    </w:p>
    <w:p>
      <w:pPr>
        <w:keepLines/>
        <w:spacing w:after="120"/>
        <w:ind w:left="720"/>
      </w:pPr>
      <w:r>
        <w:rPr>
          <w:rFonts w:ascii="Times New Roman" w:hAnsi="Times New Roman"/>
          <w:sz w:val="24"/>
        </w:rPr>
        <w:t>1   5 12 10- Veteran Journeyman Envoy Apprentice 6   10 15 19 11   15 17 20- Hero Footpad Kingsman Acolyte 16   20 19 29 21 onwards 21 30- Commander Agent Emissary Mage</w:t>
      </w:r>
    </w:p>
    <w:p>
      <w:pPr>
        <w:keepLines/>
        <w:spacing w:after="120"/>
      </w:pPr>
      <w:r>
        <w:rPr>
          <w:rFonts w:ascii="Times New Roman" w:hAnsi="Times New Roman"/>
          <w:sz w:val="24"/>
        </w:rPr>
        <w:t>39 40- Captain Cutpurse Ambassador Mystic 49 50- Lord Burglar Warden Enchanter 59 60- Regent Rogue Banneret Warlock 69 70- Warlord Spy Curate Conjurer 79 80- General Thief Proclamator Sorcerer 89 90- Marshal Assassin Legate Wizard 99</w:t>
      </w:r>
    </w:p>
    <w:p>
      <w:pPr>
        <w:keepLines/>
        <w:spacing w:after="120"/>
        <w:ind w:left="720"/>
      </w:pPr>
      <w:r>
        <w:rPr>
          <w:rFonts w:ascii="Times New Roman" w:hAnsi="Times New Roman"/>
          <w:sz w:val="24"/>
        </w:rPr>
        <w:t>100 Lord Guild Herald Arch Mage</w:t>
      </w:r>
    </w:p>
    <w:p>
      <w:pPr>
        <w:keepLines/>
        <w:spacing w:after="120"/>
      </w:pPr>
      <w:r>
        <w:rPr>
          <w:rFonts w:ascii="Times New Roman" w:hAnsi="Times New Roman"/>
          <w:sz w:val="24"/>
        </w:rPr>
        <w:t>Marshal Master</w:t>
      </w:r>
    </w:p>
    <w:p>
      <w:r>
        <w:br w:type="page"/>
      </w:r>
    </w:p>
    <w:p>
      <w:pPr>
        <w:keepLines/>
        <w:spacing w:after="120"/>
      </w:pPr>
      <w:r>
        <w:rPr>
          <w:rFonts w:ascii="Times New Roman" w:hAnsi="Times New Roman"/>
          <w:sz w:val="24"/>
        </w:rPr>
        <w:t>Middle -earth PBM   X   Reference Charts Note that if a character has more than one skill, their title is generally that of their highest skill. However, in certain circumstances their secondary skill title may be used, such as the commander of an army, who, when being identified as the army commander, will be referred to by their command title, even if they have a higher rank in a different skill. Titles are not affected by items which increase ranks.</w:t>
      </w:r>
    </w:p>
    <w:p>
      <w:pPr>
        <w:keepLines/>
        <w:spacing w:after="120"/>
        <w:ind w:left="720"/>
      </w:pPr>
      <w:r>
        <w:rPr>
          <w:rFonts w:ascii="Times New Roman" w:hAnsi="Times New Roman"/>
          <w:sz w:val="24"/>
        </w:rPr>
        <w:t>22    PPooppuu llaa ttiioonn CC eenn ttrr eess</w:t>
      </w:r>
    </w:p>
    <w:p>
      <w:pPr>
        <w:keepLines/>
        <w:spacing w:after="120"/>
      </w:pPr>
      <w:r>
        <w:rPr>
          <w:rFonts w:ascii="Times New Roman" w:hAnsi="Times New Roman"/>
          <w:sz w:val="24"/>
        </w:rPr>
        <w:t>PPooppuullaattiioonn CCeennttrr ee SSiizz ee FFaaccttoorr ss Population Revenue Recruits Number Approximate Approximatee Defensive Cost to Percentage Centre Size at 100% available of force needed force needed Value increase of resource Tax Rate per turn troops to assault to size production for which threaten (or build available*** armies can be camp) fed* Camp 0 100 0 100 100 200 2000** 100 Village 2500 200 200 150 200 500 4000 80 Town 5000 300 1000 400 1000 1000 6000 60 Major 7500 400 2500 900 2500 2500 8000 40 Town City 10000 500 5000 2100 5000 5000 10000 20 *Infantry troops   cavalry troops require twice as much food as infantry, and so a population centre can only feed half as many cavalry troops. ** If being created by an emissary   the cost is doubled if a commander is posting the camp.</w:t>
      </w:r>
    </w:p>
    <w:p>
      <w:r>
        <w:br w:type="page"/>
      </w:r>
    </w:p>
    <w:p>
      <w:pPr>
        <w:keepLines/>
        <w:spacing w:after="120"/>
      </w:pPr>
      <w:r>
        <w:rPr>
          <w:rFonts w:ascii="Times New Roman" w:hAnsi="Times New Roman"/>
          <w:sz w:val="24"/>
        </w:rPr>
        <w:t>Middle -earth PBM   X   Reference Charts *** Gold is unaffected by population centre size. FFoorr ttiiff iiccaattiioonn CCoossttss Fortification Type Gold Cost Timber Cost Defensive Value Approximate Troops needed to overcome Tower 1000 1000 2000 800 Fort 3000 3000 6000 2400 Castle 5000 5000 10000 4000 Keep 8000 8000 16000 6400 Citadel 12000 12000 24000 9600 FFoooodd CCoonnssuumm ppttiioonn uunnddeerr SSiieeggee Size of population centre Food consumed per turn under siege Camp 500 Village 1000 Town 2000 Major Town 3500 City 6000</w:t>
      </w:r>
    </w:p>
    <w:p>
      <w:pPr>
        <w:keepLines/>
        <w:spacing w:after="120"/>
        <w:ind w:left="720"/>
      </w:pPr>
      <w:r>
        <w:rPr>
          <w:rFonts w:ascii="Times New Roman" w:hAnsi="Times New Roman"/>
          <w:sz w:val="24"/>
        </w:rPr>
        <w:t>33    CC oossttss</w:t>
      </w:r>
    </w:p>
    <w:p>
      <w:pPr>
        <w:keepLines/>
        <w:spacing w:after="120"/>
      </w:pPr>
      <w:r>
        <w:rPr>
          <w:rFonts w:ascii="Times New Roman" w:hAnsi="Times New Roman"/>
          <w:sz w:val="24"/>
        </w:rPr>
        <w:t>TTrr oooopp MMaaiinntteennaannccee CCoossttss Troop Type Cost in gold per troop per turn Cost in food per troop per turn Heavy Cavalry 6 2 Light Cavalry 3 2</w:t>
      </w:r>
    </w:p>
    <w:p>
      <w:r>
        <w:br w:type="page"/>
      </w:r>
    </w:p>
    <w:p>
      <w:pPr>
        <w:keepLines/>
        <w:spacing w:after="120"/>
      </w:pPr>
      <w:r>
        <w:rPr>
          <w:rFonts w:ascii="Times New Roman" w:hAnsi="Times New Roman"/>
          <w:sz w:val="24"/>
        </w:rPr>
        <w:t>Middle -earth PBM   X   Reference Charts Heavy Infantry 4 1 Light Infantry 2 1 Archers 2 1 Men-at-Arms 1 1 IInniittiiaall CCoosstt CChhaarr ttss To Create, Build or Improve to Gold Cost Timber Cost Other Cost Hire Army 5000 - - Bridge over a Major River 5000 10000 - Bridge over a Minor River 2500 5000 - Create a Camp 2000 - - Post a Camp 4000 - - Castle 5000 5000 - Multi-skilled Character (725) 10000 - - Single-skilled Character (728, 731, 734, 737) 5000 - - Citadel 12000 12000 - City 10000 - - Fort 3000 3000 - Harbour 2500 5000 - Keep 8000 8000 - Major Town 8000 - - Port 4000 7500 - Relocate Capital 25000 - - Tower 1000 1000 - Town 6000 - - Transports 1000 1500 - Village 4000 - -</w:t>
      </w:r>
    </w:p>
    <w:p>
      <w:r>
        <w:br w:type="page"/>
      </w:r>
    </w:p>
    <w:p>
      <w:pPr>
        <w:keepLines/>
        <w:spacing w:after="120"/>
      </w:pPr>
      <w:r>
        <w:rPr>
          <w:rFonts w:ascii="Times New Roman" w:hAnsi="Times New Roman"/>
          <w:sz w:val="24"/>
        </w:rPr>
        <w:t>Middle -earth PBM   X   Reference Charts War Machines - 500 - Warships 1000 1500 - Weapons - - 1 unit of product per weapon Armour - - 1 unit of product per person</w:t>
      </w:r>
    </w:p>
    <w:p>
      <w:pPr>
        <w:keepLines/>
        <w:spacing w:after="120"/>
        <w:ind w:left="720"/>
      </w:pPr>
      <w:r>
        <w:rPr>
          <w:rFonts w:ascii="Times New Roman" w:hAnsi="Times New Roman"/>
          <w:sz w:val="24"/>
        </w:rPr>
        <w:t>44    AArr mm iieess</w:t>
      </w:r>
    </w:p>
    <w:p>
      <w:pPr>
        <w:keepLines/>
        <w:spacing w:after="120"/>
      </w:pPr>
      <w:r>
        <w:rPr>
          <w:rFonts w:ascii="Times New Roman" w:hAnsi="Times New Roman"/>
          <w:sz w:val="24"/>
        </w:rPr>
        <w:t>WWeeaappoonn RRaannkkss AArr mm oouurr RRaannkkss Weapon Type Value Armour Type Value Wood 10 Leather 10 Bronze 30 Bronze 30 Steel 60 Steel 60 Mithril 100 Mithril 100 BBaassiicc TTrr oooopp CCoomm bbaatt VVaalluueess Troop Type Strength Constitution Heavy Cavalry 16 16 Light Cavalry 8 8 Heavy Infantry 10 10 Light Infantry 5 5 Archers 6 2 Men-at-Arms 2 2</w:t>
      </w:r>
    </w:p>
    <w:p>
      <w:r>
        <w:br w:type="page"/>
      </w:r>
    </w:p>
    <w:p>
      <w:pPr>
        <w:keepLines/>
        <w:spacing w:after="120"/>
      </w:pPr>
      <w:r>
        <w:rPr>
          <w:rFonts w:ascii="Times New Roman" w:hAnsi="Times New Roman"/>
          <w:sz w:val="24"/>
        </w:rPr>
        <w:t>Middle -earth PBM   X   Reference Charts AArr mm yy MMoovveemm eenntt TTeerr rr aaiinn CCoossttss ff oorr NNoorr mm aall MMoovveemm eenntt Terrain Infantry or Infantry and Cavalry Mixed Cavalry alone Normal cost (unfed Road cost (unfed Normal cost (unfed Road cost (unfed cost) cost) cost) cost) Shore 3 (4) 2 (3) 2 (3) 1 (2) Plains 3 (4) 2 (3) 2 (3) 1 (2) Rough 5 (7) 3 (4) 3 (4) 1 (2) Forest 5 (7) 3 (4) 5 (7) 2 (3) Desert 4 (6) 2 (3) 2 (3) 1 (2) Swamp 6 (8) 3 (4) 5 (7) 2 (3) Mountains 12 (Not allowed) 6 (8) 12 (Not allowed) 3 (4) Shore with Bridge/Ford 4 (6) 3 (4) 3 (4) 2 (3) Plains with Bridge/Ford 4 (6) 3 (4) 3 (4) 2 (3) Rough with Bridge/Ford 6 (8) 4 (6) 4 (6) 2 (3) Forest with Bridge/Ford 6 (8) 4 (6) 7 (10) 3 (4) Desert with Bridge/Ford 5 (7) 3 (4) 3 (4) 2 (3) Swamp with 7 (10) 4 (6) 6 (8) 3 (4) Bridge/Ford Mountains with Not allowed 7 (10) Not allowed 4 (6) Bridge/Ford Shore with Minor River 5 (7) 4 (6) 4 (6) 3 (4) Plains with Minor River 5 (7) 4 (6) 4 (6) 3 (4) Rough with Minor River 7 (10) 5 (7) 5 (7) 3 (4) Forest with Minor River 7 (10) 5 (7) 7 (10) 5 (7) Desert with Minor River 6 (8) 4 (6) 4 (6) 3 (4)</w:t>
      </w:r>
    </w:p>
    <w:p>
      <w:r>
        <w:br w:type="page"/>
      </w:r>
    </w:p>
    <w:p>
      <w:pPr>
        <w:keepLines/>
        <w:spacing w:after="120"/>
      </w:pPr>
      <w:r>
        <w:rPr>
          <w:rFonts w:ascii="Times New Roman" w:hAnsi="Times New Roman"/>
          <w:sz w:val="24"/>
        </w:rPr>
        <w:t>Middle -earth PBM   X   Reference Charts Swamp with Minor 8 (11) 5 (7) 7 (10) 5 (7) River Mountains with Minor Not allowed 8 (11) 12 (Not allowed) 5 (7) River Major river Not allowed Not allowed Not allowed Not allowed Seas/Coast Not allowed Not allowed Not allowed Not allowed If moving evasively, the above costs are doubled. NNaavvyy MMoovveemm eenntt CCoossttss Terrain Fed Cost Unfed Cost Hex with a major river hex-side 1 2 Seas 1 2 Coast 1 2 Shore with no major river hex-side 1, and ends movement 2, and ends movement Hex with port but no major river hex-side 1, and ends movement 2, and ends movement Hex with harbour but no major river hex-side 1, and ends movement 2, and ends movement Others not allowed not allowed If moving evasively, the above costs are doubled.</w:t>
      </w:r>
    </w:p>
    <w:p>
      <w:pPr>
        <w:keepLines/>
        <w:spacing w:after="120"/>
        <w:ind w:left="720"/>
      </w:pPr>
      <w:r>
        <w:rPr>
          <w:rFonts w:ascii="Times New Roman" w:hAnsi="Times New Roman"/>
          <w:sz w:val="24"/>
        </w:rPr>
        <w:t>55    CC oomm bbaa tt</w:t>
      </w:r>
    </w:p>
    <w:p>
      <w:pPr>
        <w:keepLines/>
        <w:spacing w:after="120"/>
      </w:pPr>
      <w:r>
        <w:rPr>
          <w:rFonts w:ascii="Times New Roman" w:hAnsi="Times New Roman"/>
          <w:sz w:val="24"/>
        </w:rPr>
        <w:t>EEff ff eecctt ooff RReellaattiioonnss oonn CCoomm bbaatt Relation towards Enemy Nation Effect on Combat Strength</w:t>
      </w:r>
    </w:p>
    <w:p>
      <w:r>
        <w:br w:type="page"/>
      </w:r>
    </w:p>
    <w:p>
      <w:pPr>
        <w:keepLines/>
        <w:spacing w:after="120"/>
      </w:pPr>
      <w:r>
        <w:rPr>
          <w:rFonts w:ascii="Times New Roman" w:hAnsi="Times New Roman"/>
          <w:sz w:val="24"/>
        </w:rPr>
        <w:t>Middle -earth PBM   X   Reference Charts Friendly - 25% Tolerant - 10% Neutral 0% Disliked + 10% Hated + 25% TTrr oooopp TTeerr rr aaiinn PPeerr ff oorr mm aannccee Troop Type Shore Plains Rough Forest Desert Swamp Mountains Heavy Cavalry Average Good Poor Poor Average Poor Poor Light Cavalry Good Good Average Poor Good Poor Poor Heavy Infantry Average Good Average Average Average Poor Poor Light Infantry Average Average Good Average Average Average Average Archers Average Good Good Average Good Poor Average Men-at-Arms Average Good Good Average Average Average Average TTrr oooopp PPrr eeff eerr rr eedd TTaaccttiiccss Troop Type Best Tactic Worst Tactic Heavy Cavalry Charge Ambush Light Cavalry Surround Ambush Heavy Infantry Flank Surround Light Infantry Hit and Run Charge Archers Ambush Flank Men-at-Arms Hit and Run Charge TTaaccttiicc VVss TTaaccttiicc Tactic Best Against Worst Against Charge Hit and Run Ambush Flank Ambush Surround</w:t>
      </w:r>
    </w:p>
    <w:p>
      <w:r>
        <w:br w:type="page"/>
      </w:r>
    </w:p>
    <w:p>
      <w:pPr>
        <w:keepLines/>
        <w:spacing w:after="120"/>
      </w:pPr>
      <w:r>
        <w:rPr>
          <w:rFonts w:ascii="Times New Roman" w:hAnsi="Times New Roman"/>
          <w:sz w:val="24"/>
        </w:rPr>
        <w:t>Middle -earth PBM   X   Reference Charts Standard Flank Charge Surround Flank Hit and Run Hit and Run Surround Flank Ambush Charge Flank TTaaccttiicc VVss TTaaccttiicc AAmm bbuusshh CChhaarr ggee SSttaannddaarr dd FFllaannkk HHiitt aanndd RRuunn SSuurr rr oouunndd Indicates a large advantage over Indicates a smaller advantage over</w:t>
      </w:r>
    </w:p>
    <w:p>
      <w:pPr>
        <w:keepLines/>
        <w:spacing w:after="120"/>
        <w:ind w:left="720"/>
      </w:pPr>
      <w:r>
        <w:rPr>
          <w:rFonts w:ascii="Times New Roman" w:hAnsi="Times New Roman"/>
          <w:sz w:val="24"/>
        </w:rPr>
        <w:t>66    MMaa pp IIccoonnss</w:t>
      </w:r>
    </w:p>
    <w:p>
      <w:r>
        <w:br w:type="page"/>
      </w:r>
    </w:p>
    <w:p>
      <w:pPr>
        <w:keepLines/>
        <w:spacing w:after="120"/>
      </w:pPr>
      <w:r>
        <w:rPr>
          <w:rFonts w:ascii="Times New Roman" w:hAnsi="Times New Roman"/>
          <w:sz w:val="24"/>
        </w:rPr>
        <w:t>Middle -earth PBM   X   Reference Charts Camp Tower Harbour Village Fort Port Town Castle Good Armies Major Town Keep Evil Armies City Citadel Neutral Armies Road Minor River Major River Bridge Ford Open Seas Coastal Waters Shore/plains Open Plains Hills &amp; Rough Mixed Forest Desert Wastes Fens &amp; Swamp Mountains</w:t>
      </w:r>
    </w:p>
    <w:p>
      <w:r>
        <w:br w:type="page"/>
      </w:r>
    </w:p>
    <w:p>
      <w:pPr>
        <w:keepLines/>
        <w:spacing w:after="120"/>
      </w:pPr>
      <w:r>
        <w:rPr>
          <w:rFonts w:ascii="Times New Roman" w:hAnsi="Times New Roman"/>
          <w:sz w:val="24"/>
        </w:rPr>
        <w:t>Middle -earth PBM   X   Reference Charts</w:t>
      </w:r>
    </w:p>
    <w:p>
      <w:pPr>
        <w:keepLines/>
        <w:spacing w:after="120"/>
        <w:ind w:left="720"/>
      </w:pPr>
      <w:r>
        <w:rPr>
          <w:rFonts w:ascii="Times New Roman" w:hAnsi="Times New Roman"/>
          <w:sz w:val="24"/>
        </w:rPr>
        <w:t>77    OOrr ddeerr AAbbbbrr eevv iiaa ttiioonnss</w:t>
      </w:r>
    </w:p>
    <w:p>
      <w:pPr>
        <w:keepLines/>
        <w:spacing w:after="120"/>
      </w:pPr>
      <w:r>
        <w:rPr>
          <w:rFonts w:ascii="Times New Roman" w:hAnsi="Times New Roman"/>
          <w:sz w:val="24"/>
        </w:rPr>
        <w:t>GGooooddss AArr mm yy DDiirr eeccttiioonnss Mounts mo Home h Leather le Northeast ne Bronze br East e Steel st Southeast se Mithril mi Southwest sw Food fo West w Timber ti Northwest nw Gold go Normal no Evasive ev TTrr ooooppss Heavy Cavalry hc MMiisscceellllaanneeoouuss Light Cavalry lc Female f Heavy Infantry hi Male m Light Infantry li No n Men-at-Arms ma Yes y Archers ar Neutral n Evil e Good g Wood wo None no</w:t>
      </w:r>
    </w:p>
    <w:p>
      <w:r>
        <w:br w:type="page"/>
      </w:r>
    </w:p>
    <w:p>
      <w:pPr>
        <w:keepLines/>
        <w:spacing w:after="120"/>
      </w:pPr>
      <w:r>
        <w:rPr>
          <w:rFonts w:ascii="Times New Roman" w:hAnsi="Times New Roman"/>
          <w:sz w:val="24"/>
        </w:rPr>
        <w:t>Middle -earth PBM   X   Reference Charts</w:t>
      </w:r>
    </w:p>
    <w:p>
      <w:pPr>
        <w:keepLines/>
        <w:spacing w:after="120"/>
        <w:ind w:left="720"/>
      </w:pPr>
      <w:r>
        <w:rPr>
          <w:rFonts w:ascii="Times New Roman" w:hAnsi="Times New Roman"/>
          <w:sz w:val="24"/>
        </w:rPr>
        <w:t>88    SS ppeellllss</w:t>
      </w:r>
    </w:p>
    <w:p>
      <w:pPr>
        <w:keepLines/>
        <w:spacing w:after="120"/>
      </w:pPr>
      <w:r>
        <w:rPr>
          <w:rFonts w:ascii="Times New Roman" w:hAnsi="Times New Roman"/>
          <w:sz w:val="24"/>
        </w:rPr>
        <w:t>Category List Spell Difficulty Spell # HHeeaalliinngg Healing Mastery Minor Heal easy 2 (Use order #120) Heal True hard 8 Healing Ways Major Heal easy 4 Greater Heal average 6 CCoomm bbaatt Barrier Mastery Barriers easy 102 (Use order #225) Defensive Deflections average 106 Shields hard 112 Barrier Walls hard 114 Resistance Mastery Resistances easy 104 Defensive Blessings average 108 Protections hard 110 Force Walls hard 116 Fire Mastery Call Fire easy 202 Offensive Wild Flames easy 204 Wall of Fire easy 206 Fire Bolts average 232 Fire Balls average 234 Fire Storms average 236 Summon Fire Spirits hard 240</w:t>
      </w:r>
    </w:p>
    <w:p>
      <w:r>
        <w:br w:type="page"/>
      </w:r>
    </w:p>
    <w:p>
      <w:pPr>
        <w:keepLines/>
        <w:spacing w:after="120"/>
      </w:pPr>
      <w:r>
        <w:rPr>
          <w:rFonts w:ascii="Times New Roman" w:hAnsi="Times New Roman"/>
          <w:sz w:val="24"/>
        </w:rPr>
        <w:t>Middle -earth PBM   X   Reference Charts Word Mastery Words of Pain easy 208 Offensive Words of Calm easy 210 Words of Paralysis easy 212 Words of Agony average 220 Words of Stun average 222 Words of Command average 224 Words of Death hard 242 Wind Mastery Call Winds easy 214 Offensive Wild Winds easy 216 Wall of Wind easy 218 Chill Bolts average 226 Frost Balls average 228 Wind Storms average 230 Summon Wind Spirits hard 238 Dark Summons Fearful hearts average 244 Offensive Summon Storms average 246 Lost List Fanaticism average 248</w:t>
      </w:r>
    </w:p>
    <w:p>
      <w:r>
        <w:br w:type="page"/>
      </w:r>
    </w:p>
    <w:p>
      <w:pPr>
        <w:keepLines/>
        <w:spacing w:after="120"/>
      </w:pPr>
      <w:r>
        <w:rPr>
          <w:rFonts w:ascii="Times New Roman" w:hAnsi="Times New Roman"/>
          <w:sz w:val="24"/>
        </w:rPr>
        <w:t>Middle -earth PBM   X   Reference Charts Category List Spell Difficulty Spell # CCoonnjjuurr iinngg Spirit Mastery Weakness easy 502 (use order #330) Lost List Sickness average 504 Curses hard 506 Conjuring Ways Conjure Mounts easy 508 Lost List Conjure Food average 510 Conjure Hordes average 512 MMoovveemm eenntt Movement Mastery Long Stride easy 302 (use order #825) Fast Stride average 304 Path Mastery hard 306 Return Mastery Capital Return easy 308 Major Return average 310 Return True hard 312 Teleport Mastery Teleport average 314 Lost List LLoorr ee Perceptions Perceive Allegiance easy 402 (use order #940) Perceive Relations easy 404 Perceive Nationality easy 408 Perceive Power average 422 Perceive Mission average 424 Perceive Secrets hard 432</w:t>
      </w:r>
    </w:p>
    <w:p>
      <w:r>
        <w:br w:type="page"/>
      </w:r>
    </w:p>
    <w:p>
      <w:pPr>
        <w:keepLines/>
        <w:spacing w:after="120"/>
      </w:pPr>
      <w:r>
        <w:rPr>
          <w:rFonts w:ascii="Times New Roman" w:hAnsi="Times New Roman"/>
          <w:sz w:val="24"/>
        </w:rPr>
        <w:t>Middle -earth PBM   X   Reference Charts Divinations Divine Army easy 406 Divine Allegiance Forces easy 410 Divine Characters with Forces average 417 Divine Nation Forces average 419 Divine Army True hard 426 Artifact Lore Research Artifact easy 412 Locate Artifact average 418 Locate Artifact True hard 428 Scrying Scry Population Centre easy 413 Scry Hex easy 414 Scry Area average 415 Scry Character hard 436 Hidden Visions Reveal Production easy 416 Reveal Character average 420 Reveal Character True hard 430 Reveal Population Centre hard 434</w:t>
      </w:r>
    </w:p>
    <w:p>
      <w:r>
        <w:br w:type="page"/>
      </w:r>
    </w:p>
    <w:p>
      <w:pPr>
        <w:keepLines/>
        <w:spacing w:after="120"/>
      </w:pPr>
      <w:r>
        <w:rPr>
          <w:rFonts w:ascii="Times New Roman" w:hAnsi="Times New Roman"/>
          <w:sz w:val="24"/>
        </w:rPr>
        <w:t>Middle -earth PBM   X   Reference Charts OOff ff eennssiivvee SSppeellllss List Spell Difficulty Damage Spell # Fire Mastery Call Fire easy 150 202 Wild Flames easy 50-250 204 Wall of Fire easy 100-200 206 Fire Bolts average 1000 232 Fire Balls average 500-1500 234 Fire Storms average 800-1200 236 Summon Fire Spirits hard 1000-2000 240 Word Mastery Words of Pain easy 250 208 Words of Calm easy 100-400 210 Words of Paralysis easy 200-300 212 Words of Agony average 600 220 Words of Stun average 300-900 222 Words of Command average 450-750 224 Words of Death hard 1250-2250 242 Wind Mastery Call Winds easy 400 214 Wild Winds easy 200-600 216 Wall of Wind easy 300-500 218 Chill Bolts average 800 226 Frost Balls average 400-1200 228 Wind Storms average 600-1000 230 Summon Wind Spirits hard 750-1750 238</w:t>
      </w:r>
    </w:p>
    <w:p>
      <w:r>
        <w:br w:type="page"/>
      </w:r>
    </w:p>
    <w:p>
      <w:pPr>
        <w:keepLines/>
        <w:spacing w:after="120"/>
      </w:pPr>
      <w:r>
        <w:rPr>
          <w:rFonts w:ascii="Times New Roman" w:hAnsi="Times New Roman"/>
          <w:sz w:val="24"/>
        </w:rPr>
        <w:t>Middle -earth PBM   X   Reference Charts DDeeff eennssiivvee SSppeellllss List Spell Difficulty Damage Spell # Barrier Mastery Barriers easy 500 102 Deflections average 1000 106 Shields hard 1750 112 Barrier Walls hard 1500-2000 114 Resistance Mastery Resistances easy 100 104 Blessings average 1250 108 Protections hard 1500 110 Force Walls hard 1000-2000 116</w:t>
      </w:r>
    </w:p>
    <w:p>
      <w:r>
        <w:br w:type="page"/>
      </w:r>
    </w:p>
    <w:p>
      <w:pPr>
        <w:keepLines/>
        <w:spacing w:after="120"/>
      </w:pPr>
      <w:r>
        <w:rPr>
          <w:rFonts w:ascii="Times New Roman" w:hAnsi="Times New Roman"/>
          <w:sz w:val="24"/>
        </w:rPr>
        <w:t>Middle -earth PBM   X   Reference Charts</w:t>
      </w:r>
    </w:p>
    <w:p>
      <w:pPr>
        <w:keepLines/>
        <w:spacing w:after="120"/>
        <w:ind w:left="720"/>
      </w:pPr>
      <w:r>
        <w:rPr>
          <w:rFonts w:ascii="Times New Roman" w:hAnsi="Times New Roman"/>
          <w:sz w:val="24"/>
        </w:rPr>
        <w:t>99    TThhee NNaa ttiioonnss OOff MMiiddddllee--eeaa rr tthh 11665500 MMoodduullee</w:t>
      </w:r>
    </w:p>
    <w:p>
      <w:pPr>
        <w:keepLines/>
        <w:spacing w:after="120"/>
      </w:pPr>
      <w:r>
        <w:rPr>
          <w:rFonts w:ascii="Times New Roman" w:hAnsi="Times New Roman"/>
          <w:sz w:val="24"/>
        </w:rPr>
        <w:t>TThhee FFrr eeee PPeeoopplleess TThhee DDaarr kk SSeerr vvaannttss TThhee NNeeuuttrr aallss</w:t>
      </w:r>
    </w:p>
    <w:p>
      <w:pPr>
        <w:keepLines/>
        <w:spacing w:after="120"/>
        <w:ind w:left="720"/>
      </w:pPr>
      <w:r>
        <w:rPr>
          <w:rFonts w:ascii="Times New Roman" w:hAnsi="Times New Roman"/>
          <w:sz w:val="24"/>
        </w:rPr>
        <w:t>1 Woodmen 11 Witch-king 21 Corsairs 2 Northmen 12 Dragon Lord 22 Haradwaith 3 Éothraim 13 Dog Lord 23 Dunlendings 4 Arthedain 14 Cloud Lord 24 Rhudaur 5 Cardolan 15 Blind Sorcerer 25 Easterlings 6 Northern Gondor 16 Ice King 7 Southern Gondor 17 Quiet Avenger 8 Dwarves 18 Fire King 9 Sinda Elves 19 Long Rider 10 Noldo Elves 20 Dark Lieutenants 22995500 MMoodduullee</w:t>
      </w:r>
    </w:p>
    <w:p>
      <w:pPr>
        <w:keepLines/>
        <w:spacing w:after="120"/>
      </w:pPr>
      <w:r>
        <w:rPr>
          <w:rFonts w:ascii="Times New Roman" w:hAnsi="Times New Roman"/>
          <w:sz w:val="24"/>
        </w:rPr>
        <w:t>TThhee FFrr eeee PPeeoopplleess TThhee DDaarr kk SSeerr vvaannttss TThhee NNeeuuttrr aallss</w:t>
      </w:r>
    </w:p>
    <w:p>
      <w:pPr>
        <w:keepLines/>
        <w:spacing w:after="120"/>
        <w:ind w:left="720"/>
      </w:pPr>
      <w:r>
        <w:rPr>
          <w:rFonts w:ascii="Times New Roman" w:hAnsi="Times New Roman"/>
          <w:sz w:val="24"/>
        </w:rPr>
        <w:t>1 Woodmen 11 Witch-king 21 Corsairs 2 Northmen 12 Dragon Lord 22 Rhun Easterlings 3 Riders of Rohan 13 Dog Lord 23 Dunlendings 4 Dunadan Rangers 14 Cloud Lord 24 White Wizard 5 Silvan Elves 15 Blind Sorcerer 25 Khand Easterlings 6 Northern Gondor 16 Ice King 7 Southern Gondor 17 Quiet Avenger 8 Dwarves 18 Fire King 9 Sinda Elves 19 Long Rider 10 Noldo Elves 20 Dark Lieutenants</w:t>
      </w:r>
    </w:p>
    <w:p>
      <w:r>
        <w:br w:type="page"/>
      </w:r>
    </w:p>
    <w:p>
      <w:pPr>
        <w:keepLines/>
        <w:spacing w:after="120"/>
      </w:pPr>
      <w:r>
        <w:rPr>
          <w:rFonts w:ascii="Times New Roman" w:hAnsi="Times New Roman"/>
          <w:sz w:val="24"/>
        </w:rPr>
        <w:t>Middle -earth PBM   Q   Battle of the Five Armies Module BBaattttllee ooff tthhee FFiivvee AArr mm iieess MMoodduullee TThhee DDaarr kk SSeerr vvaannttss TThhee FFrr eeee PPeeoopplleess</w:t>
      </w:r>
    </w:p>
    <w:p>
      <w:pPr>
        <w:keepLines/>
        <w:spacing w:after="120"/>
        <w:ind w:left="720"/>
      </w:pPr>
      <w:r>
        <w:rPr>
          <w:rFonts w:ascii="Times New Roman" w:hAnsi="Times New Roman"/>
          <w:sz w:val="24"/>
        </w:rPr>
        <w:t>10 The Goblins 12 The Elves 11 The Warg Riders 13 The Dwarves 14 The Northmen</w:t>
      </w:r>
    </w:p>
    <w:p>
      <w:pPr>
        <w:keepLines/>
        <w:spacing w:after="120"/>
      </w:pPr>
      <w:r>
        <w:rPr>
          <w:rFonts w:ascii="Times New Roman" w:hAnsi="Times New Roman"/>
          <w:sz w:val="24"/>
        </w:rPr>
        <w:t>KKiinn SSttrr iiff ee MMoodduullee TThhee FFrr eeee PPeeoopplleess TThhee DDaarr kk SSeerr vvaannttss TThhee NNeeuuttrr aallss</w:t>
      </w:r>
    </w:p>
    <w:p>
      <w:pPr>
        <w:keepLines/>
        <w:spacing w:after="120"/>
        <w:ind w:left="720"/>
      </w:pPr>
      <w:r>
        <w:rPr>
          <w:rFonts w:ascii="Times New Roman" w:hAnsi="Times New Roman"/>
          <w:sz w:val="24"/>
        </w:rPr>
        <w:t>1 Line of Eldacar 11 Line of Castamir 21 Line of Tirkhor 2 Rebels of Ered Lithui 12 Line of Morlean 22 Khazad 3 Rhovanion 13 Line of Elendin 4 Horselords 14 Southron Kingdoms 5 Kingdom of Arnor 15 Hithlum 6 Quendi 16 Witch-realm of Angmar</w:t>
      </w:r>
    </w:p>
    <w:p>
      <w:r>
        <w:br w:type="page"/>
      </w:r>
    </w:p>
    <w:p>
      <w:pPr>
        <w:keepLines/>
        <w:spacing w:after="120"/>
      </w:pPr>
      <w:r>
        <w:rPr>
          <w:rFonts w:ascii="Times New Roman" w:hAnsi="Times New Roman"/>
          <w:sz w:val="24"/>
        </w:rPr>
        <w:t>Middle -earth PBM   X   Reference Charts</w:t>
      </w:r>
    </w:p>
    <w:p>
      <w:pPr>
        <w:keepLines/>
        <w:spacing w:after="120"/>
        <w:ind w:left="720"/>
      </w:pPr>
      <w:r>
        <w:rPr>
          <w:rFonts w:ascii="Times New Roman" w:hAnsi="Times New Roman"/>
          <w:sz w:val="24"/>
        </w:rPr>
        <w:t>1100    GG eenneerr aa ll SS eeqquueennccee OOff EEvv eennttss 11 Characters heal naturally and healing spells are cast 22 Allegiance and relation changes take place 33 Personal challenges take place 44 Combat (navy, army and population centre) takes place and combat spells are cast 55 Encounters are reacted to 66 Voluntary tax changes take place, loyalties may be affected 77 Population centre production, tax revenue is received, loyalties change according to tax rate 88 Market buy transactions take place (310 and 315) 99 Market sell transactions take place (320 and 325) 1100 Food and other items (including transferring, but not picking up, of artifacts and prisoners) are picked</w:t>
      </w:r>
    </w:p>
    <w:p>
      <w:pPr>
        <w:keepLines/>
        <w:spacing w:after="120"/>
      </w:pPr>
      <w:r>
        <w:rPr>
          <w:rFonts w:ascii="Times New Roman" w:hAnsi="Times New Roman"/>
          <w:sz w:val="24"/>
        </w:rPr>
        <w:t>up, transferred, conjured or otherwise moved</w:t>
      </w:r>
    </w:p>
    <w:p>
      <w:pPr>
        <w:keepLines/>
        <w:spacing w:after="120"/>
        <w:ind w:left="720"/>
      </w:pPr>
      <w:r>
        <w:rPr>
          <w:rFonts w:ascii="Times New Roman" w:hAnsi="Times New Roman"/>
          <w:sz w:val="24"/>
        </w:rPr>
        <w:t>1111 Food (and morale) is consumed by armies. 1122 Maintenance is charged 1133 Check to see if nation’s tax rate is sufficient to cover maintenance costs. If not, tax rate is increased to</w:t>
      </w:r>
    </w:p>
    <w:p>
      <w:pPr>
        <w:keepLines/>
        <w:spacing w:after="120"/>
      </w:pPr>
      <w:r>
        <w:rPr>
          <w:rFonts w:ascii="Times New Roman" w:hAnsi="Times New Roman"/>
          <w:sz w:val="24"/>
        </w:rPr>
        <w:t>compensate. If this raises tax rate to over 100%, bankruptcy will occur</w:t>
      </w:r>
    </w:p>
    <w:p>
      <w:pPr>
        <w:keepLines/>
        <w:spacing w:after="120"/>
        <w:ind w:left="720"/>
      </w:pPr>
      <w:r>
        <w:rPr>
          <w:rFonts w:ascii="Times New Roman" w:hAnsi="Times New Roman"/>
          <w:sz w:val="24"/>
        </w:rPr>
        <w:t>1144 Other command orders take place 1155 Emissary orders take place 1166 Agent orders take place 1177 Characters being held hostage attempt to escape 1188 Other mage orders take place 1199 New characters are created 2200 Army and company orders (other than combat) take place 2211 Ships and artifacts are picked up and dropped 2222 Character and army movement takes place 2233 Scouting takes place, lore spells are cast 2244 Population centres are hidden</w:t>
      </w:r>
    </w:p>
    <w:p>
      <w:r>
        <w:br w:type="page"/>
      </w:r>
    </w:p>
    <w:p>
      <w:pPr>
        <w:keepLines/>
        <w:spacing w:after="120"/>
      </w:pPr>
      <w:r>
        <w:rPr>
          <w:rFonts w:ascii="Times New Roman" w:hAnsi="Times New Roman"/>
          <w:sz w:val="24"/>
        </w:rPr>
        <w:t>Middle -earth PBM   X   Reference Charts</w:t>
      </w:r>
    </w:p>
    <w:p>
      <w:pPr>
        <w:keepLines/>
        <w:spacing w:after="120"/>
        <w:ind w:left="720"/>
      </w:pPr>
      <w:r>
        <w:rPr>
          <w:rFonts w:ascii="Times New Roman" w:hAnsi="Times New Roman"/>
          <w:sz w:val="24"/>
        </w:rPr>
        <w:t>2255 Goods are transported (947 and 948) 2266 Population centres are transferred, voluntary capital moves take place 2277 New market prices, maintenance costs and revenues are calculated 2288 The One Ring order attempts take place</w:t>
      </w:r>
    </w:p>
    <w:p>
      <w:r>
        <w:br w:type="page"/>
      </w:r>
    </w:p>
    <w:p>
      <w:pPr>
        <w:keepLines/>
        <w:spacing w:after="120"/>
      </w:pPr>
      <w:r>
        <w:rPr>
          <w:rFonts w:ascii="Times New Roman" w:hAnsi="Times New Roman"/>
          <w:sz w:val="24"/>
        </w:rPr>
        <w:t>Middle -earth PBM   X   Reference Charts</w:t>
      </w:r>
    </w:p>
    <w:p>
      <w:pPr>
        <w:keepLines/>
        <w:spacing w:after="120"/>
        <w:ind w:left="720"/>
      </w:pPr>
      <w:r>
        <w:t>1111 Orders</w:t>
      </w:r>
    </w:p>
    <w:p>
      <w:pPr>
        <w:keepLines/>
        <w:spacing w:after="120"/>
      </w:pPr>
      <w:r>
        <w:t>RReessttrr iiccttiioonn LLeeggeenndd c characters with command skill only with army or navy commanders or characters with an army or navy only a characters with agent skill only without characters not in command of an army, navy or company only e characters with emissary skill only cap can only be issued at the capital m characters with mage skill only fa can only be issued in the Fourth Age Module com army or navy commanders only k can only be issued by the North or South Kingdom company company commanders only spell may improve spell casting rank increase may increase a skill rank CCoomm mm aanndd SSkkiillll Orders Order Order Description Restriction Difficulty May Increase Skill Order Code Number Rank?</w:t>
      </w:r>
    </w:p>
    <w:p>
      <w:pPr>
        <w:keepLines/>
        <w:spacing w:after="120"/>
        <w:ind w:left="720"/>
      </w:pPr>
      <w:r>
        <w:rPr>
          <w:rFonts w:ascii="Times New Roman" w:hAnsi="Times New Roman"/>
          <w:sz w:val="24"/>
        </w:rPr>
        <w:t>175 Change Allegiance c, cap average ChAlleg 180 Upgrade Relations c, cap easy UpStNat 185 Downgrade Relations c, cap easy DnStNat 230 Attack Enemy c, com automatic increase AttEnmy 235 Attack Nation c, com automatic increase AttNat 240 Defend c, com automatic increase Defend 250 Destroy Population Centre c, com automatic increase DstPop 255 Capture Population Centre c, com automatic increase CptrPop 260 Siege Population Centre c, com (of average increase SiegPop</w:t>
      </w:r>
    </w:p>
    <w:p>
      <w:pPr>
        <w:keepLines/>
        <w:spacing w:after="120"/>
      </w:pPr>
      <w:r>
        <w:rPr>
          <w:rFonts w:ascii="Times New Roman" w:hAnsi="Times New Roman"/>
          <w:sz w:val="24"/>
        </w:rPr>
        <w:t>army)</w:t>
      </w:r>
    </w:p>
    <w:p>
      <w:pPr>
        <w:keepLines/>
        <w:spacing w:after="120"/>
        <w:ind w:left="720"/>
      </w:pPr>
      <w:r>
        <w:rPr>
          <w:rFonts w:ascii="Times New Roman" w:hAnsi="Times New Roman"/>
          <w:sz w:val="24"/>
        </w:rPr>
        <w:t>300 Change Tax Rate c, cap easy to ChTaxRt</w:t>
      </w:r>
    </w:p>
    <w:p>
      <w:pPr>
        <w:keepLines/>
        <w:spacing w:after="120"/>
      </w:pPr>
      <w:r>
        <w:rPr>
          <w:rFonts w:ascii="Times New Roman" w:hAnsi="Times New Roman"/>
          <w:sz w:val="24"/>
        </w:rPr>
        <w:t>av.</w:t>
      </w:r>
    </w:p>
    <w:p>
      <w:pPr>
        <w:keepLines/>
        <w:spacing w:after="120"/>
        <w:ind w:left="720"/>
      </w:pPr>
      <w:r>
        <w:rPr>
          <w:rFonts w:ascii="Times New Roman" w:hAnsi="Times New Roman"/>
          <w:sz w:val="24"/>
        </w:rPr>
        <w:t>400 Recruit Heavy Cavalry c, with automatic HvCvlry 404 Recruit Light Cavalry c, with automatic LtCvlry</w:t>
      </w:r>
    </w:p>
    <w:p>
      <w:r>
        <w:br w:type="page"/>
      </w:r>
    </w:p>
    <w:p>
      <w:pPr>
        <w:keepLines/>
        <w:spacing w:after="120"/>
      </w:pPr>
      <w:r>
        <w:rPr>
          <w:rFonts w:ascii="Times New Roman" w:hAnsi="Times New Roman"/>
          <w:sz w:val="24"/>
        </w:rPr>
        <w:t>Middle -earth PBM   X   Reference Charts</w:t>
      </w:r>
    </w:p>
    <w:p>
      <w:pPr>
        <w:keepLines/>
        <w:spacing w:after="120"/>
        <w:ind w:left="720"/>
      </w:pPr>
      <w:r>
        <w:rPr>
          <w:rFonts w:ascii="Times New Roman" w:hAnsi="Times New Roman"/>
          <w:sz w:val="24"/>
        </w:rPr>
        <w:t>408 Recruit Heavy Infantry c, with automatic HvInfan 412 Recruit Light Infantry c, with automatic LtInfan 416 Recruit Archers c, with automatic Archers 420 Recruit Men-at-Arms c, with automatic MenAtAr 430 Put Troops on Manoeuvres c, with automatic increase TrpsMan 435 Put Army on Manoeuvres c, com automatic increase ArmyMan 460 Remove Harbour c easy RmvHar 465 Remove Port c easy RmvPort 470 Destroy Population Centre c average DstStor</w:t>
      </w:r>
    </w:p>
    <w:p>
      <w:pPr>
        <w:keepLines/>
        <w:spacing w:after="120"/>
      </w:pPr>
      <w:r>
        <w:rPr>
          <w:rFonts w:ascii="Times New Roman" w:hAnsi="Times New Roman"/>
          <w:sz w:val="24"/>
        </w:rPr>
        <w:t>Stores</w:t>
      </w:r>
    </w:p>
    <w:p>
      <w:pPr>
        <w:keepLines/>
        <w:spacing w:after="120"/>
        <w:ind w:left="720"/>
      </w:pPr>
      <w:r>
        <w:rPr>
          <w:rFonts w:ascii="Times New Roman" w:hAnsi="Times New Roman"/>
          <w:sz w:val="24"/>
        </w:rPr>
        <w:t>475 Destroy Bridge c average DstBrdg 480 Remove Fortifications c hard RmvFort 490 Build Bridge c average BldBrdg 494 Fortify Population Centre c average increase FortPop 496 Build Road c, fa, k, e hard BldRoad 498 Threaten Population Centre c, com hard increase Threat 552 Post Camp c, com average PosCmp 725 Name New Character c, cap automatic NamChar 728 Name New Character as c, cap automatic NamComm</w:t>
      </w:r>
    </w:p>
    <w:p>
      <w:pPr>
        <w:keepLines/>
        <w:spacing w:after="120"/>
      </w:pPr>
      <w:r>
        <w:rPr>
          <w:rFonts w:ascii="Times New Roman" w:hAnsi="Times New Roman"/>
          <w:sz w:val="24"/>
        </w:rPr>
        <w:t>Commander</w:t>
      </w:r>
    </w:p>
    <w:p>
      <w:pPr>
        <w:keepLines/>
        <w:spacing w:after="120"/>
        <w:ind w:left="720"/>
      </w:pPr>
      <w:r>
        <w:rPr>
          <w:rFonts w:ascii="Times New Roman" w:hAnsi="Times New Roman"/>
          <w:sz w:val="24"/>
        </w:rPr>
        <w:t>745 Create Company c, without automatic CreCmpy 750 Disband Company c, company automatic DsbCmpy 770 Hire Army c, without automatic HrArmy 780 Transfer Command c, automatic TrComm</w:t>
      </w:r>
    </w:p>
    <w:p>
      <w:pPr>
        <w:keepLines/>
        <w:spacing w:after="120"/>
      </w:pPr>
      <w:r>
        <w:rPr>
          <w:rFonts w:ascii="Times New Roman" w:hAnsi="Times New Roman"/>
          <w:sz w:val="24"/>
        </w:rPr>
        <w:t>com/company</w:t>
      </w:r>
    </w:p>
    <w:p>
      <w:pPr>
        <w:keepLines/>
        <w:spacing w:after="120"/>
        <w:ind w:left="720"/>
      </w:pPr>
      <w:r>
        <w:rPr>
          <w:rFonts w:ascii="Times New Roman" w:hAnsi="Times New Roman"/>
          <w:sz w:val="24"/>
        </w:rPr>
        <w:t>950 Relocate Capital c, cap easy ReloCap 960 Increase Caravan Prices c, fa, k, e, cap hard IncrCar 965 Reduce Caravan Prices c, fa, k, e, cap hard ReduCar</w:t>
      </w:r>
    </w:p>
    <w:p>
      <w:r>
        <w:br w:type="page"/>
      </w:r>
    </w:p>
    <w:p>
      <w:pPr>
        <w:keepLines/>
        <w:spacing w:after="120"/>
      </w:pPr>
      <w:r>
        <w:t>Middle -earth PBM X Reference Charts CCoomm mm aanndd MMiisscceellllaanneeoouuss Orders Order Order Description Restriction Difficulty May Increase Skill Order Number Rank? Code</w:t>
      </w:r>
    </w:p>
    <w:p>
      <w:pPr>
        <w:keepLines/>
        <w:spacing w:after="120"/>
        <w:ind w:left="720"/>
      </w:pPr>
      <w:r>
        <w:rPr>
          <w:rFonts w:ascii="Times New Roman" w:hAnsi="Times New Roman"/>
          <w:sz w:val="24"/>
        </w:rPr>
        <w:t>270 Destroy Ships c, com automatic DstShp 275 Scuttle Ships c, com automatic ScttShp 280 Abandon Ships c, cap automatic AbanShp 340 Transfer Food: Population Centre to c, with automatic TrPo2Ar</w:t>
      </w:r>
    </w:p>
    <w:p>
      <w:pPr>
        <w:keepLines/>
        <w:spacing w:after="120"/>
      </w:pPr>
      <w:r>
        <w:rPr>
          <w:rFonts w:ascii="Times New Roman" w:hAnsi="Times New Roman"/>
          <w:sz w:val="24"/>
        </w:rPr>
        <w:t>Army</w:t>
      </w:r>
    </w:p>
    <w:p>
      <w:pPr>
        <w:keepLines/>
        <w:spacing w:after="120"/>
        <w:ind w:left="720"/>
      </w:pPr>
      <w:r>
        <w:rPr>
          <w:rFonts w:ascii="Times New Roman" w:hAnsi="Times New Roman"/>
          <w:sz w:val="24"/>
        </w:rPr>
        <w:t>345 Transfer Food: Army to Population c, with automatic TrAr2Po</w:t>
      </w:r>
    </w:p>
    <w:p>
      <w:pPr>
        <w:keepLines/>
        <w:spacing w:after="120"/>
      </w:pPr>
      <w:r>
        <w:rPr>
          <w:rFonts w:ascii="Times New Roman" w:hAnsi="Times New Roman"/>
          <w:sz w:val="24"/>
        </w:rPr>
        <w:t>Centre</w:t>
      </w:r>
    </w:p>
    <w:p>
      <w:pPr>
        <w:keepLines/>
        <w:spacing w:after="120"/>
        <w:ind w:left="720"/>
      </w:pPr>
      <w:r>
        <w:rPr>
          <w:rFonts w:ascii="Times New Roman" w:hAnsi="Times New Roman"/>
          <w:sz w:val="24"/>
        </w:rPr>
        <w:t>347 Transfer Food: Army to Army c, with automatic TrFood 349 Transfer War Machines: Army to c, with automatic TrWarMa</w:t>
      </w:r>
    </w:p>
    <w:p>
      <w:pPr>
        <w:keepLines/>
        <w:spacing w:after="120"/>
      </w:pPr>
      <w:r>
        <w:rPr>
          <w:rFonts w:ascii="Times New Roman" w:hAnsi="Times New Roman"/>
          <w:sz w:val="24"/>
        </w:rPr>
        <w:t>Army</w:t>
      </w:r>
    </w:p>
    <w:p>
      <w:pPr>
        <w:keepLines/>
        <w:spacing w:after="120"/>
        <w:ind w:left="720"/>
      </w:pPr>
      <w:r>
        <w:rPr>
          <w:rFonts w:ascii="Times New Roman" w:hAnsi="Times New Roman"/>
          <w:sz w:val="24"/>
        </w:rPr>
        <w:t>351 Transfer Weapons: Army to Army c, with automatic TrWpns 353 Transfer Armour: Army to Army c, with automatic TrArmr 355 Transfer Troops: Army to Army c, with automatic TrTrps 357 Transfer Ships c, with automatic TrShp 370 Upgrade Troop Weapons c, with automatic UpWpns 375 Upgrade Troop Armour c, with automatic UpArmr 425 Retire Troops c, with automatic RtrTrps 440 Make War Machines c, with automatic MakWrMa 444 Make Armour c, with automatic MakArmr 448 Make Weapons c, with automatic MakWpns 452 Make Warships c, with automatic MakWShp 456 Make Transports c, with automatic MakTShp 660 Offer Ransom for Hostage c, cap automatic RansOff 765 Split Army c, com automatic SplArmy</w:t>
      </w:r>
    </w:p>
    <w:p>
      <w:r>
        <w:br w:type="page"/>
      </w:r>
    </w:p>
    <w:p>
      <w:pPr>
        <w:keepLines/>
        <w:spacing w:after="120"/>
      </w:pPr>
      <w:r>
        <w:rPr>
          <w:rFonts w:ascii="Times New Roman" w:hAnsi="Times New Roman"/>
          <w:sz w:val="24"/>
        </w:rPr>
        <w:t>Middle -earth PBM   X   Reference Charts</w:t>
      </w:r>
    </w:p>
    <w:p>
      <w:pPr>
        <w:keepLines/>
        <w:spacing w:after="120"/>
        <w:ind w:left="720"/>
      </w:pPr>
      <w:r>
        <w:rPr>
          <w:rFonts w:ascii="Times New Roman" w:hAnsi="Times New Roman"/>
          <w:sz w:val="24"/>
        </w:rPr>
        <w:t>775 Disband Army c, with automatic DsbArmy 794 Anchor Ships c, com automatic AnchShp 798 Pick up Ships c, com automatic PickShp 925 Recon Area c, or a easy Recon</w:t>
      </w:r>
    </w:p>
    <w:p>
      <w:pPr>
        <w:keepLines/>
        <w:spacing w:after="120"/>
      </w:pPr>
      <w:r>
        <w:t>dwarf AAggeenntt SSkkiillll Orders Order Order Description Restriction Difficulty May Increase Skill Order Number Rank? Code</w:t>
      </w:r>
    </w:p>
    <w:p>
      <w:pPr>
        <w:keepLines/>
        <w:spacing w:after="120"/>
        <w:ind w:left="720"/>
      </w:pPr>
      <w:r>
        <w:rPr>
          <w:rFonts w:ascii="Times New Roman" w:hAnsi="Times New Roman"/>
          <w:sz w:val="24"/>
        </w:rPr>
        <w:t>600 Counter Espionage a average increase CntrEsp 605 Guard Location a automatic increase GrdLoc 610 Guard Character a automatic increase GrdChar 615 Assassinate Character a hard increase Assass 620 Kidnap Character a hard increase Kidnap 630 Rescue Hostage a hard increase Rescue 635 Interrogate Hostage a average increase Interr 665 Sabotage Bridge a hard increase SabBrdg 670 Sabotage Fortifications a hard increase SabFort 675 Sabotage Harbour or Port a hard increase SabPort 680 Sabotage Production Stores a hard increase SabStor 685 Steal Artifact a hard increase StlArt 690 Steal Gold a hard increase StlGold 731 Name New Character as a, cap automatic NamAgen</w:t>
      </w:r>
    </w:p>
    <w:p>
      <w:pPr>
        <w:keepLines/>
        <w:spacing w:after="120"/>
      </w:pPr>
      <w:r>
        <w:rPr>
          <w:rFonts w:ascii="Times New Roman" w:hAnsi="Times New Roman"/>
          <w:sz w:val="24"/>
        </w:rPr>
        <w:t>Agent</w:t>
      </w:r>
    </w:p>
    <w:p>
      <w:pPr>
        <w:keepLines/>
        <w:spacing w:after="120"/>
        <w:ind w:left="720"/>
      </w:pPr>
      <w:r>
        <w:rPr>
          <w:rFonts w:ascii="Times New Roman" w:hAnsi="Times New Roman"/>
          <w:sz w:val="24"/>
        </w:rPr>
        <w:t>905 Scout Army a, or a average ScoArmy</w:t>
      </w:r>
    </w:p>
    <w:p>
      <w:pPr>
        <w:keepLines/>
        <w:spacing w:after="120"/>
      </w:pPr>
      <w:r>
        <w:rPr>
          <w:rFonts w:ascii="Times New Roman" w:hAnsi="Times New Roman"/>
          <w:sz w:val="24"/>
        </w:rPr>
        <w:t>dwarf</w:t>
      </w:r>
    </w:p>
    <w:p>
      <w:pPr>
        <w:keepLines/>
        <w:spacing w:after="120"/>
        <w:ind w:left="720"/>
      </w:pPr>
      <w:r>
        <w:rPr>
          <w:rFonts w:ascii="Times New Roman" w:hAnsi="Times New Roman"/>
          <w:sz w:val="24"/>
        </w:rPr>
        <w:t>910 Scout Area a, or a automatic ScoArea</w:t>
      </w:r>
    </w:p>
    <w:p>
      <w:r>
        <w:br w:type="page"/>
      </w:r>
    </w:p>
    <w:p>
      <w:pPr>
        <w:keepLines/>
        <w:spacing w:after="120"/>
      </w:pPr>
      <w:r>
        <w:rPr>
          <w:rFonts w:ascii="Times New Roman" w:hAnsi="Times New Roman"/>
          <w:sz w:val="24"/>
        </w:rPr>
        <w:t>Middle -earth PBM   X   Reference Charts dwarf</w:t>
      </w:r>
    </w:p>
    <w:p>
      <w:pPr>
        <w:keepLines/>
        <w:spacing w:after="120"/>
        <w:ind w:left="720"/>
      </w:pPr>
      <w:r>
        <w:rPr>
          <w:rFonts w:ascii="Times New Roman" w:hAnsi="Times New Roman"/>
          <w:sz w:val="24"/>
        </w:rPr>
        <w:t>930 Scout for Characters a, or a average ScoChar</w:t>
      </w:r>
    </w:p>
    <w:p>
      <w:pPr>
        <w:keepLines/>
        <w:spacing w:after="120"/>
      </w:pPr>
      <w:r>
        <w:rPr>
          <w:rFonts w:ascii="Times New Roman" w:hAnsi="Times New Roman"/>
          <w:sz w:val="24"/>
        </w:rPr>
        <w:t>dwarf</w:t>
      </w:r>
    </w:p>
    <w:p>
      <w:r>
        <w:br w:type="page"/>
      </w:r>
    </w:p>
    <w:p>
      <w:pPr>
        <w:keepLines/>
        <w:spacing w:after="120"/>
      </w:pPr>
      <w:r>
        <w:t>Middle -earth PBM X Reference Charts AAggeenntt MMiisscceellllaanneeoouuss Orders Order Order Description Restriction Difficulty May Increase Skill Order Number Rank? Code</w:t>
      </w:r>
    </w:p>
    <w:p>
      <w:pPr>
        <w:keepLines/>
        <w:spacing w:after="120"/>
        <w:ind w:left="720"/>
      </w:pPr>
      <w:r>
        <w:rPr>
          <w:rFonts w:ascii="Times New Roman" w:hAnsi="Times New Roman"/>
          <w:sz w:val="24"/>
        </w:rPr>
        <w:t>625 Release Hostage a automatic Release 640 Take Custody of Hostage a automatic Custody 645 Imprison Hostage a automatic Imprsn 650 Execute Hostage a automatic Execute 655 Demand Ransom for a automatic RansDmd</w:t>
      </w:r>
    </w:p>
    <w:p>
      <w:pPr>
        <w:keepLines/>
        <w:spacing w:after="120"/>
      </w:pPr>
      <w:r>
        <w:rPr>
          <w:rFonts w:ascii="Times New Roman" w:hAnsi="Times New Roman"/>
          <w:sz w:val="24"/>
        </w:rPr>
        <w:t>Hostage</w:t>
      </w:r>
    </w:p>
    <w:p>
      <w:pPr>
        <w:keepLines/>
        <w:spacing w:after="120"/>
        <w:ind w:left="720"/>
      </w:pPr>
      <w:r>
        <w:rPr>
          <w:rFonts w:ascii="Times New Roman" w:hAnsi="Times New Roman"/>
          <w:sz w:val="24"/>
        </w:rPr>
        <w:t>915 Scout Hex a, or a easy ScoHex</w:t>
      </w:r>
    </w:p>
    <w:p>
      <w:pPr>
        <w:keepLines/>
        <w:spacing w:after="120"/>
      </w:pPr>
      <w:r>
        <w:rPr>
          <w:rFonts w:ascii="Times New Roman" w:hAnsi="Times New Roman"/>
          <w:sz w:val="24"/>
        </w:rPr>
        <w:t>dwarf</w:t>
      </w:r>
    </w:p>
    <w:p>
      <w:pPr>
        <w:keepLines/>
        <w:spacing w:after="120"/>
        <w:ind w:left="720"/>
      </w:pPr>
      <w:r>
        <w:rPr>
          <w:rFonts w:ascii="Times New Roman" w:hAnsi="Times New Roman"/>
          <w:sz w:val="24"/>
        </w:rPr>
        <w:t>920 Scout Population Centre a, or a easy ScoPop</w:t>
      </w:r>
    </w:p>
    <w:p>
      <w:pPr>
        <w:keepLines/>
        <w:spacing w:after="120"/>
      </w:pPr>
      <w:r>
        <w:t>dwarf EEmm iissssaarr yy SSkkiillll Orders Order Order Description Restriction Difficulty May Increase Skill Order Number Rank? Code</w:t>
      </w:r>
    </w:p>
    <w:p>
      <w:pPr>
        <w:keepLines/>
        <w:spacing w:after="120"/>
        <w:ind w:left="720"/>
      </w:pPr>
      <w:r>
        <w:rPr>
          <w:rFonts w:ascii="Times New Roman" w:hAnsi="Times New Roman"/>
          <w:sz w:val="24"/>
        </w:rPr>
        <w:t>500 Recruit Double Agent e average increase Double 505 Bribe/Influence Character e average increase Bribe 520 Influence Your Own Population e automatic increase InfYour</w:t>
      </w:r>
    </w:p>
    <w:p>
      <w:pPr>
        <w:keepLines/>
        <w:spacing w:after="120"/>
      </w:pPr>
      <w:r>
        <w:rPr>
          <w:rFonts w:ascii="Times New Roman" w:hAnsi="Times New Roman"/>
          <w:sz w:val="24"/>
        </w:rPr>
        <w:t>Centre Loyalty</w:t>
      </w:r>
    </w:p>
    <w:p>
      <w:pPr>
        <w:keepLines/>
        <w:spacing w:after="120"/>
        <w:ind w:left="720"/>
      </w:pPr>
      <w:r>
        <w:rPr>
          <w:rFonts w:ascii="Times New Roman" w:hAnsi="Times New Roman"/>
          <w:sz w:val="24"/>
        </w:rPr>
        <w:t>525 Influence Other's Population Centre e average increase InfOthr</w:t>
      </w:r>
    </w:p>
    <w:p>
      <w:pPr>
        <w:keepLines/>
        <w:spacing w:after="120"/>
      </w:pPr>
      <w:r>
        <w:rPr>
          <w:rFonts w:ascii="Times New Roman" w:hAnsi="Times New Roman"/>
          <w:sz w:val="24"/>
        </w:rPr>
        <w:t>Loyalty</w:t>
      </w:r>
    </w:p>
    <w:p>
      <w:pPr>
        <w:keepLines/>
        <w:spacing w:after="120"/>
        <w:ind w:left="720"/>
      </w:pPr>
      <w:r>
        <w:rPr>
          <w:rFonts w:ascii="Times New Roman" w:hAnsi="Times New Roman"/>
          <w:sz w:val="24"/>
        </w:rPr>
        <w:t>530 Improve Harbour to Port e easy Har2Por 535 Add Harbour to Population Centre e easy AddHar 550 Improve Population Centre e average increase ImprPop 555 Create Camp e easy increase CreCmp</w:t>
      </w:r>
    </w:p>
    <w:p>
      <w:r>
        <w:br w:type="page"/>
      </w:r>
    </w:p>
    <w:p>
      <w:pPr>
        <w:keepLines/>
        <w:spacing w:after="120"/>
      </w:pPr>
      <w:r>
        <w:rPr>
          <w:rFonts w:ascii="Times New Roman" w:hAnsi="Times New Roman"/>
          <w:sz w:val="24"/>
        </w:rPr>
        <w:t>Middle -earth PBM   X   Reference Charts</w:t>
      </w:r>
    </w:p>
    <w:p>
      <w:pPr>
        <w:keepLines/>
        <w:spacing w:after="120"/>
        <w:ind w:left="720"/>
      </w:pPr>
      <w:r>
        <w:rPr>
          <w:rFonts w:ascii="Times New Roman" w:hAnsi="Times New Roman"/>
          <w:sz w:val="24"/>
        </w:rPr>
        <w:t>560 Abandon Camp e easy AbanCmp 565 Reduce Population Centre e easy ReduPop 734 Name New Character as Emissary e, cap automatic NamEmis 942 Move Turn Map fa, c, e, average MvTnMap</w:t>
      </w:r>
    </w:p>
    <w:p>
      <w:pPr>
        <w:keepLines/>
        <w:spacing w:after="120"/>
      </w:pPr>
      <w:r>
        <w:rPr>
          <w:rFonts w:ascii="Times New Roman" w:hAnsi="Times New Roman"/>
          <w:sz w:val="24"/>
        </w:rPr>
        <w:t>cap</w:t>
      </w:r>
    </w:p>
    <w:p>
      <w:pPr>
        <w:keepLines/>
        <w:spacing w:after="120"/>
        <w:ind w:left="720"/>
      </w:pPr>
      <w:r>
        <w:rPr>
          <w:rFonts w:ascii="Times New Roman" w:hAnsi="Times New Roman"/>
          <w:sz w:val="24"/>
        </w:rPr>
        <w:t>949 Transfer Ownership e easy TrOwner</w:t>
      </w:r>
    </w:p>
    <w:p>
      <w:pPr>
        <w:keepLines/>
        <w:spacing w:after="120"/>
      </w:pPr>
      <w:r>
        <w:t>EEmm iissssaarr yy MMiisscceellllaanneeoouuss Orders Order Number Order Description Restriction Difficulty May Increase Skill Rank? Order Code</w:t>
      </w:r>
    </w:p>
    <w:p>
      <w:pPr>
        <w:keepLines/>
        <w:spacing w:after="120"/>
        <w:ind w:left="720"/>
      </w:pPr>
      <w:r>
        <w:rPr>
          <w:rFonts w:ascii="Times New Roman" w:hAnsi="Times New Roman"/>
          <w:sz w:val="24"/>
        </w:rPr>
        <w:t>580 Spread Rumours e automatic SprdRum 585 Uncover Secrets e average Uncover</w:t>
      </w:r>
    </w:p>
    <w:p>
      <w:pPr>
        <w:keepLines/>
        <w:spacing w:after="120"/>
      </w:pPr>
      <w:r>
        <w:t>MMaaggee Orders Order Order Description Restriction Difficulty May Increase Skill Order Number Rank? Code</w:t>
      </w:r>
    </w:p>
    <w:p>
      <w:pPr>
        <w:keepLines/>
        <w:spacing w:after="120"/>
        <w:ind w:left="720"/>
      </w:pPr>
      <w:r>
        <w:rPr>
          <w:rFonts w:ascii="Times New Roman" w:hAnsi="Times New Roman"/>
          <w:sz w:val="24"/>
        </w:rPr>
        <w:t>710 Prentice Magery m automatic increase PrenMgy 737 Name New Character as m, cap automatic NamMage</w:t>
      </w:r>
    </w:p>
    <w:p>
      <w:pPr>
        <w:keepLines/>
        <w:spacing w:after="120"/>
      </w:pPr>
      <w:r>
        <w:t>Mage MMaaggee MMiisscceellllaanneeoouuss Orders Order Number Order Description Restriction Difficulty May Increase Skill Rank? Order Code</w:t>
      </w:r>
    </w:p>
    <w:p>
      <w:pPr>
        <w:keepLines/>
        <w:spacing w:after="120"/>
        <w:ind w:left="720"/>
      </w:pPr>
      <w:r>
        <w:rPr>
          <w:rFonts w:ascii="Times New Roman" w:hAnsi="Times New Roman"/>
          <w:sz w:val="24"/>
        </w:rPr>
        <w:t>700 Forget Spell m automatic ForgtSp 705 Research Spell m varies RsrchSp</w:t>
      </w:r>
    </w:p>
    <w:p>
      <w:r>
        <w:br w:type="page"/>
      </w:r>
    </w:p>
    <w:p>
      <w:pPr>
        <w:keepLines/>
        <w:spacing w:after="120"/>
      </w:pPr>
      <w:r>
        <w:t>Middle -earth PBM X Reference Charts MMoovveemm eenntt Orders Order Order Description Restriction Difficulty May Increase Skill Order Number Rank? Code</w:t>
      </w:r>
    </w:p>
    <w:p>
      <w:pPr>
        <w:keepLines/>
        <w:spacing w:after="120"/>
        <w:ind w:left="720"/>
      </w:pPr>
      <w:r>
        <w:rPr>
          <w:rFonts w:ascii="Times New Roman" w:hAnsi="Times New Roman"/>
          <w:sz w:val="24"/>
        </w:rPr>
        <w:t>810 Move Character without automatic MovChar 820 Move Company c, automatic MovCmpy</w:t>
      </w:r>
    </w:p>
    <w:p>
      <w:pPr>
        <w:keepLines/>
        <w:spacing w:after="120"/>
      </w:pPr>
      <w:r>
        <w:rPr>
          <w:rFonts w:ascii="Times New Roman" w:hAnsi="Times New Roman"/>
          <w:sz w:val="24"/>
        </w:rPr>
        <w:t>company</w:t>
      </w:r>
    </w:p>
    <w:p>
      <w:pPr>
        <w:keepLines/>
        <w:spacing w:after="120"/>
        <w:ind w:left="720"/>
      </w:pPr>
      <w:r>
        <w:rPr>
          <w:rFonts w:ascii="Times New Roman" w:hAnsi="Times New Roman"/>
          <w:sz w:val="24"/>
        </w:rPr>
        <w:t>825 Cast Movement Spell m, without varies spell CstMvSp 830 Move Navy com automatic MovNavy 840 Stand and Defend com automatic Stand 850 Move Army com automatic MovArmy 860 Force March Army com automatic ForcMar 870 Move Character &amp; Join without automatic MovJoin</w:t>
      </w:r>
    </w:p>
    <w:p>
      <w:pPr>
        <w:keepLines/>
        <w:spacing w:after="120"/>
      </w:pPr>
      <w:r>
        <w:t>Army HHeeaalliinngg SSppeellll Orders Order Number Order Description Restriction Difficulty May Increase Skill Rank? Order Code</w:t>
      </w:r>
    </w:p>
    <w:p>
      <w:pPr>
        <w:keepLines/>
        <w:spacing w:after="120"/>
        <w:ind w:left="720"/>
      </w:pPr>
      <w:r>
        <w:rPr>
          <w:rFonts w:ascii="Times New Roman" w:hAnsi="Times New Roman"/>
          <w:sz w:val="24"/>
        </w:rPr>
        <w:t>120 Cast Heal Spell m varies spell CstHlSp</w:t>
      </w:r>
    </w:p>
    <w:p>
      <w:pPr>
        <w:keepLines/>
        <w:spacing w:after="120"/>
      </w:pPr>
      <w:r>
        <w:t>CCoomm bbaatt SSppeellll Orders Order Number Order Description Restriction Difficulty May Increase Skill Rank? Order Code</w:t>
      </w:r>
    </w:p>
    <w:p>
      <w:pPr>
        <w:keepLines/>
        <w:spacing w:after="120"/>
        <w:ind w:left="720"/>
      </w:pPr>
      <w:r>
        <w:rPr>
          <w:rFonts w:ascii="Times New Roman" w:hAnsi="Times New Roman"/>
          <w:sz w:val="24"/>
        </w:rPr>
        <w:t>225 Cast Combat Spell m varies spell CstCbSp</w:t>
      </w:r>
    </w:p>
    <w:p>
      <w:pPr>
        <w:keepLines/>
        <w:spacing w:after="120"/>
      </w:pPr>
      <w:r>
        <w:t>CC oonnjjuurr iinngg SSppeellll Orders Order Number Order Description Restriction Difficulty May Increase Skill Rank? Order Code</w:t>
      </w:r>
    </w:p>
    <w:p>
      <w:pPr>
        <w:keepLines/>
        <w:spacing w:after="120"/>
        <w:ind w:left="720"/>
      </w:pPr>
      <w:r>
        <w:rPr>
          <w:rFonts w:ascii="Times New Roman" w:hAnsi="Times New Roman"/>
          <w:sz w:val="24"/>
        </w:rPr>
        <w:t>330 Cast Conjuring Spell m varies spell CstCjSp</w:t>
      </w:r>
    </w:p>
    <w:p>
      <w:r>
        <w:br w:type="page"/>
      </w:r>
    </w:p>
    <w:p>
      <w:pPr>
        <w:keepLines/>
        <w:spacing w:after="120"/>
      </w:pPr>
      <w:r>
        <w:t>Middle -earth PBM X Reference Charts LLoorr ee SSppeellll Orders Order Number Order Description Restriction Difficulty May Increase Skill Rank? Order Code</w:t>
      </w:r>
    </w:p>
    <w:p>
      <w:pPr>
        <w:keepLines/>
        <w:spacing w:after="120"/>
        <w:ind w:left="720"/>
      </w:pPr>
      <w:r>
        <w:rPr>
          <w:rFonts w:ascii="Times New Roman" w:hAnsi="Times New Roman"/>
          <w:sz w:val="24"/>
        </w:rPr>
        <w:t>940 Cast Lore Spell m varies spell CstLoSp</w:t>
      </w:r>
    </w:p>
    <w:p>
      <w:pPr>
        <w:keepLines/>
        <w:spacing w:after="120"/>
      </w:pPr>
      <w:r>
        <w:t>MMiisscceellllaa nneeoouuss Orders Order Order Description Restriction Difficulty May Increase Skill Order Number Rank? Code</w:t>
      </w:r>
    </w:p>
    <w:p>
      <w:pPr>
        <w:keepLines/>
        <w:spacing w:after="120"/>
        <w:ind w:left="720"/>
      </w:pPr>
      <w:r>
        <w:rPr>
          <w:rFonts w:ascii="Times New Roman" w:hAnsi="Times New Roman"/>
          <w:sz w:val="24"/>
        </w:rPr>
        <w:t>205 Use Combat Artifact automatic UsCbArt 210 Issue Personal Challenge automatic increase IssPers 215 Refuse All Personal automatic RfsPers</w:t>
      </w:r>
    </w:p>
    <w:p>
      <w:pPr>
        <w:keepLines/>
        <w:spacing w:after="120"/>
      </w:pPr>
      <w:r>
        <w:rPr>
          <w:rFonts w:ascii="Times New Roman" w:hAnsi="Times New Roman"/>
          <w:sz w:val="24"/>
        </w:rPr>
        <w:t>Challenges</w:t>
      </w:r>
    </w:p>
    <w:p>
      <w:pPr>
        <w:keepLines/>
        <w:spacing w:after="120"/>
        <w:ind w:left="720"/>
      </w:pPr>
      <w:r>
        <w:rPr>
          <w:rFonts w:ascii="Times New Roman" w:hAnsi="Times New Roman"/>
          <w:sz w:val="24"/>
        </w:rPr>
        <w:t>285 Reaction to Encounter automatic ReacEnc 290 Investigate Encounter automatic InvEnc 310 Bid from Caravans automatic BidCar 315 Purchase from Caravans automatic PrchCar 320 Sell to Caravans automatic SellCar 325 Nation Sell to Caravans cap automatic NatSell 360 Transfer: Artifacts to automatic TrArt</w:t>
      </w:r>
    </w:p>
    <w:p>
      <w:pPr>
        <w:keepLines/>
        <w:spacing w:after="120"/>
      </w:pPr>
      <w:r>
        <w:rPr>
          <w:rFonts w:ascii="Times New Roman" w:hAnsi="Times New Roman"/>
          <w:sz w:val="24"/>
        </w:rPr>
        <w:t>Character</w:t>
      </w:r>
    </w:p>
    <w:p>
      <w:pPr>
        <w:keepLines/>
        <w:spacing w:after="120"/>
        <w:ind w:left="720"/>
      </w:pPr>
      <w:r>
        <w:rPr>
          <w:rFonts w:ascii="Times New Roman" w:hAnsi="Times New Roman"/>
          <w:sz w:val="24"/>
        </w:rPr>
        <w:t>363 Transfer: Hostages to automatic TrHost</w:t>
      </w:r>
    </w:p>
    <w:p>
      <w:pPr>
        <w:keepLines/>
        <w:spacing w:after="120"/>
      </w:pPr>
      <w:r>
        <w:rPr>
          <w:rFonts w:ascii="Times New Roman" w:hAnsi="Times New Roman"/>
          <w:sz w:val="24"/>
        </w:rPr>
        <w:t>Character</w:t>
      </w:r>
    </w:p>
    <w:p>
      <w:pPr>
        <w:keepLines/>
        <w:spacing w:after="120"/>
        <w:ind w:left="720"/>
      </w:pPr>
      <w:r>
        <w:rPr>
          <w:rFonts w:ascii="Times New Roman" w:hAnsi="Times New Roman"/>
          <w:sz w:val="24"/>
        </w:rPr>
        <w:t>740 Retire Character automatic RtrChar 755 Join Company automatic JnCmpy 760 Leave Company without automatic LvCmpy 785 Join Army without automatic JnArmy</w:t>
      </w:r>
    </w:p>
    <w:p>
      <w:r>
        <w:br w:type="page"/>
      </w:r>
    </w:p>
    <w:p>
      <w:pPr>
        <w:keepLines/>
        <w:spacing w:after="120"/>
      </w:pPr>
      <w:r>
        <w:rPr>
          <w:rFonts w:ascii="Times New Roman" w:hAnsi="Times New Roman"/>
          <w:sz w:val="24"/>
        </w:rPr>
        <w:t>Middle -earth PBM   X   Reference Charts</w:t>
      </w:r>
    </w:p>
    <w:p>
      <w:pPr>
        <w:keepLines/>
        <w:spacing w:after="120"/>
        <w:ind w:left="720"/>
      </w:pPr>
      <w:r>
        <w:rPr>
          <w:rFonts w:ascii="Times New Roman" w:hAnsi="Times New Roman"/>
          <w:sz w:val="24"/>
        </w:rPr>
        <w:t>790 Leave Army without automatic LvArmy 792 Drop Artifact automatic DropArt 796 Pick up Artifact easy PickArt 805 Use Movement Artifact automatic UsMvArt 900 Find Artifact hard FindArt 935 Use Scrying Artifact automatic UsScArt 945 Use Hiding Artifact automatic UsHiArt 947 Nation Transport cap automatic NatTran 948 Transport by Caravan cap or origin automatic TranCar</w:t>
      </w:r>
    </w:p>
    <w:p>
      <w:pPr>
        <w:keepLines/>
        <w:spacing w:after="120"/>
      </w:pPr>
      <w:r>
        <w:rPr>
          <w:rFonts w:ascii="Times New Roman" w:hAnsi="Times New Roman"/>
          <w:sz w:val="24"/>
        </w:rPr>
        <w:t>hex</w:t>
      </w:r>
    </w:p>
    <w:p>
      <w:pPr>
        <w:keepLines/>
        <w:spacing w:after="120"/>
        <w:ind w:left="720"/>
      </w:pPr>
      <w:r>
        <w:rPr>
          <w:rFonts w:ascii="Times New Roman" w:hAnsi="Times New Roman"/>
          <w:sz w:val="24"/>
        </w:rPr>
        <w:t>990 One Ring automatic OneRing</w:t>
      </w:r>
    </w:p>
    <w:p>
      <w:r>
        <w:br w:type="page"/>
      </w:r>
    </w:p>
    <w:p>
      <w:pPr>
        <w:keepLines/>
        <w:spacing w:after="120"/>
      </w:pPr>
      <w:r>
        <w:rPr>
          <w:rFonts w:ascii="Times New Roman" w:hAnsi="Times New Roman"/>
          <w:sz w:val="24"/>
        </w:rPr>
        <w:t>Middle -earth PBM   Glossary GG lloo ss ss aa rr yy Note: This glossary describes terms according to their definition in the game, where either the term is a common one used in an unusual manner, or one specific to The Lord of the Rings. It does not attempt to cover every word used in common manner in this Rulebook, nor every aspect of The Lord of the Ringsi. For the latter, please refer to one of the many available encyclopaedias of Middle-earth, and for the former, pleaser refer to a dictionary!</w:t>
      </w:r>
    </w:p>
    <w:p>
      <w:pPr>
        <w:keepLines/>
        <w:spacing w:after="120"/>
        <w:ind w:left="720"/>
      </w:pPr>
      <w:r>
        <w:rPr>
          <w:rFonts w:ascii="Times New Roman" w:hAnsi="Times New Roman"/>
          <w:sz w:val="24"/>
        </w:rPr>
        <w:t>12 vs. 12 A module variant, where one neutral is not played, two neutrals begin the game</w:t>
      </w:r>
    </w:p>
    <w:p>
      <w:pPr>
        <w:keepLines/>
        <w:spacing w:after="120"/>
      </w:pPr>
      <w:r>
        <w:rPr>
          <w:rFonts w:ascii="Times New Roman" w:hAnsi="Times New Roman"/>
          <w:sz w:val="24"/>
        </w:rPr>
        <w:t>aligned to the Free Peoples and two aligned to the Dark Servants.</w:t>
      </w:r>
    </w:p>
    <w:p>
      <w:pPr>
        <w:keepLines/>
        <w:spacing w:after="120"/>
        <w:ind w:left="720"/>
      </w:pPr>
      <w:r>
        <w:rPr>
          <w:rFonts w:ascii="Times New Roman" w:hAnsi="Times New Roman"/>
          <w:sz w:val="24"/>
        </w:rPr>
        <w:t>1650 A Middle-earth PBM module. 2950 A Middle-earth PBM module.</w:t>
      </w:r>
    </w:p>
    <w:p>
      <w:pPr>
        <w:keepLines/>
        <w:spacing w:after="120"/>
      </w:pPr>
      <w:r>
        <w:rPr>
          <w:rFonts w:ascii="Times New Roman" w:hAnsi="Times New Roman"/>
          <w:sz w:val="24"/>
        </w:rPr>
        <w:t>Account Number A unique 6-digit figure assigned to every player. Agent (1) One of the four skill ranks a character may possess. The other skill ranks are command, emissary and mage. Agent (2) A character with agent skill rank greater than zero.</w:t>
      </w:r>
    </w:p>
    <w:p>
      <w:r>
        <w:br w:type="page"/>
      </w:r>
    </w:p>
    <w:p>
      <w:pPr>
        <w:keepLines/>
        <w:spacing w:after="120"/>
      </w:pPr>
      <w:r>
        <w:rPr>
          <w:rFonts w:ascii="Times New Roman" w:hAnsi="Times New Roman"/>
          <w:sz w:val="24"/>
        </w:rPr>
        <w:t>Middle -earth PBM   Glossary Allegiance One of three factions, or allegiances, found in the game. The three factions are the Free Peoples, the Dark Servants and the Neutrals. The Free Peoples and the Dark Servants represent the two sides, or teams, in the game, being good and evil respectively. In the 1650, 2950 and Kin Strife modules, Neutral nations start the game unaligned to either the good or evil, and must choose a side during play, whilst in the Fourth Age module they can either choose a side or form their own allegiance. Archers One of the six troop types available for armies and navies. Armour Worn by troops to reduce damage dealt to them in combat. Army A number of troops, led by a commander. Army Commander A character with command skill in charge of an army. Armour Rank A numerical value, which is the average of all the armour currently in use by a specific troop type, which is used to lessen the damage done to those troops. The higher the value, the less damage is inflicted. Arthedain A Free People nation in the 1650 module. Artifacts Artifacts are used by characters to gain a benefit dependent on the particular artifact. Average One of three different difficulty ratings applied to orders and to spells. For average</w:t>
      </w:r>
    </w:p>
    <w:p>
      <w:pPr>
        <w:pStyle w:val="Heading2"/>
        <w:keepLines/>
        <w:spacing w:after="240"/>
      </w:pPr>
      <w:r>
        <w:rPr>
          <w:rFonts w:ascii="Times New Roman" w:hAnsi="Times New Roman"/>
          <w:sz w:val="26"/>
        </w:rPr>
        <w:t>orders and/or spells, characters with the appropriate skill rank between 30   70 have a fair/reasonable chance of success.</w:t>
      </w:r>
    </w:p>
    <w:p>
      <w:r>
        <w:br w:type="page"/>
      </w:r>
    </w:p>
    <w:p>
      <w:pPr>
        <w:keepLines/>
        <w:spacing w:after="120"/>
      </w:pPr>
      <w:r>
        <w:rPr>
          <w:rFonts w:ascii="Times New Roman" w:hAnsi="Times New Roman"/>
          <w:sz w:val="24"/>
        </w:rPr>
        <w:t>Middle -earth PBM   Glossary Baggage Train Armies have a baggage train. This baggage train can carry extra armour, extra weapons, war machines, food to feed the army, warships and transport ships. Bankrupt If a nation’s tax rate rises above 100% the nation is considered bankrupt and eliminated from play. Battle of the Five Armies A Middle-earth PBM module. Also referred to as BOFA. Blind Sorcerer A Dark Servant nation in the 1650 and 2950 modules. BOFA A term sometimes used for Battle of the Five Armies. Bronze A product created by population centres, used to make armour and weapons. Camp A type of population centre. Capital The population centre currently considered the seat of a nation’s power. Only major towns and cities can be capitals. If at the end of a turn a nation has no population centres that can be their capital, the nation is eliminated. Caravans A term sometimes used to refer to the market. Cardolan A Free People nation in the 1650 module. Casting Rank The proficiency (represented as a number between 1 and 100) a mage has in casting a particular spell. The casting rank is based on the character’s mage rank, but is independent of mage rank once the spell is learned. Castle A level of fortifiction a population centre can possess.</w:t>
      </w:r>
    </w:p>
    <w:p>
      <w:r>
        <w:br w:type="page"/>
      </w:r>
    </w:p>
    <w:p>
      <w:pPr>
        <w:keepLines/>
        <w:spacing w:after="120"/>
      </w:pPr>
      <w:r>
        <w:rPr>
          <w:rFonts w:ascii="Times New Roman" w:hAnsi="Times New Roman"/>
          <w:sz w:val="24"/>
        </w:rPr>
        <w:t>Middle -earth PBM   Glossary Challenges See Personal Challenges. Champion A powerful character who can be issued up to three orders each turn. Character ID The first five letters of a character’s name. Each character has a unique character ID. Citadel A level of fortifiction a population centre can possess. City A type of population centre. Climate The climate of a hex affects population centre production and combat, and is affected by the season. Cloud Lord A Dark Servant nation in the 1650 and 2950 modules. Coastal Waters A hex terrain type. Combat Calculator A piece of software used to run battle simulations. Command One of the four skill ranks a character may possess. The other skill ranks are agent, emissary and mage. Commander (1) A character with command skill leading an army, navy or company. Commander (2) A character with command skill rank greater than zero. Not often used, to avoid confusion with a force commander.</w:t>
      </w:r>
    </w:p>
    <w:p>
      <w:r>
        <w:br w:type="page"/>
      </w:r>
    </w:p>
    <w:p>
      <w:pPr>
        <w:keepLines/>
        <w:spacing w:after="120"/>
      </w:pPr>
      <w:r>
        <w:rPr>
          <w:rFonts w:ascii="Times New Roman" w:hAnsi="Times New Roman"/>
          <w:sz w:val="24"/>
        </w:rPr>
        <w:t>Middle -earth PBM   Glossary Company A group of between two and nine characters, travelling together under a company commander. Corsairs A Neutral nation in the 1650 and 2950 modules. Dark Lieutenants A Dark Servant nation in the 1650 and 2950 modules. Dark Servants One of the three allegiances to which a nation can belong. The others are Free Peoples and Neutral. Desert Wastes A hex terrain type. Disliked One of the five types of relations. Every nation has a specific relation to every other nation. Dog Lord A Dark Servant nation in the 1650 and 2950 modules. Double Agent A character from another nation who has been persuaded to work for your nation. Double agents provide reports on their activities each turn and attempt not to work successfully against your nation. Dragons One of the types of NPC that can be encountered during play. Dragon Lord A Dark Servant nation in the 1650 and 2950 modules. Dúnadan Rangers A Free People nation in the 2950 module. Dunlendings A Neutral nation in the 1650 and 2950 modules.</w:t>
      </w:r>
    </w:p>
    <w:p>
      <w:r>
        <w:br w:type="page"/>
      </w:r>
    </w:p>
    <w:p>
      <w:pPr>
        <w:keepLines/>
        <w:spacing w:after="120"/>
      </w:pPr>
      <w:r>
        <w:rPr>
          <w:rFonts w:ascii="Times New Roman" w:hAnsi="Times New Roman"/>
          <w:sz w:val="24"/>
        </w:rPr>
        <w:t>Middle -earth PBM   Glossary Dwarves A Free People nation in the 1650, 2950 and Battle of the Five Armies modules. Easterlings A Neutral Nation in the 1650 module. Easy One of three different difficulty ratings, applied to orders and to spells. For easy orders and/or spells, characters with the appropriate skill rank between 10   40 have a fair/reasonable chance of success. Eliminated The status given to a nation that has been put out of play, usually through game play or, less commonly, through a request to be put out of play. Elves A Free People nation in the Battle of the Five Armies module. Emissary (1) One of the four skill ranks a character may possess. The other skill ranks are command, agent and mage. Emissary (2) A character with emissary skill rank greater than zero. Encounter An unusual circumstance discovered by a character or army during the course of play. Enemy A nation with whom your own nation has disliked or hated relations. Ents Living trees, One of the types of NPC that can be encountered during play. Éothraim A Free People nation in the 1650 module. Evasive One of two travel modes available to armies and navies.</w:t>
      </w:r>
    </w:p>
    <w:p>
      <w:r>
        <w:br w:type="page"/>
      </w:r>
    </w:p>
    <w:p>
      <w:pPr>
        <w:keepLines/>
        <w:spacing w:after="120"/>
      </w:pPr>
      <w:r>
        <w:rPr>
          <w:rFonts w:ascii="Times New Roman" w:hAnsi="Times New Roman"/>
          <w:sz w:val="24"/>
        </w:rPr>
        <w:t>Middle -earth PBM   Glossary Fed An army or navy is considered fed if, after troops have been fed in a turn, it has one or more unit of food remaining in its baggage train. Fens &amp; Swamp A hex terrain type. Fire King A Dark Servant nation in the 1650 and 2950 modules. Food A product made by population centres, used to feed armies, navies and population centres under siege. Force A term occasionally used to describe an army or navy. Fort A level of fortifiction a population centre can possess. Fortifications The defensive capabilities of a population centre. Free Peoples One of the three allegiances to which a nation can belong. The others are Dark Servants and Neutral. Friendly One of the five types of relations. Every nation has a specific relation to every other nation. Galadriel An elf who is a character in the 2950 module and an NPC in the 1650 module. Goblins A Dark Servant nation in the Battle of the Five Armies module. Gold A product mined by population centres, raised through taxing population centres, and gained through selling to the market. Used to fund many orders.</w:t>
      </w:r>
    </w:p>
    <w:p>
      <w:r>
        <w:br w:type="page"/>
      </w:r>
    </w:p>
    <w:p>
      <w:pPr>
        <w:keepLines/>
        <w:spacing w:after="120"/>
      </w:pPr>
      <w:r>
        <w:rPr>
          <w:rFonts w:ascii="Times New Roman" w:hAnsi="Times New Roman"/>
          <w:sz w:val="24"/>
        </w:rPr>
        <w:t>Middle -earth PBM   Glossary GM Gamesmaster   a person who runs Middle-earth PBM. Grudge Game A module variant between teams of players established and agreed on at game start.. Gunboat A module variant with little or no communication allowed between players. Haradwaith A Neutral nation in the 1650 module. Harbour Allows ships to be anchored at a population centre. Hard One of three different difficulty ratings, applied to orders and to spells. For hard orders and/or spells, characters with the appropriate skill rank between 60   100 have a fair/reasonable chance of success. Hated One of the five types of relations. Every nation has a specific relation to every other nation. Heavy Cavalry One of the six troop types available for armies and navies. Heavy Infantry One of the six troop types available for armies and navies. Hex A location on the map, defined by xxyy coordinates. Hidden A state that a population centre can be in, that prevents other nations from interacting with it. Hills &amp; Rough A hex terrain type. Hithlum A Dark Servant nation in the Kin Strife module.</w:t>
      </w:r>
    </w:p>
    <w:p>
      <w:r>
        <w:br w:type="page"/>
      </w:r>
    </w:p>
    <w:p>
      <w:pPr>
        <w:keepLines/>
        <w:spacing w:after="120"/>
      </w:pPr>
      <w:r>
        <w:rPr>
          <w:rFonts w:ascii="Times New Roman" w:hAnsi="Times New Roman"/>
          <w:sz w:val="24"/>
        </w:rPr>
        <w:t>Middle -earth PBM   Glossary Hobbits Shire folk. One of the types of NPC that can be encountered during play. Horselords A Free People nation in the Kin Strife module. Ice King A Dark Servant nation in the 1650 and 2950 modules. Inactive The status of a nation for whom no orders are run in a given turn. JOverseer Software used to play Middle-earth. Keep A level of fortifiction a population centre can possess. Khand Easterlings A Neutral nation in the 2950 module. Khazad A Neutral nation in the Kin Strife module. Kin Strife A Middle-earth PBM module. Also known as KS. Kingdom of Arnor A Free People nation in the Kin Strife module. KS A term sometimes used for the Kin Strife module. Leather A product made by population centres, used in the creation of armour, heavy cavalry and light cavalry. Light Cavalry One of the six troop types available for armies and navies. Light Infantry One of the six troop types available for armies and navies.</w:t>
      </w:r>
    </w:p>
    <w:p>
      <w:r>
        <w:br w:type="page"/>
      </w:r>
    </w:p>
    <w:p>
      <w:pPr>
        <w:keepLines/>
        <w:spacing w:after="120"/>
      </w:pPr>
      <w:r>
        <w:rPr>
          <w:rFonts w:ascii="Times New Roman" w:hAnsi="Times New Roman"/>
          <w:sz w:val="24"/>
        </w:rPr>
        <w:t>Middle -earth PBM   Glossary Line of Castamir A Dark Servant nation in the Kin Strife module. Line of Eldacar A Free People nation in the Kin Strife module. Line of Elendin A Dark Servant nation in the Kin Strife module. Line of Morlean A Dark Servant nation in the Kin Strife module. Line of Tirkhor A Neutral nation in the Kin Strife module. Long Rider A Dark Servant nation in the 1650 and 2950 modules. Loyalists The term for the Free People nations in the Kin Strife module. Loyalty A population centre rating between 1-100, used to define the population centre’s level of support for its nation. Mage (1) One of the four skill ranks a character may possess. The other skill ranks are command, agent and emissary. Mage (2) A character with mage skill rank greater than zero. Maintenance The cost, in gold, of maintaining the population centres, harbours, ports, characters, armies and navies in a nation. This cost is paid each turn. Major River A river that can only be crossed at a ford or bridge. Major Town A type of population centre.</w:t>
      </w:r>
    </w:p>
    <w:p>
      <w:r>
        <w:br w:type="page"/>
      </w:r>
    </w:p>
    <w:p>
      <w:pPr>
        <w:keepLines/>
        <w:spacing w:after="120"/>
      </w:pPr>
      <w:r>
        <w:rPr>
          <w:rFonts w:ascii="Times New Roman" w:hAnsi="Times New Roman"/>
          <w:sz w:val="24"/>
        </w:rPr>
        <w:t>Middle -earth PBM   Glossary Market The means by which products are bought and sold. Also referred to as caravans or trade caravans. Men-at-Arms One of the six troop types available for armies and navies. Minor River A river that can be crossed without the aid of a ford or bridge. Mithril A product mined by population centres, used in the creation of armour and weapons Mixed Forest A hex terrain type. Morale An army and navy rating between 1-100, used to define the force’s courage, pride and loyalty. Mountains A hex terrain type. Mounts A product gathered by population centres. Used to create heavy cavalry and light cavalry. Mumakhil Giant elephants. One of the types of NPC that can be encountered during play. Nation A position in the game, consisting of characters, population centres, armies and navies. It is not a fixed territory. Navy A number of troops, with sufficient ships to carry them, led by a commander. Neutral (1) One of the five types of relations. Every nation has a specific relation to every other nation.</w:t>
      </w:r>
    </w:p>
    <w:p>
      <w:r>
        <w:br w:type="page"/>
      </w:r>
    </w:p>
    <w:p>
      <w:pPr>
        <w:keepLines/>
        <w:spacing w:after="120"/>
      </w:pPr>
      <w:r>
        <w:rPr>
          <w:rFonts w:ascii="Times New Roman" w:hAnsi="Times New Roman"/>
          <w:sz w:val="24"/>
        </w:rPr>
        <w:t>Middle -earth PBM   Glossary Neutral (2) One of the three allegiances to which a nation can belong. The others are Free Peoples and Dark Servants. Neutral Team A team of Neutral nations starting together in a Fourth Age module, and who are not allowed to change allegiance. Noldo Elves A Free People nation in the 1650 and 2950 modules. Normal One of two travel modes available to armies and navies. Northern Gondor A Free People nation in the 1650 and 2950 modules. North Kingdom A Neutral nation in the Fourth Age (1000) module. Northmen A Free People nation in the 1650, 2950 and Battle of the Five Armies modules. NPC Non-Player Character. These are individuals who can be encountered during the course of play, and may choose to aid a nation. One Ring Forged by Sauron himself, the One Ring is among the greatest artifacts ever created in Middle-earth. Taking the One Ring to Mount Doom will achieve victory in the 1650 and</w:t>
      </w:r>
    </w:p>
    <w:p>
      <w:pPr>
        <w:keepLines/>
        <w:spacing w:after="120"/>
        <w:ind w:left="720"/>
      </w:pPr>
      <w:r>
        <w:rPr>
          <w:rFonts w:ascii="Times New Roman" w:hAnsi="Times New Roman"/>
          <w:sz w:val="24"/>
        </w:rPr>
        <w:t>2950 modules.</w:t>
      </w:r>
    </w:p>
    <w:p>
      <w:pPr>
        <w:keepLines/>
        <w:spacing w:after="120"/>
      </w:pPr>
      <w:r>
        <w:rPr>
          <w:rFonts w:ascii="Times New Roman" w:hAnsi="Times New Roman"/>
          <w:sz w:val="24"/>
        </w:rPr>
        <w:t>Open Plains A hex terrain type. Open Seas A hex terrain type. Orderchecker A piece of software used to check orders.</w:t>
      </w:r>
    </w:p>
    <w:p>
      <w:r>
        <w:br w:type="page"/>
      </w:r>
    </w:p>
    <w:p>
      <w:pPr>
        <w:keepLines/>
        <w:spacing w:after="120"/>
      </w:pPr>
      <w:r>
        <w:rPr>
          <w:rFonts w:ascii="Times New Roman" w:hAnsi="Times New Roman"/>
          <w:sz w:val="24"/>
        </w:rPr>
        <w:t>Middle -earth PBM   Glossary</w:t>
      </w:r>
    </w:p>
    <w:p>
      <w:pPr>
        <w:pStyle w:val="Heading2"/>
        <w:keepLines/>
        <w:spacing w:after="240"/>
      </w:pPr>
      <w:r>
        <w:rPr>
          <w:rFonts w:ascii="Times New Roman" w:hAnsi="Times New Roman"/>
          <w:sz w:val="26"/>
        </w:rPr>
        <w:t>Orders Commands issued to your characters. They are the means by which you accomplish all your actions in the game. Overrun A situation wherein an army of superior size is able to force its way past and overrun an enemy army. The army being overrun is destroyed. PC (1) A term sometimes used for population centre. PC (2) A term sometimes used for a character. .PDF A format of computer file used for turns. Personal Challenge Combat between two characters. Pop Centre A term sometimes used for population centre. Population Centre The places where people from your nation choose to live. They create products, generate revenue, and allow a nation to create characters, build armies, etc. Also referred to as pop centre and PC. Port Allows ships to be anchored at a population centre, and ships to be built there. Prerequisite (1) In learning spells, a prerequisite is a spell from the same spell list that is one level lower than the spell being learned, and needed in order to learn the new spell. Prerequisite (2) In executing orders, a prerequisite or Prerequisites: are those conditions required to successfully issue the order.</w:t>
      </w:r>
    </w:p>
    <w:p>
      <w:r>
        <w:br w:type="page"/>
      </w:r>
    </w:p>
    <w:p>
      <w:pPr>
        <w:keepLines/>
        <w:spacing w:after="120"/>
      </w:pPr>
      <w:r>
        <w:rPr>
          <w:rFonts w:ascii="Times New Roman" w:hAnsi="Times New Roman"/>
          <w:sz w:val="24"/>
        </w:rPr>
        <w:t>Middle -earth PBM   Glossary Product An item produced by a population centre. The seven products are: leather, bronze, steel, mithril, food, timber, mounts and gold. Production The products created/gathered from the hex a population centre occupies. Quendi A Free People nation in the Kin Strife module. Quiet Avenger A Dark Servant nation in the 1650 and 2950 modules. Rebels of Ered Lithui A Free People nation in the Kin Strife module. Relations The disposition of a nation toward another nation. Every nation has a specific relation to every other nation. The five relations are: friendly, tolerant, neutral, disliked, and hated. Revenue The gold raised each turn by your nation. Rhovanion A Free People nation in the Kin Strife module. Rhudaur A Neutral nation in the 1650 module. Riders of Rohan A Free People nation in the 2950 module. Rhûn Easterlings A Neutral nation in the 2950 module. Sauron The Lord of the Rings. One of the NPCs who can be encountered during play.</w:t>
      </w:r>
    </w:p>
    <w:p>
      <w:r>
        <w:br w:type="page"/>
      </w:r>
    </w:p>
    <w:p>
      <w:pPr>
        <w:keepLines/>
        <w:spacing w:after="120"/>
      </w:pPr>
      <w:r>
        <w:rPr>
          <w:rFonts w:ascii="Times New Roman" w:hAnsi="Times New Roman"/>
          <w:sz w:val="24"/>
        </w:rPr>
        <w:t>Middle -earth PBM   Glossary Seasons The seasons in Middle-earth coincides with the seasons in the real world. Seasons have an effect on hex climate, which in turn affects population centre production and combat in the hex. Security Code A 4-digit number that changes every turn; must be included with orders to confirm that they are from the correct player. Sieged A population centre is considered to be seiged if it was attacked or sieged by an army or navy that turn. Silvan Elves A Free People nation in the 2950 module. Sinda Elves A Free People nation in the 1650 and 2950 modules. Skills The four different areas of expertise a character can have knowledge of. The skills are command, agent, emissary and mage. Stealth is also sometimes considered a skill. Skill Rank A number, generally between 0-100, indicating the level of each skill a character possesses. Skill ranks can be increased beyond 100 through magic and artifacts. South Kingdom A Neutral nation in the Fourth Age (1000) module. Southern Gondor A Free People nation in the 1650 and 2950 modules. Southron Kingdoms A Dark Servant nation in the Kin Strife module. Special Service If nation does not have orders issued for it when a game processed, the computer assigns simple orders to the characters. The turn is then known as a special service turn.</w:t>
      </w:r>
    </w:p>
    <w:p>
      <w:r>
        <w:br w:type="page"/>
      </w:r>
    </w:p>
    <w:p>
      <w:pPr>
        <w:keepLines/>
        <w:spacing w:after="120"/>
      </w:pPr>
      <w:r>
        <w:rPr>
          <w:rFonts w:ascii="Times New Roman" w:hAnsi="Times New Roman"/>
          <w:sz w:val="24"/>
        </w:rPr>
        <w:t>Middle -earth PBM   Glossary Spell Research The method used by a mage uses to learn new spells. Spell Types Spells fall into one of six different categories. These are: Healing, Defensive, Offensive, Conjuring, Movement and Lore. Spells Spells are cast by characters with mage skill rank to achieve various results, depending on the type of magic cast. Stealth A rank which indicates how difficult it is to detect a character. Steel A product mined by population centres, used in the creation of armour and weapons. Tax Rate A percentage set for your nation, which determines how much gold each population centre gives your treasury each turn (in addition to any gold produced by the population centre). The tax rate can also affect the loyalty of your population centres. Terrain The hex type of each hex. The nine terrain types are: open seas, coastal waters, shore/plains, open plains, hills &amp; rough, mixed forest, desert wasters, fens &amp; swamp, and mountains. Timber A product gathered by population centres, used in the creation of ships, bridges, war machines and fortifications. Tolerant One of the five types of relations. Every nation has a specific relation to every other nation. Tower A level of fortifiction a population centre can possess.</w:t>
      </w:r>
    </w:p>
    <w:p>
      <w:r>
        <w:br w:type="page"/>
      </w:r>
    </w:p>
    <w:p>
      <w:pPr>
        <w:keepLines/>
        <w:spacing w:after="120"/>
      </w:pPr>
      <w:r>
        <w:rPr>
          <w:rFonts w:ascii="Times New Roman" w:hAnsi="Times New Roman"/>
          <w:sz w:val="24"/>
        </w:rPr>
        <w:t>Middle -earth PBM   Glossary Town A type of population centre. Trade Caravans A term sometimes used for the market. Training Rank Each troop type has an individual training rank, which reflects the ability of the troops to maintain formations and tactics in the heat of battle. Transport Ships Used to transport troops in navies. Travel Mode The travel mode of an army or navy. Affects movement points used, and what may or may not stop the force. The two travel modes are normal and evasive. Unfed An army or navy is considered unfed if, after the troops have been fed in a turn, there is no food remaining in the baggage train. Usurpers The term for the Dark Servant nations in the Kin Strife module. Vampires One of the types of NPC that can be encountered during play. Victory Conditions Individual goals for your nation. Not related to overall game victory. Victory Points A guide to how well your nation is doing. Not related to overall game victory. Village A type of population centre. War of the Rings A variant of the 2950 module. War Machines Used by armies to attack population centre.</w:t>
      </w:r>
    </w:p>
    <w:p>
      <w:r>
        <w:br w:type="page"/>
      </w:r>
    </w:p>
    <w:p>
      <w:pPr>
        <w:keepLines/>
        <w:spacing w:after="120"/>
      </w:pPr>
      <w:r>
        <w:rPr>
          <w:rFonts w:ascii="Times New Roman" w:hAnsi="Times New Roman"/>
          <w:sz w:val="24"/>
        </w:rPr>
        <w:t>Middle -earth PBM   Glossary Warg Riders A Dark Servant nation in the Battle of the Five Armies module. Warships Vessels with military capability, used in navies. Weapon Rank A numerical value which reflects the average of all the weapons currently in use by a specific troop type, and affects the damage done by those troops. Weapons Used by troops in armies. White Wizard A Neutral nation in the 2950 module. Witch-king A Dark Servant nation in the 1650 and 2950 modules. Witch-realm of Angmar A Dark Servant nation in the Kin Strife module. Woodmen A Free People nation in the 1650 and 2950 modules. Woses Primitive men. One of the types of NPC that can be encountered during play. .XML A computer file format containing information from turns. Used by various pieces of software.</w:t>
      </w:r>
    </w:p>
    <w:p>
      <w:r>
        <w:br w:type="page"/>
      </w:r>
    </w:p>
    <w:p>
      <w:pPr>
        <w:keepLines/>
        <w:spacing w:after="120"/>
      </w:pPr>
      <w:r>
        <w:rPr>
          <w:rFonts w:ascii="Times New Roman" w:hAnsi="Times New Roman"/>
          <w:sz w:val="24"/>
        </w:rPr>
        <w:t>Middle -earth PBM   Disclaimer DDiiss cc llaa iimm eerr Adanedhel, Adelard Took, Adorn, Adrahil captain to Ondoher, Adrahil father of Imrahil, Aduial, Adûnaic, Adûnakhôr, Adurant, Aeglos, Aeglos, Aegnor, Aelin-uial, Aeluin, Aerandir, Aerin, Afterborn, Aftercomers, Afterlithe, Afteryule, Agarwaen, Aghan, Aglarond, Aglon, Aiglos, Ailinel, Ainulindalë, Ainur, Music of the Ainur, Aiwendil, Akallabêth, Akallabêth, Alatar, Alatáriel, Alcarin, Alcarin, Alcarinquë, Alcarondas, Aldamir, Aldarion, Aldarion, Erendis, Aldaron, Aldburg, Aldëa, Aldor, Alfirin, Algund, Almaida, Almaren, Almarian, Almiel, Alqualondë, Altáriel, Aman, Mountains of Aman, Amandil, Amarië, Amdír, Amlach, Amlaith of Fornost, Amon Amarth, Amon Anwar, Amon Darthir, Amon Dîn, Amon Ereb, Amon Ethir, Amon Gwareth, Amon Hen, Amon Lanc, Amon Lhaw, Amon Obel, Amon Rûdh, Amon Sûl, Tower of Amon Sûl, Amon Uilos, Amras, Amrod, Amroth, Cerin Amroth, Anach, Pass of Anach, Anadûnê, Anar, Anardil of Gondor, Anardil of Númenor, Anárion son of Elendil, Anárion son of Ancalimë, Anborn, Ancalagon, Ancalimë, Andor, Andram, Andrast, Andrath, Andróg, Androth, Anduin, Ethir Anduin, Mouths of Anduin, Vales of Anduin, Andúnië, Bay of Andúnië, Lord of Andúnië, Andúril, Andustar, Andwise Roper, Andy Roper, Anemones, Anfalas, Anfauglir, Anfauglith, Angainor, Angamaitë, Angband, High-captain of Angband, Siege of Angband, Angbor, Angerthas, Anghabar, Anglachel, Angle Eriador, Angle Lórien, Angmar, Angren, Angrenost, Angrist, Angrod, Anguirel, Annael, Annatar, Annon-in-Gelydh, Annúminas, Sceptre of Annúminas, Stone of Annúminas, Anor, Flame of Anor, Minas Anor, Anórien, Anor-stone, Apanónar, Appledore, Ar-Abattârik, Arador, Ar-Adûnakhôr, Araglas, Aragorn Elessar, Aragorn I, Aragost, Arahad I, Arahad II, Arahael, Araman, Aranarth, Arandor, Arandur, Aranel, Aranrúth, Arantar, Aranuir, Aranwë, Aranwion, Araphant, Araphor, Arassuil, Aratan, Aratar, Arathorn I, Arathorn II, Araval, Aravir, Aravorn, Araw, Kine of Araw, Ar-Belzagar, Archet, Arda, High King of Arda, High Ones of Arda, King of Arda, Lord of the Breath of Arda, Powers of Arda, Spring of Arda, Ard-galen, Aredhel Ar-Feiniel, Ar-Feiniel, Argeleb I, Argeleb II, Ar-Gimilzôr, Argonath, Gates of Argonath, Argonui, Arien, Ar-Inziladûn, Arkenstone, Armenelos, Arminas, Arnor, Dúnedain of Arnor, King of Arnor, King of Gondor and Arnor, Arod, Aros, Fords of Aros, Arossiach, Ar- Pharazôn, Ar-Sakalthôr, Artamir, Artanis, Artano, Arthedain, King of Arthedain, Arvedui Last-king, Arvegil, Arveleg I, Arveleg II, Arvernien, Arwen Evenstar, The Tale of Aragorn and Arwen, Ar-Zimraphel, Ar-Zimrathôn, Ascar, Asfaloth, Ash Mountains, Ashen Mountains, Asphodel, Astron, Atalantë, Atanalcar, Atanamir, Atanatar I, Atanatar II Alcarin, Atanatári, Atani, Atarinya, Athelas, Athrad Angren, Aulë, Aulendil, Avallónë, Tower of Avallónë, Avari, Avathar, Awakening of Men, Axantur, Azaghâl, Azanulbizar, Battle of Azanulbizar, Azog, Bag End, Baggins, Balbo Baggins, Belba Baggins, Bilbo Baggins, Bingo Baggins, Bungo Baggins, Dora Baggins, Drogo Baggins, Dudo Baggins, Fosco Baggins, Frodo Baggins, Largo Baggins, Lily Baggins, Linda Baggins, Longo Baggins, Mad Baggins, Mungo Baggins, Pansy Baggins, Peony Baggins, Polo Baggins, Ponto Baggins, Porto Baggins, Posco Baggins, Rosa Baggins, Bagshot Row, Bain, Balan, Balar, Bay of Balar, Balbo Baggins, Balchoth, Bald Hill, Baldor, Balin, Balrogs, Lord of Balrogs, Bamfurlong, Ban of the Valar, Banakil, Bandobras Took, Bane of Glaurung, Banks, Eglantine Banks, Barach, Barad Eithel, Barad Nimras, Barad-dûr, Downfall of Barad-dûr, Fall of Barad-dûr, Lord of Barad-dûr, Siege of Barad-dûr, Baragund, Barahir grandson of Faramir, Barahir son of Bregor, Ring of Barahir, Barahir son of Hador, Baran, Baranduin, Baranor, Baraz, Barazinbar, Bard I, Bard II, Bardings, Bar-en-Danwedh, Bar-en-Nibin-noeg, Barliman Butterbur, Barrel-rider, Barrow-downs, Barrows, Barrow-wights, Bats, Battle of Azanulbizar, Battle of Bywater, Battle of Dagorlad, Battle of Dale, Battle of Five Armies, Battle of Fornost, Battle of Greenfields, Battle of Nanduhirion, Battle of Sudden Flame, Battle of the Camp, Battle of the Field of Celebrant, Battle of the Hornburg, Battle of the Peak, Battle of the Pelennor Fields, Battle of the Plains, Battle of the Powers, Battle of Tumhalad, Battle of Unnumbered Tears, Battle Plain, Battles of the Fords of Isen, First Battle of the Fords of Isen, Second Battle of the Fords of Isen, Bauglir, Bay, Bay of Andúnië, Bay of Balar, Bay of Belfalas, Bay of Eldamar, Bay of Eldanna, Beacons of Gondor, Bears, Beater, Beechbone, Beeches, Bees, Belba Baggins, Belecthor I, Belecthor II, Beleg of Arthedain, Beleg Strongbow, Belegaer, Belegorn, Belegost, Dwarves of Belegost, Belegund, Beleriand, Drúedain of Beleriand, Elves of Beleriand, Ruin of Beleriand, Wars of Beleriand, West Beleriand, Belfalas, Bay of Belfalas, Bell Goodchild, Belladonna Took, Belthil, Belthronding, Béma, Bent World, Bëor, House of Bëor, People of Bëor, Beorn, Beornings, Bereg, Beregar, Beregond Steward of Gondor, Beregond soldier of Gondor, Beren Erchamion, Beren of Gondor, Bergil, Bert, Berúthiel, Cats of Queen Berúthiel, Berylla Boffin, Bifur, Big Folk, Big People, Bilbo Baggins, Bilbo Gardner, Bill, Bill Ferny, Bill Huggins, Bingo Baggins, Birches, Bird-tamer, Birthday Party, Biter, Black, Black Captain, Black Chasm, Black Gate, Black Hand, Black Land, Black Númenóreans, Black Pit, Black Riders, Black Serpent, Black Shadow, Black Speech, Black Sword, Blackroot, Blackroot Vale, Bladorthin, Blanco, Blessed Realm, Bloodstained, Blotmath, Blue Mountains, Blue Ring, Blue Wizards, Boar of Everholt, Boars, Bob, Bodo Proudfoot, Boffin, Berylla Boffin, Folca Boffin, Bofur, Bolg, Bolger, Estella Bolger, Fastolph Bolger, Fatty Bolger, Filibert Bolger, Fredegar Bolger, Odovacar Bolger, Ruby Bolger, Rudigar Bolger, Bombadil, Bombur, Bonfire Glade, Book of Mazarbul, Bór, Borgil, Borin, Borlach, Borlad, Boromir of Ladros, Boromir son of Denethor I, Boromir son of Denethor II, Boron, Borondir, Borthand, Bowman, Bowman Cotton, Bracegirdle, Hugo Bracegirdle, Lobelia Bracegirdle, Bralda-hîm, Brand, Brandagamba, Kalimac Brandagamba, Branda-nîn, Brandir, Brandy Hall, Master of the Hall, Brandybuck, Celandine Brandybuck, Gorbadoc Brandybuck, Gorhendad Brandybuck, Gormadoc Brandybuck, Marmadas Brandybuck, Melilot Brandybuck, Mentha Brandybuck, Meriadoc Brandybuck, Merimas Brandybuck, Merry Brandybuck, Old Rory Brandybuck, Primula Brandybuck, Rorimac Brandybuck, Saradoc Brandybuck, Brandywine, Brandywine Bridge, Bree, Hobbits of Bree, Men of Bree, West-gate of Bree, Bree-folk, Bree-hill, Bree-hobbits, Bree-land, Bree-landers, Bregalad, Brego, Bregolas, Bregor, Brethil, Men of Brethil, Bridge of Khazad-dûm, Bridge of Mitheithel, Bridge of Stonebows, Bridgefields, Brilthor, Brithiach, Ford of Brithiach, Brithombar, Brithon, Brockenbores, Brockenborings, Brockhouse, Brodda, Lily Brown, Brown Lands, Brownlock, Gilly Brownlock, Bruinen, Ford of Bruinen, Brytta Léofa, Bucca of the Marish, Buck Hill, Buckland, Master of Buckland, Buckland Gate, Bucklanders, Bucklebury, Bucklebury Ferry, Budgeford, Bullroarer, Bunce, Mimosa Bunce, Bundushathûr, Bungo Baggins, Burárum, Burrowes, Burrows, Milo Burrows, Minto Burrows, Mosco Burrows, Moto Burrows, Myrtle Burrows, Butterbur, Butterflies, Bywater, Battle of Bywater, Bywater Pool, Bywater Road, Cabed Naeramarth, Cabed-en-Aras, Cair Andros, Calacirian, Calacirya, Calaquendi, Calembel, Calenardhon, Calenhad, Calimehtar King of Gondor, Calimehtar son of Calmacil, Calmacil, Calmindon, Camellia Sackville, Camlost, Cape Balar, Captain of Despair, Captain of the Southern Army, Captains of the West, Captivity of Melkor, Carach Angren, Caradhras, Caragdûr, Caranthir, Dor Caranthir, Caras Galadhon, Carc, Carcharoth, Carchost, Cardolan, Carl Cotton, Carn Dûm, Carnen, Carnil, Carrock, Castamir, Cats, Cats of Queen Berúthiel, Caves of Androth, Caves of the Forgotten, Cave-trolls, Cedars, Celandine Brandybuck, Celduin, Celebdil, Celeborn Lord of Lórien, Celeborn White Tree, Celebrant, Battle of the Field of Celebrant, Field of Celebrant, Celebrían, Celebrimbor, Celebrindal, Celebrindor, Celebros, Celegorm, Celepharn, Celon, Celos, Cemendur, Ceorl, Cerin Amroth, Cermië, Chamber of Mazarbul, Chamber of Records, Chetwood, Chica Chubb, Chief, Chieftain of the Dúnedain, Chieftain of the North, Children of Aulë, Children of Húrin, Tale of the Children of Húrin, Children of Ilúvatar, Children of the Sun, Chubb, Chica Chubb, Chubb-Baggins, Falco Chubb-Baggins, Poppy Chubb-Baggins, Circles of the World, Círdan the Shipwright, Ciril, Cirion, Cirith Dúath, Cirith Gorgor, Cirith Ninniach, Cirith Ungol, Stairs of Cirith Ungol, Tower of Cirith Ungol, Cirth, Ciryaher, Ciryandil, Ciryatur, Ciryon, Citadel of Gondor, Guards of the Citadel, City of Gondor, City of the Kings, Clayhanger, Lalia Clayhanger, Closed Door, Cloudyhead, Cock-robin, Coirë, Cold-drakes, Coldfells, Combe, Common Speech, Company of the Ring, Coranar, Cordial of Imladris, Cormallen, Corn, Corollairë, Corsairs of Umbar, Cotman, Cottar, Bowman Cotton, Carl Cotton, Farmer Cotton, Holman Cotton, Jolly Cotton, Long Horn Cotton, Mrs. Cotton, Nibs Cotton, Nick Cotton, Rose Cotton, Tolman Cotton junior, Tolman Cotton senior, Tom Cotton junior, Tom Cotton senior, Wilcome Cotton, Council of Elrond, Council of Gondor, Council of the Sceptre, Council of the Wise, Cracks of Doom, Cram, Crebain, Crickhollow, Crissaegrim, Crossing of Poros, Crossings of Teiglin, Cross-roads, Crown of Gondor, Cuiviénen, Culumalda, Curufin, Curufinwë, Curumo, Curunír, Nan Curunír, Cúthalion, Daeron, Dagnir Glaurunga, Dagor Aglareb, Dagor Bragollach, Dagor Dagorath, Dagorlad, Battle of Dagorlad, Dagor-nuin-Giliath, Dáin I, Dáin II Ironfoot, Daisy Gamgee, Daisy Gardner, Dale, Battle of Dale, King of Dale, Lord of Dale, Men of Dale, Damrod, Dark Country, Dark Elf, Dark Elves, Dark Land, Dark Lord, Dark Mountains, Dark Plague, Dark Power, Dark Throne, Dark Tower, Dark Years, Darkening of Valinor, Darkness, Great Darkness, Daystar, King of the Dead, Paths of the Dead, Dead Marshes, Dead Men, Déagol, Deathless, Deep Elves, Deepdelver, Deephallow, Deeping, Deeping Wall, Deeping-coomb, Deeping- stream, Deer's Leap, Demons, Denethor I, Denethor II, Denethor of the Nandor, Déor, Déorwine, Derndingle, Dernhelm, Derufin, Dervorin, Desolation of the Dragon, Diamond of Long Cleeve, Dimbar, Dimholt, Dimrill Dale, Dimrill Stair, Dimrost, Dîn, Dior of Doriath, Dior of Gondor, Dírhael, Dírhavel, Dís, Disaster of the Gladden Fields, Dol Amroth, Lord of Dol Amroth, Prince of Dol Amroth, Dol Baran, Dol Guldur, Dolmed, Dome of Stars, Doom of Mandos, Doom of Men, Doomsman of the Valar, Door of Night, Doors of Durin, Doors of Felagund, Dor Caranthir, Dor Daedeloth, Dor Dínen, Dor Firn-i-Guinar, Dora Baggins, Dor-Cúarthol, Dor-en-Ernil, Dori, Doriath, Elves of Doriath, King of Doriath, Queen of Doriath, Ruin of Doriath, Dorlas, Dor-lómin, Dragon-helm of Dor-lómin, Lady of Dor- lómin, Lord of Dor-lómin, Men of Dor-lómin, Dor-nu-Fauglith, Dorthonion, Men of Dorthonion, Dorwinion, Downfall of Barad-dûr, Downfall of Númenor, Downfallen, Dragon of Erebor, Desolation of the Dragon, Dragon-helm of Dor-lómin, Dragons, Father of Dragons, Green Dragon, Dragon-spell, Dramborleg, Draugluin, Dread Helm, Drengist, Drogo Baggins, Drû, Drúadan Forest, Drúath, Drúedain, Drúedain of Beleriand, Drûg-folk, Drughu, Drûgs, Drúin, Drúwaith Iaur, Dry River, Dudo Baggins, Duilin, Duilwen, Duinhir, Dúnadan, Dúnedain, Chieftain of the Dúnedain, Kingdoms of the Dúnedain, Dúnedain of Arnor, Dúnedain of the North, Dúnedain of the South, Dunharrow, Dúnhere, Dunland, Dunlendings, Dunlendish, Durin I the Deathless, House of Durin, Durin III, Doors of Durin, Durin VI, Durin VII, Durin's Bane, Durin's Day, Durin's Folk, King of Durin's Folk, Durin's Tower, Durthang, Dwalin, Dwarf-road of Beleriand, Dwarf-road of Mirkwood, Dwarf-tongue, Dwarrowdelf, Fathers of the Dwarves, Petty-dwarves, War of the Dwarves and Orcs, Dwarves of Belegost, Dwarves of Erebor, Dwarves of Khazad-dûm, Dwarves of Moria, Dwarves of the Iron Hills, Dwimmerlaik, Dwimorberg, Dwimordene, Eä, Éadig, King of Eagles, Lord of Eagles, Eämbar, Eärendil of Gondor, Eärendil the Mariner, Star of Eärendil, Eärendur King of Arnor, Eärendur Lord of Andúnië, Eärendur son of Tar-Amandil, Eärnil I, Eärnil II, Eärnur, Eärrámë, Eärwen, East Beleriand, East Bight, East Road, East Wall of Rohan, Eastemnet, Easterlings, Eastfarthing of the Shire, First Eastfarthing Troop, Eastfold, East-gate of Moria, Eastlands of Middle-earth, Eastlands of Númenor, Eastmarch of the Shire, East-mark, Marshal of the East-mark, East-victor, East-West Road, Echoing Mountains, Echoriath, Echuir, Ecthelion I, Tower of Ecthelion, Ecthelion II, Ecthelion of the Fountain, Edain, First House of the Edain, Third House of the Edain, Three Houses of the Edain, Edhellond, Edhil, Ednew, Edoras, Muster of Edoras, Edrahil, Egalmoth, Egladil, Eglador, Eglantine, Eglantine Banks, Eglarest, Eilenach, Eilenaer, Eithel Ivrin, Eithel Sirion, Ekkaia, Elanor, Elanor Gardner, Elatan, Elbereth, Eldacar of Arnor, Eldacar of Gondor, Eldalië, Eldalondë, Eldamar, Bay of Eldamar, Eldar, Eldarin, Eldarion, Elder Children of Ilúvatar, Elder Days, Elder Kindred, Elder King, Eldest, Eledhwen, Elemmakil, Elemmírë (Elf), Elemmírë (star), Elendë, Elendil, Heir of Elendil, House of Elendil, Mound of Elendil, Star of Elendil, Sword of Elendil, Tomb of Elendil, Elendili, Elendilmir, Elendur King of Arnor, Elendur son of Isildur, Elenna, Elentári, Elentirmo, Elenwë, Elephants, Elessar of Aragorn, Elessar of Eärendil, Elestirnë, Elf-friend, Elf-friends, Three Houses of the Elf-friends, Elfhelm, Elfhild, Elfstan Fairbairn, Elfstone, Elfwine, Elladan, Elmo, Elms, Elostirion, Elrohir, Elrond, House of Elrond, Elros, House of Elros, Line of Elros, Elu Thingol, Eluchíl, Eluréd, Elurín, Elvenesse, Elvenhome, Elvenking, Elven-rings, Elven-smiths, Elven-tongue, Elven-tree, Fair Elves, Green-elves, Grey-elves, High Elves, High King of the Elves, Light-elves, Sea-elves, Silvan Elves, Wood-elves, Elves of Beleriand, Elves of Doriath, Elves of Eregion, Elves of Eressëa, Elves of Lindon, Elves of Lórien, Elves of Middle-earth, Elves of Mirkwood, Elves of Nargothrond, Elves of Ossiriand, Elves of Sirion, Elves of the Falas, Elves of the Havens, Elves of the Light, Elves of the Twilight, Elves of the Wood, Elves of Thranduil, Elves of Valinor, Silvan Elvish, Elwë Singollo, Elwing, Emeldir, Emerië, Emerwen Aranel, Empty Lands, Emyn Arnen, Lord of Emyn Arnen, Emyn Beraid, Emyn Duir, Emyn Muil, Emyn Uial, Emyn-nu-Fuin, Enchanted Isles, Enchanted River, Encircling Mountains, Encircling Sea, Enderi, Endless Stair, Endor, Endóre, Enedwaith, Enemy, Enerdhil, Engwar, Ennor, Ent-draughts, Ent-houses, Entings, Entish, Entmoot, Ents, Entulessë, Entwade, Entwash, Mouths of Entwash, Entwives, Entwood, Envinyatar, Éoherë, Eöl, Éomer Éadig, Éomund of Eastfold, Eönwë, Éoreds, Eorl, House of Eorl, Oath of Eorl, Ride of Eorl, Sons of Eorl, Eorlingas, Eorlings, Éothain, Éothéod, Lord of the Éothéod, Men of the Éothéod, Éowyn, Ephel Brandir, Ephel Dúath, Eradan, Erchamion, Erebor, Dragon of Erebor, Dwarves of Erebor, Gate of Erebor, Quest of Erebor, Ereborian Cirth, Erech, Hill of Erech, Stone of Erech, Ered Engrin, Ered Gorgoroth, Ered Lindon, Ered Lithui, Ered Lómin, Ered Luin, Ered Mithrin, Ered Nimrais, Ered Wethrin, Eregion, Elves of Eregion, Lord of Eregion, Ereinion Gil-galad, Erelas, Erellont, Erendis, White House of Erendis, Eressëa, Elves of Eressëa, Erestor, Eriador, Erkenbrand, Ernil i Pheriannath, Eru, Eruhantalë, Eruhíni, Erui, Erukyermë, Eryn Lasgalen, Eryn Vorn, Esgalduin, Esgaroth, Esmeralda Took, Estë, Estel, Estella Bolger, Estelmo, Estolad, Ethir, Ethir Anduin, Ethraid Engrin, Ethring, Ethuil, Ettenmoors, Evendim, Hills of Evendim, Evendim Lake, Evenstar, Everard Took, Evereven, Everholt, Boar of Everholt, Evermind, Evernight, Ever-young, Exile of the Noldor, Exiles of Gondolin, Exiles of Númenor, Realms in Exile, Eye of Mordor, Eye of Sauron, Ezellohar, Faelivrin, Faerie, Fair Elves, Fairbairn, Elfstan Fairbairn, Falas, Elves of the Falas, Falastur, Falathar, Falathrim, Falco Chubb-Baggins, Fall of Barad-dûr, Fall of Fingolfin, Fall of Gil-galad, Fall of Gondolin, Fall of Nargothrond, Fall of the Noldor, Fallohides, Falls of Rauros, Falls of Sirion, Falmari, Fang, Fangorn, Forest of Fangorn, Fangorn Forest, Fanuidhol, Far Downs, Far Harad, Faramir son of Denethor II, Faramir son of Ondoher, Faramir Took I, Farewell Party, Farin, Farmer Cotton, Farmer Maggot, Farthings, Far-wanderer, Fastolph Bolger, Fastred of Greenholm, Fastred of Rohan, Father of Dragons, Father of the Isle, Fathers of Men, Fathers of the Dwarves, Fatty Bolger, Fatty Lumpkin, Fëanor, House of Fëanor, Oath of Fëanor, Sons of Fëanor, Fëanorian, Fëanorian Lamps, Fëanturi, Felagund, Doors of Felagund, Finrod Felagund, Felaróf, Fell Winter of the Third Age, Fellowship of the Ring, Fen Hollen, Fen of Serech, Fengel, Fenmarch, Fens of Sirion, Ferny, Bill Ferny, Ferumbras Took II, Ferumbras Took III, Field of Celebrant, Battle of the Field of Celebrant, Field of Cormallen, Fiery Mountain, Fíli, Filibert Bolger, Fimbrethil, Finarfin, House of Finarfin, Findegil, Finduilas of Dol Amroth, Finduilas of Nargothrond, Finglas, Fingolfin, Fall of Fingolfin, House</w:t>
      </w:r>
    </w:p>
    <w:p>
      <w:r>
        <w:br w:type="page"/>
      </w:r>
    </w:p>
    <w:p>
      <w:pPr>
        <w:keepLines/>
        <w:spacing w:after="120"/>
      </w:pPr>
      <w:r>
        <w:rPr>
          <w:rFonts w:ascii="Times New Roman" w:hAnsi="Times New Roman"/>
          <w:sz w:val="24"/>
        </w:rPr>
        <w:t>Middle -earth PBM   Disclaimer of Fingolfin, Fingon, Finrod Felagund, Finwë, Fire of Ilúvatar, Fire-drakes, Firefoot, Fire-mountain, Fíriel, Firien Wood, Firienholt, Fírimar, Firith, First Age, First Battle, First Battle of the Fords of Isen, First Eastfarthing Troop, First Homely House, First House of the Edain, First Marshal of the Riddermark, Firstborn, Firth of Drengist, Fladrif, Flambard Took, Flame Imperishable, Flame of Anor, Flame of the West, Flame of Udûn, Flets, Flight of the Noldor, Floating Log, Foam-flower, Foe-hammer, Folca, Folco Boffin, Folcred, Folcwine, Folde, Folk of Haleth, Followers, Ford of Brithiach, Ford of Bruinen, Fords of Aros, Fords of Isen, Battles of the Fords of Isen, First Battle of the Fords of Isen, Second Battle of the Fords of Isen, Fords of Poros, Forelithe, Forest, Forest of Brethil, Forest of Fangorn, Forest of Neldoreth, Forest of Region, Forest River, Forest Road, Foreyule, Forgoil, Forlindon, Forlond, Forlong, Formenos, Forn, Fornost, Amlaith of Fornost, Battle of Fornost, Forochel, Icebay of Forochel, Snowmen of Forochel, Forodwaith lands, Forodwaith people, Forostar, Forsaken Inn, Fortinbras Took I, Fortinbras Took II, Forweg, Fosco Baggins, Fourth Age, Fram, Frár, Fréa, Fréaláf Hildeson, Fréawine, Freca, Fredegar Bolger, Free Peoples, Frerin, Friend-of-Men, Frodo Baggins, Frodo Gardner, Frogmorton, Front Gate, Frór, Frumgar, Fuinur, Fundin, Gabilgathol, Gaffer Gamgee, Galadhon, Galadhriel, Galadhrim, Lady of the Galadhrim, Galador, Galadriel, Mirror of Galadriel, Phial of Galadriel, Galathil, Galathilion, Galdor of Dor-lómin, Galdor of the Havens, Galenas, Galion, Gálmód, Galvorn, Gamgee, Daisy Gamgee, Gaffer Gamgee, Halfast Gamgee, Halfred Gamgee, Hamfast Gamgee, Hamson Gamgee, Marigold Gamgee, May Gamgee, Roper Gamgee, Sam Gamgee, Samwise Gamgee, Gamil Zirak, Gamling, Gammidge, Hob Gammidge, Gammidgy, Gamwich family, Wiseman Gamwich, Gamwich village, Gandalf, Gap of Rohan, Gardner, Bilbo Gardner, Daisy Gardner, Elanor Gardner, Frodo Gardner, Goldilocks Gardner, Hamfast Gardner, Merry Gardner, Pippin Gardner, Primrose Gardner, Robin Gardner, Rose Gardner, Ruby Gardner, Tolman Gardner, Gasping Dust, Gate of Erebor, Gate of Isengard, Gate of Steel, Gate of the Noldor, Gates of Argonath, Gates of Mordor, Gates of Sirion, Gaurwaith, Gelion, Greater Gelion, Gelmir of Angrod's People, Gelmir of Nargothrond, Gerontius Took, Gethron, Ghân, Ghân-buri-Ghân, Giants, Stone-giants, Gift of Men, Gildor Inglorion, Gildor of Dorthonion, Gil-galad, Fall of Gil-galad, Spear of Gil-galad, Gilly Brownlock, Gilraen, Gilrain, Gilthoniel, Gimilkhâd, Gimilzagar, Gimli Elf-friend, Ginglith, Girdle of Melian, Girion, Girithron, Giver of Fruits, Gladden Fields, Gladden River, Glamdring, Glamhoth, Glanduin, Glaurung, Dagnir Glaurunga, Glingal, Glithui, Glittering Caves, Lord of the Glittering Caves, Glóin son of Gróin, Glóin son of Thorin I, Glóredhel, Glorfindel of Gondolin, Glorfindel of Rivendell, Gnats, Goatleaf, Harry Goatleaf, Goblin-cleaver, Goblin-men, Goblins, Goblin-town, Gods, Golasgil, Goldberry, Golden, Golden Hall, Golden Perch, Golden Wood, Lady of the Golden Wood, Goldenbed, Golden-haired, Goldenhead, Goldfather, Goldilocks Gardner, Goldwine, Golfimbul, Gollum, Golodhrim, Golug, Gondolin, Exiles of Gondolin, Fall of Gondolin, Great Gate of Gondolin, King of Gondolin, White Lady of Gondolin, Gondolindrim, Gondor, Beacons of Gondor, Citadel of Gondor, City of Gondor, Council of Gondor, Crown of Gondor, Guard of the Tower of Gondor, King of Gondor, King of Gondor and Arnor, Lord of Gondor, Men of Gondor, Queen of Gondor, Regent of Gondor, Royal House of Gondor, South Gondor, Gondorians, Gonnhirrim, Goodbody, Togo Goodbody, Goodchild, Bell Goodchild, Gorbadoc Brandybuck, Gorbag, Gore, Gorgoroth, Gorgûn, Gorhendad Oldbuck, Gorlim the Unhappy, Gormadoc Brandybuck, Gorthaur, Gorthol, Gothmog Lieutenant of Morgul, Gothmog Lord of Balrogs, Gram King of Rohan, Gram Mount, Great Armament, Great Battle, Great Darkness, Great Gate of Gondolin, Great Gate of Minas Tirith, Great Gates, Great Goblin, Great Gulf, Great Hall of Feasts, Great Hall of Thráin, Great House, Great Jewel, Great Jewels, Great Journey, Great Lake, Great Music, Great Ones, Great Orcs, Great Plague, Great Ring, Great Rings, Great River, Great Sea of the West, Great Siege, Great Smials, Great War of the Ring, Great Worm, Greater Gelion, Green Dragon, Green Hill Country, Green Hills of Gondor, Green Hills of the Shire, Green Mound, Green-elves, Greenhand, Halfred Greenhand, Holman Greenhand, Greenhanded, Greenholm, Fastred of Greenholm, Greenleaf, Greenway, Greenwood the Great, Grey Company, Grey Havens, Grey Mountains, Grey Pilgrim, Grey Wanderer, Greycloak, Grey-elven, Grey-elves, Greyflood, Greyhame, Greylin, Greymantle, Gríma Wormtongue, Grimbeorn the Old, Grimbold of Westfold, Grip, Grishnákh, Grithnir, Gróin, Grond battering-ram, Grond Hammer of the Underworld, Grór, Grubb, Laura Grubb, Guard of the Tower of Gondor, Guarded Plain, Guards of the Citadel, Guild of Venturers, Guild of Weaponsmiths, Guilin, Gulls, Gundabad, Gundor, Gurthang, Guthláf, Gúthwinë, Gwaeron, Gwaihir, Gwaith-i-Mírdain, Gwathir, Gwathló, Gwindor, Hadhodrond, Hador Lórindol, Helm of Hador, House of Hador, People of Hador, Hador of Gondor, Hal Gamgee, Haladin, Halbarad, Haldad, Haldan, Haldar, Haldir of Lórien, Haldir of the Haladin, Haleth daughter of Haldad, Folk of Haleth, House of Haleth, People of Haleth, Haleth son of Helm, Halethrim, Halfast Gamgee, Half-elven, Half-elven Elrond and Elros, Halfling, Halflings, Land of the Halflings, Prince of the Halflings, Halflings' Leaf, Half-orcs, Halfred Gamgee, Halfred Greenhand, Halifirien, Halimath, Hall of Fire, Hallacar, Hallas, Hallatan, Halls of Mandos, Halls of Waiting, Halmir, Háma, Hamfast 'Gaffer' Gamgee, Hamfast Gardner, Hammer of the Underworld, Hammerhand, Hamson Gamgee, Handir, Harad, Far Harad, Men of Harad, Near Harad, Harad Road, Haradrim, Haradwaith, Hardbottle, Hareth, Harfoots, Harlindon, Harlond in Gondor, Harlond in Lindon, Harnen, Harrowdale, Harry Goatleaf, Hasufel, Hathaldir, Hathol, Haudh in Gwanur, Haudh-en-Arwen, Haudh-en-Elleth, Haudh-en-Ndengin, Haudh-en- Nirnaeth, Haven of the Swans, Haven of Umbar, Haven-finder, Havens of Sirion, Havens of the Falas, Elves of the Havens, Hay Gate, Haysend, Hayward, Hob Hayward, Headstrong, Malva Headstrong, Heart of Fire, Heart of the Mountain, Heathertoes, Mat Heathertoes, Heavy-handed, Hedge, Heir of Elendil, Heir of Isildur, Helcar, Helcaraxë, Helevorn, Hells of Iron, Helluin, Helm Hammerhand, Helm of Hador, Land of Bow and Helm, Helm's Deep, Helm's Dike, Helm's Gate, Henderch, Henneth Annûn, Her Ladyship, Herblore of the Shire, Herion, Herucalmo, Herugrim, Herumor, Hewer of Caves, Hidden City, Hidden King, Hidden Kingdom, Hidden Realm, Hidden Rock, High Elves, High Faroth, High Hay, High King, High King of Arda, High King of the Elves, High King of the Noldor, High Ones of Arda, High Pass, High-captain of Angband, Highday, High-elven, Hildeson, Hildifons Took, Hildigrim Took, Hildor, Hildórien, Hill of Erech, Hill of Himring, Hill of Sight, Hill of Spies, Hill of the Eye, Hill-men, Hills of Evendim, Hill-trolls, Himlad, Himling, Himring, Hill of Himring, Hirgon, Hirilondë, Hírilorn, Hirluin, Hísilómë, Hísimë, Hithaeglir, Hither Lands, Hither Shore, Hithlain, Hithlum, Hithui, Hoarwell, Hob Gammidge, Hob Hayward, Hobbit-holes, Hobbiton, Hobbiton Hill, Hobbits, Hobbits of Bree, Hobbits of the Shire, Hobgoblins, Hobson, Holbytlan, Holdwine, Hollin, Holman Cotton, Holman Greenhand, Holman the greenhanded, Holy Mountain: Meneltarma, Holy Mountain: Taniquetil, Holy Ones, Hornblower, Old Toby Hornblower, Tanta Hornblower, Tobold Hornblower, Hornburg, Battle of the Hornburg, Horn-call of Buckland, Hornrock, Horsebreeders, Horse-lords, White Horse, Hound of Valinor, House of Bëor, House of Durin, House of Elendil, House of Elrond, House of Elros, House of Eorl, House of Fëanor, House of Finarfin, House of Fingolfin, House of Hador, House of Haleth, House of Húrin, House of Isildur, House of Ransom, House of the Golden Flower, House of the Mírdain, House of the Stewards, Houses of Healing, Houses of the Dead, Hrívë, Huan, Huggins, William Huggins, Hugo Bracegirdle, Hunter (Creature of Morgoth), Hunter (Title), Hunthor, Hunting of the Wolf, Huntsman of the Valar, Huor, Huorns, Húrin I, Húrin II, Húrin of Emyn Arnen, House of Húrin, Húrin Thalion, Children of Húrin, Narn i Hîn Húrin, Tale of the Children of Húrin, Húrin the Tall, Hyarastorni, Hyarmendacil I, Hyarmendacil II, Hyarmentir, Hyarnustar, Hyarrostar, Iarwain Ben-adar, Iavas, Îbal, Ibun, Icebay of Forochel, Idril Celebrindal, Illuin, Ilmarë, Ilmarin, Ilmen, Ilúvatar, Children of Ilúvatar, Vision of Ilúvatar, Younger Children of Ilúvatar, Imlach, Imlad Morgul, Imladris, Imloth Melui, Imrahil, Imrazôr, Incánus, Indis, Inglorion, Ingold, Ingwë, Inscrutable, Inziladûn, Inzilbêth, Ioreth, Írimon, Iris, Irmo, Iron Crown, Iron Hills, Dwarves of the Iron Hills, Iron Mountains, Iron of Death, Ironfoot, Isen, Battles of the Fords of Isen, First Battle of the Fords of Isen, Fords of Isen, Second Battle of the Fords of Isen, Isengar Took, Isengard, Gate of Isengard, Isengarders, Isengrim Took II, Isengrim Took III, Isenmouthe, Isil, Isildur, Heir of Isildur, House of Isildur, Scroll of Isildur, Isildur's Bane, Isildur's Heir, Isilmë, Isilmo, Island of Númenor, Isle of Almaren, Isle of Balar, Isle of Númenor, Isle of Werewolves, Istar, Istari, Isumbras Took I, Isumbras Took III, Isumbras Took IV, Ithil, Ithildin, Ithilien, Prince of Ithilien, South Ithilien, Ithil-stone, Ithryn, Ithryn Luin, Ivanneth, Ivorwen, Ivrin, Eithel Ivrin, Pools of Ivrin, Jewels of Fëanor, Jolly Cotton, Kalimac Brandagamba, Karningul, Keepers of the Three Rings, Last Riding of the Keepers, Kelos, Kelvar, Kementári, Key of Orthanc, Khamûl, Khand, Khazâd, Khazad- dûm, Dwarves of Khazad-dûm, King of Khazad-dûm, Kheled-zâram, Khîm, Khuzdul, Kibil-nâla, Kíli, Kindler, Kine of Araw, King of Arda, King of Arnor, King of Arthedain, King of Dale, King of Doriath, King of Durin's Folk, King of Eagles, King of Gondolin, Tower of the King, King of Gondor, City of the Kings, King of Gondor and Arnor, King of Khazad-dûm, King of Lórien, King of Nargothrond, King of Númenor, City of the Kings, King of Númenórë, King of Rhovanion, King of Rohan, King of the Dead, King of the Mark, King of the Noldor, King of the Sea, King of the West, King under the Mountain, King's Archers, King's Company, King's Court, King's Heir, King's House, King's Men, King's Reckoning, King's Riders, King's Writer, Kingdom of the South, Kingdom under the Mountain, Kingdoms of the Dúnedain, Kings of Men, Kingsfoil, Kingsland, Kinslaying, Kin-strife, Kiril, Kirinki, Kuduk, Labadal, Ladros, Lady of Dor-lómin, Lady of Lórien, Lady of Rohan, Lady of the Galadhrim, Lady of the Golden Wood, Lady of the Seas, Lady of the Shield-arm, Lady of the Star- brow, Lady of the Stars, Laer, Lagduf, Laiquendi, Lairë, Lake Evendim, Lake Mithrim, Lake-men, Lake-town, Master of Lake-town, Lalaith, Lalia Clayhanger, Lamedon, Lammoth, Lamps of the Valar, Land of Bow and Helm, Land of Gift, Land of Seven Rivers, Land of the Dead that Live, Land of the Halflings, Land of Willows, Landroval, Langflood, Langstrand, Langwell, Lanthir Lamath, Largo Baggins, Larnach, Lasse-lanta, Last Alliance of Elves and Men, War of the Last Alliance, Last Battle, Last Bridge, Last Desert, Last Gate, Last Homely House, Last Riding of the Keepers, Láthspell, Laura Grubb, Laurelin, Laurelindórenan, Lay of Leithian, Leaflock, Lebennin, Lebethron, Lefnui, Legolas Greenleaf, Legolin, Lembas, Lenwë, Léod, Léofa, Lhûn Gulf of, Lhûn River, Lidless Eye, Lieutenant of the Tower of Barad-dûr, Light-elves, Lilies, Water-lilies, Lily Baggins, Lily Brown, Limlaith, Limlight, Linaewen, Linda Baggins, Lindar, Lindens, Lindir, Lindon, Elves of Lindon, Ered Lindon, Lindórië, Lindórinand, Line of Elros, Linhir, Lithe, Lithlad, Little Delving, Little Folk, Little Gelion, Little People, Loa, Lobelia Sackville-Baggins, Lockholes, Loeg Ningloron, Loëndë, Lómion, Lond Daer, Lone-lands, Lonely Isle, Lonely Mountain, Heart of the Mountain, King under the Mountain, Kingdom under the Mountain, Long Cleeve, Diamond of Long Cleeve, Long Horn, Long Horn Cotton, Long Lake, Long Wall, Long Winter, Longbeards, Longbottom, Longbottom Leaf, Longholes, Longo Baggins, Long-worms, Lóni, Lord and Lady, Lord of Andúnië, Lord of Balrogs, Lord of Barad-dûr, Lord of Dale, Lord of Dol Amroth, Lord of Dor-lómin, Lord of Eagles, Lord of Emyn Arnen, Lord of Eregion, Lord of Forests, Lord of Gifts, Lord of Gondor, Lord of Lórien, Lord of Lossarnach, Lord of Minas Tirith, Lord of Mordor, Lord of Morgul, Lord of Moria, Lord of Nargothrond, Lord of Rivendell, Lord of Rohan, Lord of the Breath of Arda, Lord of the Éothéod, Lord of the Glittering Caves, Lord of the Mark, Lord of the Nazgûl, Lord of the Nine Riders, Lord of the Ring, Lord of the Rings, Lord of the West, Lord of Waters, Lords of the Valar, Lords of the West, Lórellin, Lorgan, Lórien in Middle-earth, Elves of Lórien, King of Lórien, Lord of Lórien, Lórien in Valinor, Lórien Vala, Lórinand, Lórindol, Losgar, Lossarnach, Lord of Lossarnach, Morwen of Lossarnach, Lossoth, Lótessë, Lothíriel, Lothlann, Lothlórien, Lotho Sackville-Baggins, Lothron, Loudwater, Luckwearer, Lugbúrz, Lugdush, Luinil, Lumpkin, Lune, Lúthien Tinúviel, Lúva, Mablung of Ithilien, Mablung of the Heavy Hand, Mad Baggins, Maedhros, Union of Maedhros, Maeglin, Maglor, Maglor's Gap, Magnificent, Magor, Mahal, Máhanaxar, Mahtan, Maia, Maiar, Malach Aradan, Malantur, Malbeth the Seer, Malduin, Malgalad, Mallor, Mallorns, Mallos, Malva Headstrong, Malvegil, Mámandil, Man of the West, Mandos, Doom of Mandos, Halls of Mandos, Man-hearted, Mannish, Manwë, Manwendil, Many Colours, Marach, March of Maedhros, Marchbuck, Marcho, Mardil Voronwë, Marhari, Marhwini, Marigold Gamgee, Mariner, Mariner's Wife, Marish, East-mark, King of the Mark, Lord of the Mark, Marshal of the Mark, Men of the Mark, Riders of the Mark, West-mark, Marmadas Brandybuck, Mar-nu-Falmar, Marshal of the East-mark, Marshal of the Mark, First Marshal, Second Marshal, Third Marshal, Master of Buckland, Master of Doom, Master of Lake-town, Master of the Hall, Masters of Spirits, Masters of Stone, Masterstone, Mat Heathertoes, Mathom-house, Mathoms, Mauhúr, May Gamgee, Mayor of Michel Delving, Mayor of the Shire, Mazarbul, Book of Mazarbul, Chamber of Mazarbul, Mearas, Meduseld, Melian, Girdle of Melian, Melilot Brandybuck, Melkor, Mellyrn, Awakening of Men, Dead Men, Doom of Men, Gift of Men, Goblin-men, Westfold-men, Men of Bree, Men of Brethil, Men of Dale, Men of Darkness, Men of Dor-lómin, Men of Dorthonion, Men of Gondor, Men of Harad, Men of Middle-earth, Men of Minas Tirith, Men of Númenor, Men of Old, Men of Rohan, Men of the Éothéod, Men of the Mark, Men of the North (First Age), Men of the North (Third Age), Men of the Vales of Anduin, Men of the West, Men of Westernesse, Menegroth, Menel, Meneldil, Meneldor, Meneldur, Menelmacar, Meneltarma, Menelvagor, Men-i-Naugrim, Mentha Brandybuck, Meres of Twilight, Mereth Aderthad, Meriadoc Brandybuck, Merimas Brandybuck, Mering Stream, Merry Brandybuck, Merry Gardner, Messenger of Mordor, Methedras, Mettarë, Michel Delving, Mayor of Michel Delving, Mickleburg, Middle-earth, Elves of Middle-earth, Midgewater Marshes, Midyear's Day, Mighty of the West, Milo Burrows, Mîm, Mimosa Bunce, Minalcar, Minardil, Minas Anor, Minas Ithil, Minas Morgul, Lord of Morgul, Minas Tirith Beleriand, Minas Tirith Gondor, Great Gate of Minas Tirith, Lord of Minas Tirith, Men of Minas Tirith, White Tree of Minas Tirith, Minastan, Minastir, Mindeb, Mindolluin, Mindon Eldaliéva, Minhiriath, Minohtar, Min-Rimmon, Minto Burrows, Minuial, Mirabella Took, Mírdain, House of the Mírdain, Míriel of Númenor, Míriel Serindë, Mirkwood, Elves of Mirkwood, Mountains of Mirkwood, Mirror of Galadriel, Mirrormere, Miruvor, Misty Mountains, Mitheithel, Bridge of Mitheithel, Mithlond, Mithrandir, Mithrellas, Mithril, Mithrim, Mithrim Lake, Mittalmar, Moon, Tower of the Moon, Tower of the Rising Moon, Moon-letters, Moontower, Morannon, Mordor, Eye of Mordor, Gates of Mordor, Lord of Mordor, Messenger of Mordor, Orcs of Mordor, Morgai, Morgoth, Morgul Vale, Morgulduin, Morgul-wounds, Moria, Dwarves of Moria, East-gate of Moria, Lord of Moria, Mountains of Moria, Walls of Moria, West-gate of Moria, Moria Gate, Moriquendi, Mormegil, Morrowdim, Mortals, Morthond, Morwen, Tol Morwen, Morwen of Lossarnach, Morwen Steelsheen, Mosco Burrows, Moths, Moto Burrows, Mound of Elendil, Mount Dolmed, Mount Doom, Quest of Mount Doom, Mount Fang, Mount Gram, Mount Gundabad, Mount Rerir, Mount Taras, Mountain of Fire, Mountain Wall, Mountains of Aman, Mountains of Defence, Mountains of Mirkwood, Mountains of Mist, Mountains of Moria, Mountains of Shadow, Ephel Dúath, Mountains of Shadow, Ered Wethrin, Mountains of Terror, Mountain-trolls, Mouth of Sauron, Mouths of Anduin, Mouths of Entwash, Mouths of Sirion, Mrs. Cotton, Mugwort, Mûmakil, Mundburg, Mungo Baggins, Mushrooms, Music of the Ainur, Muster of Edoras, Muzgash, Myrtle Burrows, Nahar, Náin I, Náin II, Náin son of Grór, Naith, Náli, Nameless Things, Námo, Nan Curunír, Nan Dungortheb, Nan Elmoth, Nandor, Nandorin, Nanduhirion, Battle of Nanduhirion, Nan-tasarion, Nan-tathren, Nár, Narbeleth, Narchost, Nardol, Nargothrond, Elves of Nargothrond, Fall of Nargothrond, King of Nargothrond, Lord of Nargothrond, Sack of Nargothrond, Nárië, Narmacil I, Narmacil II, Narn i Hîn Húrin, Narog, Vale of Narog, Narquelië, Narrow Ice, Narsil, Narvi, Narvinyë, Narya, Nauglamír, Naugrim, Nazgûl, Lord of the Nazgûl, Near Harad, Necklace of the Dwarves, Neithan, Neldoreth, Nellas, Nen Girith, Nen Hithoel, Nen Lalaith, Nénar, Nénimë, Nenning, Nenuial, Nenya, Nerdanel, Nerwen, Nessa, Nevrast, New Row, Newbury, Nibin-noeg, Bar-en-Nibin-noeg, Nibin-Nogrim, Nibs Cotton, Nick Cotton, Nienna, Nienor Níniel, Night-fearers, Nightingales, Nimbrethil, Nimloth of Doriath,</w:t>
      </w:r>
    </w:p>
    <w:p>
      <w:r>
        <w:br w:type="page"/>
      </w:r>
    </w:p>
    <w:p>
      <w:pPr>
        <w:keepLines/>
        <w:spacing w:after="120"/>
      </w:pPr>
      <w:r>
        <w:rPr>
          <w:rFonts w:ascii="Times New Roman" w:hAnsi="Times New Roman"/>
          <w:sz w:val="24"/>
        </w:rPr>
        <w:t>Middle -earth PBM   Disclaimer Nimloth of Númenor, Nimphelos, Nimrodel Elf-maid, Nimrodel river, Nindalf, Nindamos, Nine Riders, Lord of the Nine Riders, Nine Rings, Nine Servants, Nine Walkers, Ninglor, Loeg Ningloron, Níniel, Nîn-in-Eilph, Ninquelótë, Nínui, Niphredil, Nirnaeth Arnoediad, Nísimaldar, Nísinen, Nivrim, Nob, Noegyth Nibin, Nogrod, Noirinan, Noldolantë, Noldor, Exile of the Noldor, Fall of the Noldor, Flight of the Noldor, Gate of the Noldor, High King of the Noldor, King of the Noldor, Return of the Noldor, Nólimon, Nóm, Nori, North Cape, North Downs, North Gate, North Ithilien, North Undeep, Northern Dúnedain, Northerners, Northfarthing of the Shire, North-kingdom, Northlands of Middle-earth, Northlands of Númenor, Northmen, North-South Road, Nulukkizdîn, Númenor, Downfall of Númenor, Exiles of Núemnor, King of Númenor, Men of Númenor, Queen of Númenor, Ruling Queen of Númenor, Sceptre of Númenor, White Tree of Númenor, Númenórë, King of Númenórë, Númenórean, Númenórean Realms, Númenóreans, Nunduinë, Núneth, Nurn, Núrnen, Sea of Núrnen, Oakenshield, Oath of Eorl, Oath of Fëanor, Oathbreakers, Odo Proudfoot, Odovacar Bolger, Oghor-hai, Ohtar, Óin King of Durin's Folk, Óin son of Gróin, Oiolairë, Oiolossë, Old Ford, Old Forest, Old Forest Road, Old Gammidgy, Old Man Willow, Old Mill, Old Road, Old Rory Brandybuck, Old Toby (Tobold Hornblower), Old Toby (Pipeweed variety), Old Took, Old Winyards, Oldbuck, Gorhendad Oldbuck, Oliphaunts, Olo Proudfoot, Olog-hai, Olórin, Olvar, Olwë, Ondoher, Ondolindë, Ondosto, One Ring, One-hand, Onodló, Onodrim, Onya, Orald, Orchaldor, Orc-holds, Orcrist, Orcs of Mordor, Orcs of the Mountains, Orfalch Echor, Orgaladh, Orgaladhad, Ori, Orkish, Ormal, Ornendil, Orocarni, Orodreth of Gondor, Orodreth of Nargothrond, Orodruin, Oromë, Oromendil, Oropher, Orophin, Orrostar, Orthanc, Key of Orthanc, Stone of Orthanc, Tower of Orthanc, Orthanc-stone, Osgiliath, Stone of Osgiliath, Ossë, Ossiriand, Elves of Ossiriand, Seven Rivers of Ossir, Ost-in-Edhil, Ostoher, Otho Sackville-Baggins, Outer Lands, Outer Sea, Over-heaven, Overhill, Overlithe, Oxen, Paladin Took II, Palantíri, Palarran, Pallando, Pansy Baggins, Parth Galen, Party Field, Pass of Aglon, Pass of Anach, Pass of Light, Pass of Sirion, Paths of the Dead, Pearl Took, Pelargir, Pelendur, Pelennor Fields, Battle of the Pelennor Fields, Pelóri, Peony Baggins, People of Bëor, People of Hador, People of Haleth, People of the Jewel-smiths, People of the Stars, Peredhil, Peregrin Took I, Periannath, Pervinca Took, Petty-dwarves, Pharazôn, Phial of Galadriel, Phurunargian, Pillar of Heaven, Pimpernel Took, Pimple, Pincup, Pines, Pinnath Gelin, Pipe-weed, Pippin Gardner, Pippin Took, Plateau of Gorgoroth, Polo Baggins, Ponies, Ponto Baggins, Pool, Pools of Ivrin, Poppy Chubb-Baggins, Poros, Crossing of Poros, Fords of Poros, Porto Baggins, Posco Baggins, Battle of the Powers, Powers of Arda, Powers of the World, Prancing Pony, Primrose Gardner, Primula Brandybuck, Prince of Dol Amroth, Prince of Ithilien, Prince of the Halflings, Proudfoot, Bodo Proudfoot, Odo Proudfoot, Olo Proudfoot, Sancho Proudfoot, Proudneck, Púkel-men, Queen of Doriath, Queen of Gondor, Queen of Númenor, Ruling Queen of Númenor, Queen of the Earth, Queen of the Stars, Queens of the Valar, Quellë, Quendi, Quenta Silmarillion, Quenya, Quest for the Silmaril, Quest of Erebor, Quest of Mount Doom, Quickbeam, Rabbits, Radagast, Ragnor, Ramdal, Rammas Echor, Rána, Rangers of Ithilien, Rangers of the North, Ranugad, Ras Morthil, Rath Dínen, Rathlóriel, Rauros, Ravenhill, Ravines of Teiglin, Realms in Exile, Reckoning of Rivendell, Red Arrow, Red Book of Westmarch, Red Eye, Red Maw, Red Ring, Redhorn, Redhorn Gate, Redhorn Pass, Redwater, Regent of Gondor, Reginard Took, Region, Remmirath, Renewer, Rerir, Rethe, Return of the Noldor, Reunited Kingdom, Revised Calendar, Rhîw, Rhosgobel, Rhovanion, King of Rhovanion, Rhudaur, Rhûn, Sea of Rhûn, Rían, Riddermark, First Marshal of the Riddermark, Second Marshal of the Riddermark, Third Marshal of Riddermark, Ride of Eorl, Riders of Rohan, Riders of the Mark, Rimmon, Min-Rimmon, Fellowship of the Ring, Great War of the Ring, Lord of the Ring, War of the Ring, Ring of Adamant, Ring of Air, Ring of Barahir, Ring of Doom, Ring of Fire, Ring of Isengard, Ring of Sapphire, Ring of Thrór, Ring of Water, Ringarë, Ring-bearer, Ring-bearers, Ring-finder, Ringil, Ringló, Ring-maker, Rings of Power, Lord of the Rings, Ringwil, Ringwraiths, Rivendell, Lord of Rivendell, Reckoning of Rivendell, River, River-daughter, River-woman, Rivil, Roäc, Robin Gardner, Robin Smallburrow, Rochallor, Rochand, Rock of the Music of Water, Rógin, Rohan, East Wall of Rohan, Gap of Rohan, King of Rohan, Lady of Rohan, Lord of Rohan, Men of Rohan, Riders of Rohan, White Lady of Rohan, Roheryn, Rohirrim, Rómendacil I, Rómendacil II, Rómenna, Roper, Andwise Roper, Andy Roper, Roper Gamgee, Rorimac 'Goldfather' Brandybuck, Rosa Baggins, Rose, Rose Cotton, Rose Gardner, Rothinzil, Rowan, Rowans, Royal House of Gondor, Rúatani, Ruby Bolger, Ruby Gardner, Rudigar Bolger, Ruin of Beleriand, Ruin of Doriath, Ruler, Ruling Queen of Númenor, Ruling Ring, Ruling Steward, Rúmil of Lórien, Rúmil loremaster, Runes, Running, Rushey, Rushlight, Sack of Nargothrond, Sackville, Camellia Sackville, Sackville-Baggins, Lobelia Sackville-Baggins, Lotho Sackville-Baggins, Otho Sackville-Baggins, Sador, Saeros, Salmar, Sam Gamgee, Sammath Naur, Samwise Gamgee, Sancho Proudfoot, Sandheaver, Sandyman, Sandyman the miller, Ted Sandyman, Sangahyando, Saradoc Brandybuck, Sarn Athrad, Sarn Ford, Sarn Gebir, Saruman, Sauron, Eye of Sauron, Mouth of Sauron, Wolf- Sauron, Sauron's Isle, Scary, Scatha, Scattergold, Sceptre, Council of the Sceptre, Sceptre of Annúminas, Sceptre of Númenor, Scroll of Isildur, Sea of Núrnen, Sea of Rhûn, Sea-elves, Seal of the Stewards, Second Age, Second Battle of the Fords of Isen, Second Marshal of the Riddermark, Second People, Secret Fire, Seeing-stones, Self-cursed, Serech, Seregon, Serindë, Serni, Serpents, Seven Rings, Seven Rivers of Ossir, Seven Sons of Fëanor, Seven Stars, Seven Stones, Seventh Gate, Shadow, Shadow of the Wood, Shadowfax, Shadowy Mountains, Shadowy Seas, Shagrat, Sharbhund, Shards of Narsil, Sharkey, Sharkey's Men, Sharkû, Shathûr, Sheen, Sheep, Shelob, Shelob's Lair, Shepherds of the Trees, Ship of Long-foam, Ship-king, Shipwright, Shire, Eastfarthing of the Shire, Eastmarch of the Shire, Herblore of the Shire, Hobbits of the Shire, Mayor of the Shire, Northfarthing of the Shire, Southfarthing of the Shire, Thain of the Shire, Westfarthing of the Shire, Westmarch of the Shire, Shire Calendar, Shirebourn, Shire-folk, Shire-hobbits, Shire- reckoning, Shire-thain, Shirriffs, Sickle of the Valar, Siege of Angband, Siege of Barad-dûr, Sigismond Took, Silent Hill, Silent Street, Silmariën, Silmarillion, Quenta Silmarillion, Silmarils, Quest for the Silmaril, Silvan Elves, Silvan Elvish, Silverlode, Silvertine, Simbelmynë, Simple, Sindar, Sindarin, Singollo, Sîr Angren, Sîr Ninglor, Loeg Ningloron, Sirannon, Siril, Sirion, Eithel Sirion, Elves of Sirion, Falls of Sirion, Fens of Sirion, Gates of Sirion, Havens of Sirion, Mouths of Sirion, Pass of Sirion, Tol Sirion, Vales of Sirion, Siriondil, Sirith, Skinbark, Skin-changers, Slinker, Smallburrow Robin, Smaug, Sméagol, Smials, Smith, Snaga, Snails, Snakes, Snowbourn River, Snowmane, Snowmen of Forochel, Snowthorn, Snow-trolls, Solmath, Sons of Eorl, Sons of Fëanor, Sorontil, Soronto, Soronúmë, South Downs, South Gondor, South Ithilien, South Lane, South Undeep, Southern Army, Southern Star, Southfarthing of the Shire, South-kingdom, Southrons, South-victor, Spear of Gil-galad, Spiders, Spring of Arda, Springle-ring, Spyhill, Squirrels, Staddle, Stair Falls, Stairs of Cirith Ungol, Standelf, Star of Eärendil, Star of Elendil, Star-glass, Starkhorn, Starmoon, Star-spray, Starwards, Steadfast, Steelsheen, Sterday, Steward of Gondor, House of the Stewards, Ruling Steward, Seal of the Stewards, Stewards' Reckoning, Sting, Stinker, Stock, Stock-brook, Stone of Annúminas, Stone of Erech, Stone of Orthanc, Stone of Osgiliath, Stone of the Hapless, Stone-giants, Stonehelm, Stone-houses, Stones of Seeing, Stone-trolls, Stonewain Valley, Stoors, Stormcrow, Straight Road, Straight Way, Strangers, Strawberries, Strawheads, Strider, Strongbow, Stunted People, Stybba, Súlimë, Súlimo, Summerfilth, Tower of the Setting Sun, Sundering Seas, Súrion, Swanfleet, Swanhaven, Haven of the Swans, Sweet Galenas, Swertings, Sword of Elendil, Swordsman of the Sky, Sword-that-was-Broken, Symbelmynë, Talans, Talath Dirnen, Tale of Aragorn and Arwen, Tale of Grief, Tale of the Children of Húrin, Tale of Years, Taniquetil, Tanta Hornblower, Tar-Alcarin, Tar-Aldarion, Tar-Amandil, Tar-Anárion, Tar-Ancalimë, Tar-Ancalimon, Tar- Anducal, Tarannon Falastur, Tar-Ardamin, Taras, Taras-ness, Tar-Atanamir the Great, Tar-Calion, Tar-Calmacil, Tarcil, Tarciryan, Tar-Ciryatan, Tar-Elendil, Tar-Elestirnë, Tar-Falassion, Tar-Herunúmen, Tar-Hostamir, Tárion, Tarkil, Tarks, Tarlang's Neck, Tarmenel, Tar- Meneldur, Tar-Minastir, Tar-Minyatur, Tar-Míriel, Tarn Aeluin, Tarondor of Arnor, Tarondor of Gondor, Tarostar, Tar-Palantir, Tar-Súrion, Tar-Telemmaitë, Tar-Telperiën, Tar-Vanimeldë, Tasarinan, Taur-e-Ndaedelos, Taur-en-Faroth, Taur-im-Duinath, Taur-nu-Fuin, Taur-nu-Fuin, Tauron, Tawarwaith, Ted Sandyman, Teeth of Mordor, Towers of the Teeth, Tehtar, Teiglin, Crossings of Teiglin, Ravines of Teiglin, Telain, Telchar, Telco, Telcontar, Telemnar, Teleporno, Teleri, Telerin, Telperion, Telumehtar, Telumehtar Umbardacil, Témar, Tengwar, Thain of the Shire, Thain's Book, Thalion, Thalos, Thangail, Thangorodrim, Tharbad, Thargelion, Tharkûn, The Lord of the Rings, The Fellowship of the Ring, The Two Towers, The Return of the King, Thengel, Théoden, Théodred, Théodwyn, Thingol, Thingol's Heir, Third Age, Third Clan, Third House of the Edain, Third Marshal of the Riddermark, Third Ring, Thistle Brook, Thistlewool, Thorin and Company, Thorin I, Thorin II Oakenshield, Thorin III Stonehelm, Thorondir, Thorondor, Thorongil, Thousand Caves, Thráin I, Great Hall of Thráin, Thráin II, Thranduil, Elves of Thranduil, Three Houses of the Edain, First House of the Edain, Third House of the Edain, Three Houses of the Elf-friends, Three Keepers, Three Kindreds, Three Rings, Keepers of the Three Rings, Three- Farthing Stone, Thrihyrne, Thrimidge, Thrór, Ring of Thrór, Thuringwethil, Tighfield, Tilion, Timeless Halls, Tincotéma, Tindómë, Tindómiel, Tindrock, Tintallë, Tinúviel, Tirion, Tobold Hornblower, Togo Goodbody, Tol Brandir, Tol Eressëa, Elves of Eressëa, White Tree of Tol Eressëa, Tol Falas, Tol Fuin, Tol Galen, Tol Morwen, Tol Sirion, Tol Uinen, Tolfalas, Tol-in-Gaurhoth, Tolman Cotton junior, Tolman Cotton senior, Tolman Gardner, Tom Bombadil, Tom Cotton junior, Tom Cotton senior, Tomb of Elendil, Took, Adelard Took, Bandobras Took, Belladonna Took, Esmeralda Took, Everard Took, Faramir Took I, Ferumbras Took II, Ferumbras Took III, Flambard Took, Fortinbras Took I, Fortinbras Took II, Gerontius Took, Hildifons Took, Hildigrim Took, Isengar Took, Isengrim Took II, Isengrim Took III, Isumbras Took I, Isumbras Took III, Isumbras Took IV, Mirabella Took, Old Took, Paladin Took II, Pearl Took, Peregrin Took I, Pervinca Took, Pimpernel Took, Reginard Took, Sigismond Took, Tookbank, Tookland, Torech Ungol, Torog, Tower Hills, Tower of Amon Sûl, Tower of Avallónë, Tower of Cirith Ungol, Tower of Ecthelion, Tower of Guard, Tower of Orthanc, Tower of Sorcery, Tower of the King, Tower of the Moon, Tower of the Rising Moon, Tower of the Setting Sun, Towers of the Teeth, Trahald, Treebeard, Trees of Silver and Gold, Hill-trolls, Mountain-trolls, Snow-trolls, Stone-trolls, Trollshaws, Truesilver, Tuckborough, Tuilë, Tuilérë, Tulkas, Tumhalad, Battle of Tumhalad, Tumladen, Tumunzahar, Túna, Tunnelly, Tuor, Turambar King of Gondor, Turambar surname of Túrin, Turgon King of Gondolin, Turgon Steward of Gondor, Túrin I, Túrin II, Túrin Turambar, Turnips, Turuphanto, Twilight Meres, Twilit Meres, Two Captains, Two Kindreds, Two Kingdoms, Two Trees of the Valar, Two Trees of Valinor, Years of the Trees, Two Watchers, Tyeller, Tyelpétema, Tyrn Gorthad, Udûn stronghold of Melkor, Flame of Udûn, Udûn valley in Mordor, Ufthak, Uglúk, Uilos, Amon Uilos, Uinen, Tol Uinen, Uinendili, Uinéniel, Úlairi, Ulbar, Uldor the Accursed, Ulfang the Black, Ulfast, Ulmo, Ulrad, Ulwarth, Úmanyar, Úmarth, Umbar, Haven of Umbar, Umbardacil, Undeeps, North Undeep, South Undeep, Underhill family, Underhill village, Undertowers, Undómë, Undómiel, Undying Lands, Undying Realm, Ungoliant, Union of Maedhros, Unnumbered Tears, Battle of Unnumbered Tears, Unwilling, Urimë, Uruk-hai, Uruks, Urulóki, Urwen, Usurper, Usurpers, Uttermost West, Utumno, Vairë, Valacar, Valacirca, Valandil of Arnor, Valandil of Númenor, Valandur, Valaquenta, Valar, Doomsman of the Valar, Lamps of the Valar, Lords of the Valar, Sickle of the Valar, Valaraukar, Valaróma, Vale of Narog, Vales of Anduin, Men of the Vales of Anduin, Vales of Sirion, Valiant, Valier, Valimar, Valinor, Darkening of Valinor, Elves of Valinor, Hound of Valinor, Valinorean, Valmar, Vampires, Vána, Vanyar, Varda, Vardamir Nólimon, Variags, Vása, Vëantur, Venturers, Vidugavia, Vidumavi, Vilya, Vingilot, Vinitharya, Vinyalondë, Vinyamar, Vinyarion, Víressë, Vision of Ilúvatar, Voronda, Vorondil, Voronwë Elf of Gondolin, Voronwë surname of Mardil, Wain, Wainriders, Walda, Wall's End, Walls of Moria, Walls of Night, Walls of the World, Wandlimb, War of the Dwarves and Orcs, War of the Last Alliance, War of the Ring, War of Wrath, Warden of the Houses of Healing, Warden of the Keys, Warden of Westmarch, Wargs, Wars of Beleriand, Watcher in the Water, Watchful Peace, Water of Awakening, Waybread, Waymeet, Waymoot, Wayward, Weather Hills, Weathertop, Wedmath, Wellinghall, Werewolves, Were-worms, West Beleriand, West of the World, Lord of the West, Lords of the West, West over Sea, Westemnet, Western Sea, Westernesse, Men of Westernesse, Westfarthing of the Shire, Westfold, Westfold-men, West-gate of Bree, West-gate of Moria, Westlands of Middle-earth, Westlands of Númenor, Westmansweed, Westmarch of the Shire, Warden of Westmarch, West-mark, Westron, West-wings, Wetwang, White Council, White Downs, White Hand, White Horse, White House of Erendis, White Lady of Gondolin, White Lady of Rohan, White Mountain, White Mountains, White Rider, White Ship, White Tower, White Tree of Minas Tirith, White Tree of Númenor, White Tree of Tol Eressëa, White Tree of Valinor, White Wolves, Whiteskins, Whitfoot, Will Whitfoot, Whitfurrows, Whitwell, Wídfara, Wilcome Cotton, Wild Men, Wild Men of the Woods, Wilderland, Wildman of the Woods, Will Whitfoot, William Huggins, Willowbottom, Willows, Land of Willows, Wilwarin, Windfola, Windlord, Window of the Eye, Winged Nazgûl, Winged Shadows, Wingfoot, Winterfilth, Wise title of Saruman, Wise Wizards and Elves, Wiseman Gamwich, Witch-king of Angmar, Withered Heath, Withywindle, Wolf Carcharoth, Hunting of the Wolf, Wolf Maggot's Dog, Wolfriders, Wolf-Sauron, Elves of the Wood, Wood of Greenleaves, Wood-elves, Wooden Whale, Woodhall, Woodmen, Woodwose, Woody End, Worm of Morgoth, Great Worm, Wormtongue, Woses, Wraiths, Wraith-world, Wulf, Yale, Yavanna, Yavannië, Yávië, Yáviérë, Year of Lamentation, Years of the Sun, Years of the Trees, Yellow Face, Yéni, Yestarë, Young, Younger Children of Ilúvatar, Yrch, Yule, Yuledays, Yuletide, Zamîn, Zaragamba, Zirak, Zirakzigil, The Hobbit and the names of all other characters events items and places therein are trademarks of Middle-earth Enterprises, LLC used under license by Game Systems International..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